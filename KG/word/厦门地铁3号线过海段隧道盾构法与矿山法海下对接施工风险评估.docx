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6"/>
        <w:ind w:left="0" w:right="0"/>
      </w:pPr>
    </w:p>
    <w:p>
      <w:pPr>
        <w:autoSpaceDN w:val="0"/>
        <w:autoSpaceDE w:val="0"/>
        <w:widowControl/>
        <w:spacing w:line="240" w:lineRule="auto" w:before="0" w:after="84"/>
        <w:ind w:left="520" w:right="0" w:firstLine="0"/>
        <w:jc w:val="left"/>
      </w:pPr>
      <w:r>
        <w:drawing>
          <wp:inline xmlns:a="http://schemas.openxmlformats.org/drawingml/2006/main" xmlns:pic="http://schemas.openxmlformats.org/drawingml/2006/picture">
            <wp:extent cx="6394450" cy="3238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94450" cy="323850"/>
                    </a:xfrm>
                    <a:prstGeom prst="rect"/>
                  </pic:spPr>
                </pic:pic>
              </a:graphicData>
            </a:graphic>
          </wp:inline>
        </w:drawing>
      </w:r>
    </w:p>
    <w:tbl>
      <w:tblPr>
        <w:tblW w:type="auto" w:w="0"/>
        <w:tblLayout w:type="fixed"/>
        <w:tblLook w:firstColumn="1" w:firstRow="1" w:lastColumn="0" w:lastRow="0" w:noHBand="0" w:noVBand="1" w:val="04A0"/>
        <w:tblInd w:w="524.0" w:type="dxa"/>
      </w:tblPr>
      <w:tblGrid>
        <w:gridCol w:w="2657"/>
        <w:gridCol w:w="2657"/>
        <w:gridCol w:w="2657"/>
        <w:gridCol w:w="2657"/>
      </w:tblGrid>
      <w:tr>
        <w:trPr>
          <w:trHeight w:hRule="exact" w:val="628"/>
        </w:trPr>
        <w:tc>
          <w:tcPr>
            <w:tcW w:type="dxa" w:w="8796"/>
            <w:vMerge w:val="restart"/>
            <w:tcBorders>
              <w:top w:sz="2.615999937057495" w:val="single" w:color="#221F1F"/>
            </w:tcBorders>
            <w:tcMar>
              <w:start w:w="0" w:type="dxa"/>
              <w:end w:w="0" w:type="dxa"/>
            </w:tcMar>
            <w:tcMar>
              <w:start w:w="0" w:type="dxa"/>
              <w:end w:w="0" w:type="dxa"/>
            </w:tcMar>
          </w:tcPr>
          <w:p>
            <w:pPr>
              <w:autoSpaceDN w:val="0"/>
              <w:autoSpaceDE w:val="0"/>
              <w:widowControl/>
              <w:spacing w:line="402" w:lineRule="exact" w:before="0" w:after="0"/>
              <w:ind w:left="0" w:right="0" w:firstLine="0"/>
              <w:jc w:val="center"/>
            </w:pPr>
            <w:r>
              <w:rPr>
                <w:w w:val="98.1111102634006"/>
                <w:rFonts w:ascii="FZHTK" w:hAnsi="FZHTK" w:eastAsia="FZHTK"/>
                <w:b w:val="0"/>
                <w:i w:val="0"/>
                <w:color w:val="000000"/>
                <w:sz w:val="18"/>
              </w:rPr>
              <w:t>引用格式</w:t>
            </w:r>
            <w:r>
              <w:rPr>
                <w:w w:val="98.1111102634006"/>
                <w:rFonts w:ascii="E" w:hAnsi="E" w:eastAsia="E"/>
                <w:b w:val="0"/>
                <w:i w:val="0"/>
                <w:color w:val="000000"/>
                <w:sz w:val="18"/>
              </w:rPr>
              <w:t>:</w:t>
            </w:r>
            <w:r>
              <w:rPr>
                <w:w w:val="98.1111102634006"/>
                <w:rFonts w:ascii="FZSSK" w:hAnsi="FZSSK" w:eastAsia="FZSSK"/>
                <w:b w:val="0"/>
                <w:i w:val="0"/>
                <w:color w:val="000000"/>
                <w:sz w:val="18"/>
              </w:rPr>
              <w:t>张继超</w:t>
            </w:r>
            <w:r>
              <w:rPr>
                <w:w w:val="98.1111102634006"/>
                <w:rFonts w:ascii="E" w:hAnsi="E" w:eastAsia="E"/>
                <w:b w:val="0"/>
                <w:i w:val="0"/>
                <w:color w:val="000000"/>
                <w:sz w:val="18"/>
              </w:rPr>
              <w:t>,</w:t>
            </w:r>
            <w:r>
              <w:rPr>
                <w:w w:val="98.1111102634006"/>
                <w:rFonts w:ascii="FZSSK" w:hAnsi="FZSSK" w:eastAsia="FZSSK"/>
                <w:b w:val="0"/>
                <w:i w:val="0"/>
                <w:color w:val="000000"/>
                <w:sz w:val="18"/>
              </w:rPr>
              <w:t>周建军</w:t>
            </w:r>
            <w:r>
              <w:rPr>
                <w:w w:val="98.1111102634006"/>
                <w:rFonts w:ascii="E" w:hAnsi="E" w:eastAsia="E"/>
                <w:b w:val="0"/>
                <w:i w:val="0"/>
                <w:color w:val="000000"/>
                <w:sz w:val="18"/>
              </w:rPr>
              <w:t>,</w:t>
            </w:r>
            <w:r>
              <w:rPr>
                <w:w w:val="98.1111102634006"/>
                <w:rFonts w:ascii="FZSSK" w:hAnsi="FZSSK" w:eastAsia="FZSSK"/>
                <w:b w:val="0"/>
                <w:i w:val="0"/>
                <w:color w:val="000000"/>
                <w:sz w:val="18"/>
              </w:rPr>
              <w:t>孙飞祥</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rPr>
                <w:w w:val="98.1111102634006"/>
                <w:rFonts w:ascii="FZSSK" w:hAnsi="FZSSK" w:eastAsia="FZSSK"/>
                <w:b w:val="0"/>
                <w:i w:val="0"/>
                <w:color w:val="000000"/>
                <w:sz w:val="18"/>
              </w:rPr>
              <w:t>厦门地铁</w:t>
            </w:r>
            <w:r>
              <w:rPr>
                <w:w w:val="98.1111102634006"/>
                <w:rFonts w:ascii="E" w:hAnsi="E" w:eastAsia="E"/>
                <w:b w:val="0"/>
                <w:i w:val="0"/>
                <w:color w:val="000000"/>
                <w:sz w:val="18"/>
              </w:rPr>
              <w:t>3</w:t>
            </w:r>
            <w:r>
              <w:rPr>
                <w:w w:val="98.1111102634006"/>
                <w:rFonts w:ascii="FZSSK" w:hAnsi="FZSSK" w:eastAsia="FZSSK"/>
                <w:b w:val="0"/>
                <w:i w:val="0"/>
                <w:color w:val="000000"/>
                <w:sz w:val="18"/>
              </w:rPr>
              <w:t xml:space="preserve"> 号线过海段隧道盾构法与矿山法海下对接施工风险评估</w:t>
            </w:r>
            <w:r>
              <w:rPr>
                <w:w w:val="98.1111102634006"/>
                <w:rFonts w:ascii="E" w:hAnsi="E" w:eastAsia="E"/>
                <w:b w:val="0"/>
                <w:i w:val="0"/>
                <w:color w:val="000000"/>
                <w:sz w:val="18"/>
              </w:rPr>
              <w:t>[J].</w:t>
            </w:r>
          </w:p>
          <w:p>
            <w:pPr>
              <w:autoSpaceDN w:val="0"/>
              <w:autoSpaceDE w:val="0"/>
              <w:widowControl/>
              <w:spacing w:line="418" w:lineRule="exact" w:before="0" w:after="0"/>
              <w:ind w:left="4" w:right="0" w:firstLine="0"/>
              <w:jc w:val="left"/>
            </w:pPr>
            <w:r>
              <w:rPr>
                <w:w w:val="98.1111102634006"/>
                <w:rFonts w:ascii="FZSSK" w:hAnsi="FZSSK" w:eastAsia="FZSSK"/>
                <w:b w:val="0"/>
                <w:i w:val="0"/>
                <w:color w:val="000000"/>
                <w:sz w:val="18"/>
              </w:rPr>
              <w:t>文</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2021, </w:t>
            </w:r>
            <w:r>
              <w:rPr>
                <w:w w:val="98.1111102634006"/>
                <w:rFonts w:ascii="E" w:hAnsi="E" w:eastAsia="E"/>
                <w:b w:val="0"/>
                <w:i w:val="0"/>
                <w:color w:val="000000"/>
                <w:sz w:val="18"/>
              </w:rPr>
              <w:t xml:space="preserve">41(2): </w:t>
            </w:r>
            <w:r>
              <w:rPr>
                <w:w w:val="98.1111102634006"/>
                <w:rFonts w:ascii="E" w:hAnsi="E" w:eastAsia="E"/>
                <w:b w:val="0"/>
                <w:i w:val="0"/>
                <w:color w:val="000000"/>
                <w:sz w:val="18"/>
              </w:rPr>
              <w:t>225.</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ZHANG </w:t>
            </w:r>
            <w:r>
              <w:rPr>
                <w:w w:val="98.1111102634006"/>
                <w:rFonts w:ascii="E" w:hAnsi="E" w:eastAsia="E"/>
                <w:b w:val="0"/>
                <w:i w:val="0"/>
                <w:color w:val="000000"/>
                <w:sz w:val="18"/>
              </w:rPr>
              <w:t xml:space="preserve">Jichao, </w:t>
            </w:r>
            <w:r>
              <w:rPr>
                <w:w w:val="98.1111102634006"/>
                <w:rFonts w:ascii="E" w:hAnsi="E" w:eastAsia="E"/>
                <w:b w:val="0"/>
                <w:i w:val="0"/>
                <w:color w:val="000000"/>
                <w:sz w:val="18"/>
              </w:rPr>
              <w:t xml:space="preserve">ZHOU </w:t>
            </w:r>
            <w:r>
              <w:rPr>
                <w:w w:val="98.1111102634006"/>
                <w:rFonts w:ascii="E" w:hAnsi="E" w:eastAsia="E"/>
                <w:b w:val="0"/>
                <w:i w:val="0"/>
                <w:color w:val="000000"/>
                <w:sz w:val="18"/>
              </w:rPr>
              <w:t xml:space="preserve">Jianjun, </w:t>
            </w:r>
            <w:r>
              <w:rPr>
                <w:w w:val="98.1111102634006"/>
                <w:rFonts w:ascii="E" w:hAnsi="E" w:eastAsia="E"/>
                <w:b w:val="0"/>
                <w:i w:val="0"/>
                <w:color w:val="000000"/>
                <w:sz w:val="18"/>
              </w:rPr>
              <w:t xml:space="preserve">SUN </w:t>
            </w:r>
            <w:r>
              <w:rPr>
                <w:w w:val="98.1111102634006"/>
                <w:rFonts w:ascii="E" w:hAnsi="E" w:eastAsia="E"/>
                <w:b w:val="0"/>
                <w:i w:val="0"/>
                <w:color w:val="000000"/>
                <w:sz w:val="18"/>
              </w:rPr>
              <w:t xml:space="preserve">Feixiang, </w:t>
            </w:r>
            <w:r>
              <w:rPr>
                <w:w w:val="98.1111102634006"/>
                <w:rFonts w:ascii="E" w:hAnsi="E" w:eastAsia="E"/>
                <w:b w:val="0"/>
                <w:i w:val="0"/>
                <w:color w:val="000000"/>
                <w:sz w:val="18"/>
              </w:rPr>
              <w:t xml:space="preserve">et </w:t>
            </w:r>
            <w:r>
              <w:rPr>
                <w:w w:val="98.1111102634006"/>
                <w:rFonts w:ascii="E" w:hAnsi="E" w:eastAsia="E"/>
                <w:b w:val="0"/>
                <w:i w:val="0"/>
                <w:color w:val="000000"/>
                <w:sz w:val="18"/>
              </w:rPr>
              <w:t xml:space="preserve">al. </w:t>
            </w:r>
            <w:r>
              <w:rPr>
                <w:w w:val="98.1111102634006"/>
                <w:rFonts w:ascii="E" w:hAnsi="E" w:eastAsia="E"/>
                <w:b w:val="0"/>
                <w:i w:val="0"/>
                <w:color w:val="000000"/>
                <w:sz w:val="18"/>
              </w:rPr>
              <w:t xml:space="preserve">Risk </w:t>
            </w:r>
            <w:r>
              <w:rPr>
                <w:w w:val="98.1111102634006"/>
                <w:rFonts w:ascii="E" w:hAnsi="E" w:eastAsia="E"/>
                <w:b w:val="0"/>
                <w:i w:val="0"/>
                <w:color w:val="000000"/>
                <w:sz w:val="18"/>
              </w:rPr>
              <w:t xml:space="preserve">assessment </w:t>
            </w:r>
            <w:r>
              <w:rPr>
                <w:w w:val="98.1111102634006"/>
                <w:rFonts w:ascii="E" w:hAnsi="E" w:eastAsia="E"/>
                <w:b w:val="0"/>
                <w:i w:val="0"/>
                <w:color w:val="000000"/>
                <w:sz w:val="18"/>
              </w:rPr>
              <w:t xml:space="preserve">on </w:t>
            </w:r>
            <w:r>
              <w:rPr>
                <w:w w:val="98.1111102634006"/>
                <w:rFonts w:ascii="E" w:hAnsi="E" w:eastAsia="E"/>
                <w:b w:val="0"/>
                <w:i w:val="0"/>
                <w:color w:val="000000"/>
                <w:sz w:val="18"/>
              </w:rPr>
              <w:t xml:space="preserve">underwater </w:t>
            </w:r>
            <w:r>
              <w:rPr>
                <w:w w:val="98.1111102634006"/>
                <w:rFonts w:ascii="E" w:hAnsi="E" w:eastAsia="E"/>
                <w:b w:val="0"/>
                <w:i w:val="0"/>
                <w:color w:val="000000"/>
                <w:sz w:val="18"/>
              </w:rPr>
              <w:t xml:space="preserve">docking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shield </w:t>
            </w:r>
            <w:r>
              <w:rPr>
                <w:w w:val="98.1111102634006"/>
                <w:rFonts w:ascii="E" w:hAnsi="E" w:eastAsia="E"/>
                <w:b w:val="0"/>
                <w:i w:val="0"/>
                <w:color w:val="000000"/>
                <w:sz w:val="18"/>
              </w:rPr>
              <w:t>tunnel</w:t>
            </w:r>
          </w:p>
          <w:p>
            <w:pPr>
              <w:autoSpaceDN w:val="0"/>
              <w:tabs>
                <w:tab w:pos="194" w:val="left"/>
                <w:tab w:pos="724" w:val="left"/>
                <w:tab w:pos="1274" w:val="left"/>
                <w:tab w:pos="1502" w:val="left"/>
                <w:tab w:pos="2100" w:val="left"/>
                <w:tab w:pos="2564" w:val="left"/>
                <w:tab w:pos="2938" w:val="left"/>
                <w:tab w:pos="3282" w:val="left"/>
                <w:tab w:pos="3808" w:val="left"/>
                <w:tab w:pos="4358" w:val="left"/>
                <w:tab w:pos="5380" w:val="left"/>
                <w:tab w:pos="5878" w:val="left"/>
                <w:tab w:pos="6504" w:val="left"/>
              </w:tabs>
              <w:autoSpaceDE w:val="0"/>
              <w:widowControl/>
              <w:spacing w:line="418" w:lineRule="exact" w:before="0" w:after="0"/>
              <w:ind w:left="4" w:right="0" w:firstLine="0"/>
              <w:jc w:val="left"/>
            </w:pP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subsea </w:t>
            </w:r>
            <w:r>
              <w:rPr>
                <w:w w:val="98.1111102634006"/>
                <w:rFonts w:ascii="E" w:hAnsi="E" w:eastAsia="E"/>
                <w:b w:val="0"/>
                <w:i w:val="0"/>
                <w:color w:val="000000"/>
                <w:sz w:val="18"/>
              </w:rPr>
              <w:t xml:space="preserve">section </w:t>
            </w:r>
            <w:r>
              <w:rPr>
                <w:w w:val="98.1111102634006"/>
                <w:rFonts w:ascii="E" w:hAnsi="E" w:eastAsia="E"/>
                <w:b w:val="0"/>
                <w:i w:val="0"/>
                <w:color w:val="000000"/>
                <w:sz w:val="18"/>
              </w:rPr>
              <w:t xml:space="preserve">on </w:t>
            </w:r>
            <w:r>
              <w:rPr>
                <w:w w:val="98.1111102634006"/>
                <w:rFonts w:ascii="E" w:hAnsi="E" w:eastAsia="E"/>
                <w:b w:val="0"/>
                <w:i w:val="0"/>
                <w:color w:val="000000"/>
                <w:sz w:val="18"/>
              </w:rPr>
              <w:t xml:space="preserve">Xiamen </w:t>
            </w:r>
            <w:r>
              <w:rPr>
                <w:w w:val="98.1111102634006"/>
                <w:rFonts w:ascii="E" w:hAnsi="E" w:eastAsia="E"/>
                <w:b w:val="0"/>
                <w:i w:val="0"/>
                <w:color w:val="000000"/>
                <w:sz w:val="18"/>
              </w:rPr>
              <w:t xml:space="preserve">Metro </w:t>
            </w:r>
            <w:r>
              <w:rPr>
                <w:w w:val="98.1111102634006"/>
                <w:rFonts w:ascii="E" w:hAnsi="E" w:eastAsia="E"/>
                <w:b w:val="0"/>
                <w:i w:val="0"/>
                <w:color w:val="000000"/>
                <w:sz w:val="18"/>
              </w:rPr>
              <w:t xml:space="preserve">Line </w:t>
            </w:r>
            <w:r>
              <w:rPr>
                <w:w w:val="98.1111102634006"/>
                <w:rFonts w:ascii="E" w:hAnsi="E" w:eastAsia="E"/>
                <w:b w:val="0"/>
                <w:i w:val="0"/>
                <w:color w:val="000000"/>
                <w:sz w:val="18"/>
              </w:rPr>
              <w:t xml:space="preserve">No. </w:t>
            </w:r>
            <w:r>
              <w:tab/>
            </w:r>
            <w:r>
              <w:rPr>
                <w:w w:val="98.1111102634006"/>
                <w:rFonts w:ascii="E" w:hAnsi="E" w:eastAsia="E"/>
                <w:b w:val="0"/>
                <w:i w:val="0"/>
                <w:color w:val="000000"/>
                <w:sz w:val="18"/>
              </w:rPr>
              <w:t xml:space="preserve">3[J]. </w:t>
            </w:r>
            <w:r>
              <w:tab/>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2021, </w:t>
            </w:r>
            <w:r>
              <w:rPr>
                <w:w w:val="98.1111102634006"/>
                <w:rFonts w:ascii="E" w:hAnsi="E" w:eastAsia="E"/>
                <w:b w:val="0"/>
                <w:i w:val="0"/>
                <w:color w:val="000000"/>
                <w:sz w:val="18"/>
              </w:rPr>
              <w:t xml:space="preserve">41(2): </w:t>
            </w:r>
            <w:r>
              <w:rPr>
                <w:w w:val="98.1111102634006"/>
                <w:rFonts w:ascii="E" w:hAnsi="E" w:eastAsia="E"/>
                <w:b w:val="0"/>
                <w:i w:val="0"/>
                <w:color w:val="000000"/>
                <w:sz w:val="18"/>
              </w:rPr>
              <w:t>225.</w:t>
            </w:r>
          </w:p>
        </w:tc>
        <w:tc>
          <w:tcPr>
            <w:tcW w:type="dxa" w:w="1270"/>
            <w:gridSpan w:val="3"/>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418" w:lineRule="exact" w:before="148" w:after="0"/>
              <w:ind w:left="0" w:right="0" w:firstLine="0"/>
              <w:jc w:val="center"/>
            </w:pPr>
            <w:r>
              <w:rPr>
                <w:w w:val="98.1111102634006"/>
                <w:rFonts w:ascii="FZSSK" w:hAnsi="FZSSK" w:eastAsia="FZSSK"/>
                <w:b w:val="0"/>
                <w:i w:val="0"/>
                <w:color w:val="000000"/>
                <w:sz w:val="18"/>
              </w:rPr>
              <w:t>隧道建设</w:t>
            </w:r>
            <w:r>
              <w:rPr>
                <w:w w:val="98.1111102634006"/>
                <w:rFonts w:ascii="E" w:hAnsi="E" w:eastAsia="E"/>
                <w:b w:val="0"/>
                <w:i w:val="0"/>
                <w:color w:val="000000"/>
                <w:sz w:val="18"/>
              </w:rPr>
              <w:t>(</w:t>
            </w:r>
            <w:r>
              <w:rPr>
                <w:w w:val="98.1111102634006"/>
                <w:rFonts w:ascii="FZSSK" w:hAnsi="FZSSK" w:eastAsia="FZSSK"/>
                <w:b w:val="0"/>
                <w:i w:val="0"/>
                <w:color w:val="000000"/>
                <w:sz w:val="18"/>
              </w:rPr>
              <w:t>中英</w:t>
            </w:r>
          </w:p>
        </w:tc>
      </w:tr>
      <w:tr>
        <w:trPr>
          <w:trHeight w:hRule="exact" w:val="858"/>
        </w:trPr>
        <w:tc>
          <w:tcPr>
            <w:tcW w:type="dxa" w:w="2657"/>
            <w:vMerge/>
            <w:tcBorders>
              <w:top w:sz="2.615999937057495" w:val="single" w:color="#221F1F"/>
            </w:tcBorders>
          </w:tcPr>
          <w:p/>
        </w:tc>
        <w:tc>
          <w:tcPr>
            <w:tcW w:type="dxa" w:w="320"/>
            <w:tcBorders/>
            <w:tcMar>
              <w:start w:w="0" w:type="dxa"/>
              <w:end w:w="0" w:type="dxa"/>
            </w:tcMar>
          </w:tcPr>
          <w:p>
            <w:pPr>
              <w:autoSpaceDN w:val="0"/>
              <w:autoSpaceDE w:val="0"/>
              <w:widowControl/>
              <w:spacing w:line="418" w:lineRule="exact" w:before="96" w:after="0"/>
              <w:ind w:left="0" w:right="0" w:firstLine="0"/>
              <w:jc w:val="center"/>
            </w:pPr>
            <w:r>
              <w:rPr>
                <w:w w:val="98.1111102634006"/>
                <w:rFonts w:ascii="E" w:hAnsi="E" w:eastAsia="E"/>
                <w:b w:val="0"/>
                <w:i w:val="0"/>
                <w:color w:val="000000"/>
                <w:sz w:val="18"/>
              </w:rPr>
              <w:t>and</w:t>
            </w:r>
          </w:p>
        </w:tc>
        <w:tc>
          <w:tcPr>
            <w:tcW w:type="dxa" w:w="480"/>
            <w:tcBorders/>
            <w:tcMar>
              <w:start w:w="0" w:type="dxa"/>
              <w:end w:w="0" w:type="dxa"/>
            </w:tcMar>
          </w:tcPr>
          <w:p>
            <w:pPr>
              <w:autoSpaceDN w:val="0"/>
              <w:autoSpaceDE w:val="0"/>
              <w:widowControl/>
              <w:spacing w:line="418" w:lineRule="exact" w:before="96" w:after="0"/>
              <w:ind w:left="0" w:right="0" w:firstLine="0"/>
              <w:jc w:val="center"/>
            </w:pPr>
            <w:r>
              <w:rPr>
                <w:w w:val="98.1111102634006"/>
                <w:rFonts w:ascii="E" w:hAnsi="E" w:eastAsia="E"/>
                <w:b w:val="0"/>
                <w:i w:val="0"/>
                <w:color w:val="000000"/>
                <w:sz w:val="18"/>
              </w:rPr>
              <w:t>mined</w:t>
            </w:r>
          </w:p>
        </w:tc>
        <w:tc>
          <w:tcPr>
            <w:tcW w:type="dxa" w:w="470"/>
            <w:tcBorders/>
            <w:tcMar>
              <w:start w:w="0" w:type="dxa"/>
              <w:end w:w="0" w:type="dxa"/>
            </w:tcMar>
          </w:tcPr>
          <w:p>
            <w:pPr>
              <w:autoSpaceDN w:val="0"/>
              <w:autoSpaceDE w:val="0"/>
              <w:widowControl/>
              <w:spacing w:line="418" w:lineRule="exact" w:before="96" w:after="0"/>
              <w:ind w:left="0" w:right="0" w:firstLine="0"/>
              <w:jc w:val="center"/>
            </w:pPr>
            <w:r>
              <w:rPr>
                <w:w w:val="98.1111102634006"/>
                <w:rFonts w:ascii="E" w:hAnsi="E" w:eastAsia="E"/>
                <w:b w:val="0"/>
                <w:i w:val="0"/>
                <w:color w:val="000000"/>
                <w:sz w:val="18"/>
              </w:rPr>
              <w:t>tunnel</w:t>
            </w:r>
          </w:p>
        </w:tc>
      </w:tr>
    </w:tbl>
    <w:p>
      <w:pPr>
        <w:autoSpaceDN w:val="0"/>
        <w:autoSpaceDE w:val="0"/>
        <w:widowControl/>
        <w:spacing w:line="804" w:lineRule="exact" w:before="126" w:after="0"/>
        <w:ind w:left="620" w:right="0" w:firstLine="0"/>
        <w:jc w:val="left"/>
      </w:pPr>
      <w:r>
        <w:rPr>
          <w:rFonts w:ascii="FZHTK" w:hAnsi="FZHTK" w:eastAsia="FZHTK"/>
          <w:b w:val="0"/>
          <w:i w:val="0"/>
          <w:color w:val="000000"/>
          <w:sz w:val="34"/>
        </w:rPr>
        <w:t>厦门地铁</w:t>
      </w:r>
      <w:r>
        <w:rPr>
          <w:rFonts w:ascii="E" w:hAnsi="E" w:eastAsia="E"/>
          <w:b w:val="0"/>
          <w:i w:val="0"/>
          <w:color w:val="000000"/>
          <w:sz w:val="34"/>
        </w:rPr>
        <w:t>3</w:t>
      </w:r>
      <w:r>
        <w:rPr>
          <w:rFonts w:ascii="FZHTK" w:hAnsi="FZHTK" w:eastAsia="FZHTK"/>
          <w:b w:val="0"/>
          <w:i w:val="0"/>
          <w:color w:val="000000"/>
          <w:sz w:val="34"/>
        </w:rPr>
        <w:t xml:space="preserve"> 号线过海段隧道盾构法与矿山法海下对接施工风险评估</w:t>
      </w:r>
    </w:p>
    <w:p>
      <w:pPr>
        <w:autoSpaceDN w:val="0"/>
        <w:autoSpaceDE w:val="0"/>
        <w:widowControl/>
        <w:spacing w:line="420" w:lineRule="exact" w:before="24" w:after="0"/>
        <w:ind w:left="1640" w:right="0" w:firstLine="0"/>
        <w:jc w:val="left"/>
      </w:pPr>
      <w:r>
        <w:rPr>
          <w:w w:val="101.34814933494285"/>
          <w:rFonts w:ascii="FZKTK" w:hAnsi="FZKTK" w:eastAsia="FZKTK"/>
          <w:b w:val="0"/>
          <w:i w:val="0"/>
          <w:color w:val="000000"/>
          <w:sz w:val="27"/>
        </w:rPr>
        <w:t>张继超</w:t>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2</w:t>
      </w:r>
      <w:r>
        <w:rPr>
          <w:w w:val="101.34814933494285"/>
          <w:rFonts w:ascii="E" w:hAnsi="E" w:eastAsia="E"/>
          <w:b w:val="0"/>
          <w:i w:val="0"/>
          <w:color w:val="000000"/>
          <w:sz w:val="27"/>
        </w:rPr>
        <w:t>,</w:t>
      </w:r>
      <w:r>
        <w:rPr>
          <w:w w:val="101.34814933494285"/>
          <w:rFonts w:ascii="FZKTK" w:hAnsi="FZKTK" w:eastAsia="FZKTK"/>
          <w:b w:val="0"/>
          <w:i w:val="0"/>
          <w:color w:val="000000"/>
          <w:sz w:val="27"/>
        </w:rPr>
        <w:t>周建军</w:t>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2</w:t>
      </w:r>
      <w:r>
        <w:rPr>
          <w:w w:val="101.34814933494285"/>
          <w:rFonts w:ascii="E" w:hAnsi="E" w:eastAsia="E"/>
          <w:b w:val="0"/>
          <w:i w:val="0"/>
          <w:color w:val="000000"/>
          <w:sz w:val="27"/>
        </w:rPr>
        <w:t>,</w:t>
      </w:r>
      <w:r>
        <w:rPr>
          <w:w w:val="101.34814933494285"/>
          <w:rFonts w:ascii="FZKTK" w:hAnsi="FZKTK" w:eastAsia="FZKTK"/>
          <w:b w:val="0"/>
          <w:i w:val="0"/>
          <w:color w:val="000000"/>
          <w:sz w:val="27"/>
        </w:rPr>
        <w:t>孙飞祥</w:t>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2</w:t>
      </w:r>
      <w:r>
        <w:rPr>
          <w:w w:val="101.34814933494285"/>
          <w:rFonts w:ascii="E" w:hAnsi="E" w:eastAsia="E"/>
          <w:b w:val="0"/>
          <w:i w:val="0"/>
          <w:color w:val="000000"/>
          <w:sz w:val="27"/>
        </w:rPr>
        <w:t>,</w:t>
      </w:r>
      <w:r>
        <w:rPr>
          <w:w w:val="101.34814933494285"/>
          <w:rFonts w:ascii="FZKTK" w:hAnsi="FZKTK" w:eastAsia="FZKTK"/>
          <w:b w:val="0"/>
          <w:i w:val="0"/>
          <w:color w:val="000000"/>
          <w:sz w:val="27"/>
        </w:rPr>
        <w:t>杨振兴</w:t>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2</w:t>
      </w:r>
      <w:r>
        <w:rPr>
          <w:w w:val="101.34814933494285"/>
          <w:rFonts w:ascii="E" w:hAnsi="E" w:eastAsia="E"/>
          <w:b w:val="0"/>
          <w:i w:val="0"/>
          <w:color w:val="000000"/>
          <w:sz w:val="27"/>
        </w:rPr>
        <w:t>,</w:t>
      </w:r>
      <w:r>
        <w:rPr>
          <w:w w:val="101.34814933494285"/>
          <w:rFonts w:ascii="FZKTK" w:hAnsi="FZKTK" w:eastAsia="FZKTK"/>
          <w:b w:val="0"/>
          <w:i w:val="0"/>
          <w:color w:val="000000"/>
          <w:sz w:val="27"/>
        </w:rPr>
        <w:t>张</w:t>
      </w:r>
      <w:r>
        <w:rPr>
          <w:w w:val="101.34814933494285"/>
          <w:rFonts w:ascii="FZKTK" w:hAnsi="FZKTK" w:eastAsia="FZKTK"/>
          <w:b w:val="0"/>
          <w:i w:val="0"/>
          <w:color w:val="000000"/>
          <w:sz w:val="27"/>
        </w:rPr>
        <w:t>兵</w:t>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2</w:t>
      </w:r>
      <w:r>
        <w:rPr>
          <w:w w:val="101.34814933494285"/>
          <w:rFonts w:ascii="E" w:hAnsi="E" w:eastAsia="E"/>
          <w:b w:val="0"/>
          <w:i w:val="0"/>
          <w:color w:val="000000"/>
          <w:sz w:val="27"/>
        </w:rPr>
        <w:t>,</w:t>
      </w:r>
      <w:r>
        <w:rPr>
          <w:w w:val="101.34814933494285"/>
          <w:rFonts w:ascii="FZKTK" w:hAnsi="FZKTK" w:eastAsia="FZKTK"/>
          <w:b w:val="0"/>
          <w:i w:val="0"/>
          <w:color w:val="000000"/>
          <w:sz w:val="27"/>
        </w:rPr>
        <w:t>游慧杰</w:t>
      </w:r>
      <w:r>
        <w:rPr>
          <w:w w:val="97.03750014305115"/>
          <w:rFonts w:ascii="E" w:hAnsi="E" w:eastAsia="E"/>
          <w:b w:val="0"/>
          <w:i w:val="0"/>
          <w:color w:val="000000"/>
          <w:sz w:val="16"/>
        </w:rPr>
        <w:t>3</w:t>
      </w:r>
    </w:p>
    <w:p>
      <w:pPr>
        <w:autoSpaceDN w:val="0"/>
        <w:tabs>
          <w:tab w:pos="952" w:val="left"/>
          <w:tab w:pos="4060" w:val="left"/>
          <w:tab w:pos="4550" w:val="left"/>
          <w:tab w:pos="5964" w:val="left"/>
          <w:tab w:pos="6248" w:val="left"/>
          <w:tab w:pos="8728" w:val="left"/>
          <w:tab w:pos="9216" w:val="left"/>
        </w:tabs>
        <w:autoSpaceDE w:val="0"/>
        <w:widowControl/>
        <w:spacing w:line="488" w:lineRule="exact" w:before="74" w:after="0"/>
        <w:ind w:left="550" w:right="0" w:firstLine="0"/>
        <w:jc w:val="left"/>
      </w:pPr>
      <w:r>
        <w:rPr>
          <w:w w:val="97.96190715971447"/>
          <w:rFonts w:ascii="E" w:hAnsi="E" w:eastAsia="E"/>
          <w:b w:val="0"/>
          <w:i w:val="0"/>
          <w:color w:val="000000"/>
          <w:sz w:val="21"/>
        </w:rPr>
        <w:t>(</w:t>
      </w:r>
      <w:r>
        <w:rPr>
          <w:w w:val="97.96190715971447"/>
          <w:rFonts w:ascii="E" w:hAnsi="E" w:eastAsia="E"/>
          <w:b w:val="0"/>
          <w:i w:val="0"/>
          <w:color w:val="000000"/>
          <w:sz w:val="21"/>
        </w:rPr>
        <w:t>1.</w:t>
      </w:r>
      <w:r>
        <w:rPr>
          <w:w w:val="97.96190715971447"/>
          <w:rFonts w:ascii="FZKTK" w:hAnsi="FZKTK" w:eastAsia="FZKTK"/>
          <w:b w:val="0"/>
          <w:i w:val="0"/>
          <w:color w:val="000000"/>
          <w:sz w:val="21"/>
        </w:rPr>
        <w:t>盾构及掘进技术国家重点实验室</w:t>
      </w:r>
      <w:r>
        <w:rPr>
          <w:w w:val="97.96190715971447"/>
          <w:rFonts w:ascii="E" w:hAnsi="E" w:eastAsia="E"/>
          <w:b w:val="0"/>
          <w:i w:val="0"/>
          <w:color w:val="000000"/>
          <w:sz w:val="21"/>
        </w:rPr>
        <w:t>,</w:t>
      </w:r>
      <w:r>
        <w:rPr>
          <w:w w:val="97.96190715971447"/>
          <w:rFonts w:ascii="FZKTK" w:hAnsi="FZKTK" w:eastAsia="FZKTK"/>
          <w:b w:val="0"/>
          <w:i w:val="0"/>
          <w:color w:val="000000"/>
          <w:sz w:val="21"/>
        </w:rPr>
        <w:t>河南</w:t>
      </w:r>
      <w:r>
        <w:rPr>
          <w:w w:val="97.96190715971447"/>
          <w:rFonts w:ascii="FZKTK" w:hAnsi="FZKTK" w:eastAsia="FZKTK"/>
          <w:b w:val="0"/>
          <w:i w:val="0"/>
          <w:color w:val="000000"/>
          <w:sz w:val="21"/>
        </w:rPr>
        <w:t>郑州</w:t>
      </w:r>
      <w:r>
        <w:rPr>
          <w:w w:val="97.96190715971447"/>
          <w:rFonts w:ascii="E" w:hAnsi="E" w:eastAsia="E"/>
          <w:b w:val="0"/>
          <w:i w:val="0"/>
          <w:color w:val="000000"/>
          <w:sz w:val="21"/>
        </w:rPr>
        <w:t xml:space="preserve"> 450001</w:t>
      </w:r>
      <w:r>
        <w:rPr>
          <w:w w:val="97.96190715971447"/>
          <w:rFonts w:ascii="E" w:hAnsi="E" w:eastAsia="E"/>
          <w:b w:val="0"/>
          <w:i w:val="0"/>
          <w:color w:val="000000"/>
          <w:sz w:val="21"/>
        </w:rPr>
        <w:t xml:space="preserve">; </w:t>
      </w:r>
      <w:r>
        <w:rPr>
          <w:w w:val="97.96190715971447"/>
          <w:rFonts w:ascii="E" w:hAnsi="E" w:eastAsia="E"/>
          <w:b w:val="0"/>
          <w:i w:val="0"/>
          <w:color w:val="000000"/>
          <w:sz w:val="21"/>
        </w:rPr>
        <w:t>2.</w:t>
      </w:r>
      <w:r>
        <w:tab/>
      </w:r>
      <w:r>
        <w:rPr>
          <w:w w:val="97.96190715971447"/>
          <w:rFonts w:ascii="FZKTK" w:hAnsi="FZKTK" w:eastAsia="FZKTK"/>
          <w:b w:val="0"/>
          <w:i w:val="0"/>
          <w:color w:val="000000"/>
          <w:sz w:val="21"/>
        </w:rPr>
        <w:t>中铁隧道局集团有限公司</w:t>
      </w:r>
      <w:r>
        <w:rPr>
          <w:w w:val="97.96190715971447"/>
          <w:rFonts w:ascii="E" w:hAnsi="E" w:eastAsia="E"/>
          <w:b w:val="0"/>
          <w:i w:val="0"/>
          <w:color w:val="000000"/>
          <w:sz w:val="21"/>
        </w:rPr>
        <w:t>,</w:t>
      </w:r>
      <w:r>
        <w:rPr>
          <w:w w:val="97.96190715971447"/>
          <w:rFonts w:ascii="FZKTK" w:hAnsi="FZKTK" w:eastAsia="FZKTK"/>
          <w:b w:val="0"/>
          <w:i w:val="0"/>
          <w:color w:val="000000"/>
          <w:sz w:val="21"/>
        </w:rPr>
        <w:t>广东</w:t>
      </w:r>
      <w:r>
        <w:rPr>
          <w:w w:val="97.96190715971447"/>
          <w:rFonts w:ascii="FZKTK" w:hAnsi="FZKTK" w:eastAsia="FZKTK"/>
          <w:b w:val="0"/>
          <w:i w:val="0"/>
          <w:color w:val="000000"/>
          <w:sz w:val="21"/>
        </w:rPr>
        <w:t>广州</w:t>
      </w:r>
      <w:r>
        <w:rPr>
          <w:w w:val="97.96190715971447"/>
          <w:rFonts w:ascii="E" w:hAnsi="E" w:eastAsia="E"/>
          <w:b w:val="0"/>
          <w:i w:val="0"/>
          <w:color w:val="000000"/>
          <w:sz w:val="21"/>
        </w:rPr>
        <w:t xml:space="preserve"> 511458</w:t>
      </w:r>
      <w:r>
        <w:rPr>
          <w:w w:val="97.96190715971447"/>
          <w:rFonts w:ascii="E" w:hAnsi="E" w:eastAsia="E"/>
          <w:b w:val="0"/>
          <w:i w:val="0"/>
          <w:color w:val="000000"/>
          <w:sz w:val="21"/>
        </w:rPr>
        <w:t>;</w:t>
      </w:r>
    </w:p>
    <w:p>
      <w:pPr>
        <w:autoSpaceDN w:val="0"/>
        <w:tabs>
          <w:tab w:pos="3422" w:val="left"/>
          <w:tab w:pos="6112" w:val="left"/>
          <w:tab w:pos="6600" w:val="left"/>
        </w:tabs>
        <w:autoSpaceDE w:val="0"/>
        <w:widowControl/>
        <w:spacing w:line="486" w:lineRule="exact" w:before="0" w:after="0"/>
        <w:ind w:left="3138" w:right="0" w:firstLine="0"/>
        <w:jc w:val="left"/>
      </w:pPr>
      <w:r>
        <w:rPr>
          <w:w w:val="97.96190715971447"/>
          <w:rFonts w:ascii="E" w:hAnsi="E" w:eastAsia="E"/>
          <w:b w:val="0"/>
          <w:i w:val="0"/>
          <w:color w:val="000000"/>
          <w:sz w:val="21"/>
        </w:rPr>
        <w:t>3.</w:t>
      </w:r>
      <w:r>
        <w:rPr>
          <w:w w:val="97.96190715971447"/>
          <w:rFonts w:ascii="FZKTK" w:hAnsi="FZKTK" w:eastAsia="FZKTK"/>
          <w:b w:val="0"/>
          <w:i w:val="0"/>
          <w:color w:val="000000"/>
          <w:sz w:val="21"/>
        </w:rPr>
        <w:t>黄河勘测规划设计有限公司</w:t>
      </w:r>
      <w:r>
        <w:rPr>
          <w:w w:val="97.96190715971447"/>
          <w:rFonts w:ascii="E" w:hAnsi="E" w:eastAsia="E"/>
          <w:b w:val="0"/>
          <w:i w:val="0"/>
          <w:color w:val="000000"/>
          <w:sz w:val="21"/>
        </w:rPr>
        <w:t>,</w:t>
      </w:r>
      <w:r>
        <w:rPr>
          <w:w w:val="97.96190715971447"/>
          <w:rFonts w:ascii="FZKTK" w:hAnsi="FZKTK" w:eastAsia="FZKTK"/>
          <w:b w:val="0"/>
          <w:i w:val="0"/>
          <w:color w:val="000000"/>
          <w:sz w:val="21"/>
        </w:rPr>
        <w:t>河南</w:t>
      </w:r>
      <w:r>
        <w:rPr>
          <w:w w:val="97.96190715971447"/>
          <w:rFonts w:ascii="FZKTK" w:hAnsi="FZKTK" w:eastAsia="FZKTK"/>
          <w:b w:val="0"/>
          <w:i w:val="0"/>
          <w:color w:val="000000"/>
          <w:sz w:val="21"/>
        </w:rPr>
        <w:t>郑州</w:t>
      </w:r>
      <w:r>
        <w:rPr>
          <w:w w:val="97.96190715971447"/>
          <w:rFonts w:ascii="E" w:hAnsi="E" w:eastAsia="E"/>
          <w:b w:val="0"/>
          <w:i w:val="0"/>
          <w:color w:val="000000"/>
          <w:sz w:val="21"/>
        </w:rPr>
        <w:t xml:space="preserve"> 450003</w:t>
      </w:r>
      <w:r>
        <w:rPr>
          <w:w w:val="97.96190715971447"/>
          <w:rFonts w:ascii="E" w:hAnsi="E" w:eastAsia="E"/>
          <w:b w:val="0"/>
          <w:i w:val="0"/>
          <w:color w:val="000000"/>
          <w:sz w:val="21"/>
        </w:rPr>
        <w:t>)</w:t>
      </w:r>
    </w:p>
    <w:p>
      <w:pPr>
        <w:autoSpaceDN w:val="0"/>
        <w:autoSpaceDE w:val="0"/>
        <w:widowControl/>
        <w:spacing w:line="254" w:lineRule="exact" w:before="0" w:after="0"/>
        <w:ind w:left="528" w:right="0" w:firstLine="0"/>
        <w:jc w:val="left"/>
      </w:pPr>
      <w:r>
        <w:rPr>
          <w:w w:val="98.1111102634006"/>
          <w:rFonts w:ascii="FZHTK" w:hAnsi="FZHTK" w:eastAsia="FZHTK"/>
          <w:b w:val="0"/>
          <w:i w:val="0"/>
          <w:color w:val="000000"/>
          <w:sz w:val="18"/>
        </w:rPr>
        <w:t>摘要</w:t>
      </w:r>
      <w:r>
        <w:rPr>
          <w:w w:val="98.1111102634006"/>
          <w:rFonts w:ascii="E" w:hAnsi="E" w:eastAsia="E"/>
          <w:b w:val="0"/>
          <w:i w:val="0"/>
          <w:color w:val="000000"/>
          <w:sz w:val="18"/>
        </w:rPr>
        <w:t>:</w:t>
      </w:r>
      <w:r>
        <w:rPr>
          <w:w w:val="98.1111102634006"/>
          <w:rFonts w:ascii="FZSSK" w:hAnsi="FZSSK" w:eastAsia="FZSSK"/>
          <w:b w:val="0"/>
          <w:i w:val="0"/>
          <w:color w:val="000000"/>
          <w:sz w:val="18"/>
        </w:rPr>
        <w:t>为解决厦门地铁</w:t>
      </w:r>
      <w:r>
        <w:rPr>
          <w:w w:val="98.1111102634006"/>
          <w:rFonts w:ascii="E" w:hAnsi="E" w:eastAsia="E"/>
          <w:b w:val="0"/>
          <w:i w:val="0"/>
          <w:color w:val="000000"/>
          <w:sz w:val="18"/>
        </w:rPr>
        <w:t>3</w:t>
      </w:r>
      <w:r>
        <w:rPr>
          <w:w w:val="98.1111102634006"/>
          <w:rFonts w:ascii="FZSSK" w:hAnsi="FZSSK" w:eastAsia="FZSSK"/>
          <w:b w:val="0"/>
          <w:i w:val="0"/>
          <w:color w:val="000000"/>
          <w:sz w:val="18"/>
        </w:rPr>
        <w:t xml:space="preserve"> 号线过海段盾构法与矿山法隧道海下盾构贯通施工对接工程面临的高水压</w:t>
      </w:r>
      <w:r>
        <w:rPr>
          <w:w w:val="98.1111102634006"/>
          <w:rFonts w:ascii="E" w:hAnsi="E" w:eastAsia="E"/>
          <w:b w:val="0"/>
          <w:i w:val="0"/>
          <w:color w:val="000000"/>
          <w:sz w:val="18"/>
        </w:rPr>
        <w:t>、</w:t>
      </w:r>
      <w:r>
        <w:rPr>
          <w:w w:val="98.1111102634006"/>
          <w:rFonts w:ascii="FZSSK" w:hAnsi="FZSSK" w:eastAsia="FZSSK"/>
          <w:b w:val="0"/>
          <w:i w:val="0"/>
          <w:color w:val="000000"/>
          <w:sz w:val="18"/>
        </w:rPr>
        <w:t>高风险</w:t>
      </w:r>
      <w:r>
        <w:rPr>
          <w:w w:val="98.1111102634006"/>
          <w:rFonts w:ascii="E" w:hAnsi="E" w:eastAsia="E"/>
          <w:b w:val="0"/>
          <w:i w:val="0"/>
          <w:color w:val="000000"/>
          <w:sz w:val="18"/>
        </w:rPr>
        <w:t>、</w:t>
      </w:r>
      <w:r>
        <w:rPr>
          <w:w w:val="98.1111102634006"/>
          <w:rFonts w:ascii="FZSSK" w:hAnsi="FZSSK" w:eastAsia="FZSSK"/>
          <w:b w:val="0"/>
          <w:i w:val="0"/>
          <w:color w:val="000000"/>
          <w:sz w:val="18"/>
        </w:rPr>
        <w:t>复杂地质工况下的风</w:t>
      </w:r>
    </w:p>
    <w:p>
      <w:pPr>
        <w:autoSpaceDN w:val="0"/>
        <w:autoSpaceDE w:val="0"/>
        <w:widowControl/>
        <w:spacing w:line="428" w:lineRule="exact" w:before="0" w:after="0"/>
        <w:ind w:left="528" w:right="0" w:firstLine="0"/>
        <w:jc w:val="left"/>
      </w:pPr>
      <w:r>
        <w:rPr>
          <w:w w:val="98.1111102634006"/>
          <w:rFonts w:ascii="FZSSK" w:hAnsi="FZSSK" w:eastAsia="FZSSK"/>
          <w:b w:val="0"/>
          <w:i w:val="0"/>
          <w:color w:val="000000"/>
          <w:sz w:val="18"/>
        </w:rPr>
        <w:t>险处置问题</w:t>
      </w:r>
      <w:r>
        <w:rPr>
          <w:w w:val="98.1111102634006"/>
          <w:rFonts w:ascii="E" w:hAnsi="E" w:eastAsia="E"/>
          <w:b w:val="0"/>
          <w:i w:val="0"/>
          <w:color w:val="000000"/>
          <w:sz w:val="18"/>
        </w:rPr>
        <w:t>,</w:t>
      </w:r>
      <w:r>
        <w:rPr>
          <w:w w:val="98.1111102634006"/>
          <w:rFonts w:ascii="FZSSK" w:hAnsi="FZSSK" w:eastAsia="FZSSK"/>
          <w:b w:val="0"/>
          <w:i w:val="0"/>
          <w:color w:val="000000"/>
          <w:sz w:val="18"/>
        </w:rPr>
        <w:t>采用</w:t>
      </w:r>
      <w:r>
        <w:rPr>
          <w:w w:val="98.1111102634006"/>
          <w:rFonts w:ascii="E" w:hAnsi="E" w:eastAsia="E"/>
          <w:b w:val="0"/>
          <w:i w:val="0"/>
          <w:color w:val="000000"/>
          <w:sz w:val="18"/>
        </w:rPr>
        <w:t>WBS-RBS</w:t>
      </w:r>
      <w:r>
        <w:rPr>
          <w:w w:val="98.1111102634006"/>
          <w:rFonts w:ascii="FZSSK" w:hAnsi="FZSSK" w:eastAsia="FZSSK"/>
          <w:b w:val="0"/>
          <w:i w:val="0"/>
          <w:color w:val="000000"/>
          <w:sz w:val="18"/>
        </w:rPr>
        <w:t xml:space="preserve"> 法辨识风险源</w:t>
      </w:r>
      <w:r>
        <w:rPr>
          <w:w w:val="98.1111102634006"/>
          <w:rFonts w:ascii="E" w:hAnsi="E" w:eastAsia="E"/>
          <w:b w:val="0"/>
          <w:i w:val="0"/>
          <w:color w:val="000000"/>
          <w:sz w:val="18"/>
        </w:rPr>
        <w:t>,</w:t>
      </w:r>
      <w:r>
        <w:rPr>
          <w:w w:val="98.1111102634006"/>
          <w:rFonts w:ascii="FZSSK" w:hAnsi="FZSSK" w:eastAsia="FZSSK"/>
          <w:b w:val="0"/>
          <w:i w:val="0"/>
          <w:color w:val="000000"/>
          <w:sz w:val="18"/>
        </w:rPr>
        <w:t>通过</w:t>
      </w:r>
      <w:r>
        <w:rPr>
          <w:w w:val="98.1111102634006"/>
          <w:rFonts w:ascii="E" w:hAnsi="E" w:eastAsia="E"/>
          <w:b w:val="0"/>
          <w:i w:val="0"/>
          <w:color w:val="000000"/>
          <w:sz w:val="18"/>
        </w:rPr>
        <w:t>AHP</w:t>
      </w:r>
      <w:r>
        <w:rPr>
          <w:w w:val="98.1111102634006"/>
          <w:rFonts w:ascii="FZSSK" w:hAnsi="FZSSK" w:eastAsia="FZSSK"/>
          <w:b w:val="0"/>
          <w:i w:val="0"/>
          <w:color w:val="000000"/>
          <w:sz w:val="18"/>
        </w:rPr>
        <w:t xml:space="preserve"> 法建立风险评估体系</w:t>
      </w:r>
      <w:r>
        <w:rPr>
          <w:w w:val="98.1111102634006"/>
          <w:rFonts w:ascii="E" w:hAnsi="E" w:eastAsia="E"/>
          <w:b w:val="0"/>
          <w:i w:val="0"/>
          <w:color w:val="000000"/>
          <w:sz w:val="18"/>
        </w:rPr>
        <w:t>,</w:t>
      </w:r>
      <w:r>
        <w:rPr>
          <w:w w:val="98.1111102634006"/>
          <w:rFonts w:ascii="FZSSK" w:hAnsi="FZSSK" w:eastAsia="FZSSK"/>
          <w:b w:val="0"/>
          <w:i w:val="0"/>
          <w:color w:val="000000"/>
          <w:sz w:val="18"/>
        </w:rPr>
        <w:t>构造判断矩阵</w:t>
      </w:r>
      <w:r>
        <w:rPr>
          <w:w w:val="98.1111102634006"/>
          <w:rFonts w:ascii="E" w:hAnsi="E" w:eastAsia="E"/>
          <w:b w:val="0"/>
          <w:i w:val="0"/>
          <w:color w:val="000000"/>
          <w:sz w:val="18"/>
        </w:rPr>
        <w:t>,</w:t>
      </w:r>
      <w:r>
        <w:rPr>
          <w:w w:val="98.1111102634006"/>
          <w:rFonts w:ascii="FZSSK" w:hAnsi="FZSSK" w:eastAsia="FZSSK"/>
          <w:b w:val="0"/>
          <w:i w:val="0"/>
          <w:color w:val="000000"/>
          <w:sz w:val="18"/>
        </w:rPr>
        <w:t>结合风险值</w:t>
      </w:r>
      <w:r>
        <w:rPr>
          <w:w w:val="98.1111102634006"/>
          <w:rFonts w:ascii="E" w:hAnsi="E" w:eastAsia="E"/>
          <w:b w:val="0"/>
          <w:i w:val="0"/>
          <w:color w:val="000000"/>
          <w:sz w:val="18"/>
        </w:rPr>
        <w:t>,</w:t>
      </w:r>
      <w:r>
        <w:rPr>
          <w:w w:val="98.1111102634006"/>
          <w:rFonts w:ascii="FZSSK" w:hAnsi="FZSSK" w:eastAsia="FZSSK"/>
          <w:b w:val="0"/>
          <w:i w:val="0"/>
          <w:color w:val="000000"/>
          <w:sz w:val="18"/>
        </w:rPr>
        <w:t>对其进行风险评估定级</w:t>
      </w:r>
      <w:r>
        <w:rPr>
          <w:w w:val="98.1111102634006"/>
          <w:rFonts w:ascii="E" w:hAnsi="E" w:eastAsia="E"/>
          <w:b w:val="0"/>
          <w:i w:val="0"/>
          <w:color w:val="000000"/>
          <w:sz w:val="18"/>
        </w:rPr>
        <w:t>,</w:t>
      </w:r>
    </w:p>
    <w:p>
      <w:pPr>
        <w:autoSpaceDN w:val="0"/>
        <w:autoSpaceDE w:val="0"/>
        <w:widowControl/>
        <w:spacing w:line="418" w:lineRule="exact" w:before="0" w:after="0"/>
        <w:ind w:left="528" w:right="0" w:firstLine="0"/>
        <w:jc w:val="left"/>
      </w:pPr>
      <w:r>
        <w:rPr>
          <w:w w:val="98.1111102634006"/>
          <w:rFonts w:ascii="FZSSK" w:hAnsi="FZSSK" w:eastAsia="FZSSK"/>
          <w:b w:val="0"/>
          <w:i w:val="0"/>
          <w:color w:val="000000"/>
          <w:sz w:val="18"/>
        </w:rPr>
        <w:t>并得出整体过程中最主要的风险源是风化槽的结论</w:t>
      </w:r>
      <w:r>
        <w:rPr>
          <w:w w:val="98.1111102634006"/>
          <w:rFonts w:ascii="E" w:hAnsi="E" w:eastAsia="E"/>
          <w:b w:val="0"/>
          <w:i w:val="0"/>
          <w:color w:val="000000"/>
          <w:sz w:val="18"/>
        </w:rPr>
        <w:t>。</w:t>
      </w:r>
      <w:r>
        <w:rPr>
          <w:w w:val="98.1111102634006"/>
          <w:rFonts w:ascii="FZSSK" w:hAnsi="FZSSK" w:eastAsia="FZSSK"/>
          <w:b w:val="0"/>
          <w:i w:val="0"/>
          <w:color w:val="000000"/>
          <w:sz w:val="18"/>
        </w:rPr>
        <w:t>针对最主要的风险元素</w:t>
      </w:r>
      <w:r>
        <w:rPr>
          <w:w w:val="98.1111102634006"/>
          <w:rFonts w:ascii="E" w:hAnsi="E" w:eastAsia="E"/>
          <w:b w:val="0"/>
          <w:i w:val="0"/>
          <w:color w:val="000000"/>
          <w:sz w:val="18"/>
        </w:rPr>
        <w:t>(</w:t>
      </w:r>
      <w:r>
        <w:rPr>
          <w:w w:val="98.1111102634006"/>
          <w:rFonts w:ascii="FZSSK" w:hAnsi="FZSSK" w:eastAsia="FZSSK"/>
          <w:b w:val="0"/>
          <w:i w:val="0"/>
          <w:color w:val="000000"/>
          <w:sz w:val="18"/>
        </w:rPr>
        <w:t>停机卡盾</w:t>
      </w:r>
      <w:r>
        <w:rPr>
          <w:w w:val="98.1111102634006"/>
          <w:rFonts w:ascii="E" w:hAnsi="E" w:eastAsia="E"/>
          <w:b w:val="0"/>
          <w:i w:val="0"/>
          <w:color w:val="000000"/>
          <w:sz w:val="18"/>
        </w:rPr>
        <w:t>、</w:t>
      </w:r>
      <w:r>
        <w:rPr>
          <w:w w:val="98.1111102634006"/>
          <w:rFonts w:ascii="FZSSK" w:hAnsi="FZSSK" w:eastAsia="FZSSK"/>
          <w:b w:val="0"/>
          <w:i w:val="0"/>
          <w:color w:val="000000"/>
          <w:sz w:val="18"/>
        </w:rPr>
        <w:t>拱顶坍塌</w:t>
      </w:r>
      <w:r>
        <w:rPr>
          <w:w w:val="98.1111102634006"/>
          <w:rFonts w:ascii="E" w:hAnsi="E" w:eastAsia="E"/>
          <w:b w:val="0"/>
          <w:i w:val="0"/>
          <w:color w:val="000000"/>
          <w:sz w:val="18"/>
        </w:rPr>
        <w:t>、</w:t>
      </w:r>
      <w:r>
        <w:rPr>
          <w:w w:val="98.1111102634006"/>
          <w:rFonts w:ascii="FZSSK" w:hAnsi="FZSSK" w:eastAsia="FZSSK"/>
          <w:b w:val="0"/>
          <w:i w:val="0"/>
          <w:color w:val="000000"/>
          <w:sz w:val="18"/>
        </w:rPr>
        <w:t>风化槽突泥涌水</w:t>
      </w:r>
      <w:r>
        <w:rPr>
          <w:w w:val="98.1111102634006"/>
          <w:rFonts w:ascii="E" w:hAnsi="E" w:eastAsia="E"/>
          <w:b w:val="0"/>
          <w:i w:val="0"/>
          <w:color w:val="000000"/>
          <w:sz w:val="18"/>
        </w:rPr>
        <w:t>),</w:t>
      </w:r>
      <w:r>
        <w:rPr>
          <w:w w:val="98.1111102634006"/>
          <w:rFonts w:ascii="FZSSK" w:hAnsi="FZSSK" w:eastAsia="FZSSK"/>
          <w:b w:val="0"/>
          <w:i w:val="0"/>
          <w:color w:val="000000"/>
          <w:sz w:val="18"/>
        </w:rPr>
        <w:t>制定相应的</w:t>
      </w:r>
    </w:p>
    <w:p>
      <w:pPr>
        <w:autoSpaceDN w:val="0"/>
        <w:autoSpaceDE w:val="0"/>
        <w:widowControl/>
        <w:spacing w:line="418" w:lineRule="exact" w:before="0" w:after="0"/>
        <w:ind w:left="528" w:right="0" w:firstLine="0"/>
        <w:jc w:val="left"/>
      </w:pPr>
      <w:r>
        <w:rPr>
          <w:w w:val="98.1111102634006"/>
          <w:rFonts w:ascii="FZSSK" w:hAnsi="FZSSK" w:eastAsia="FZSSK"/>
          <w:b w:val="0"/>
          <w:i w:val="0"/>
          <w:color w:val="000000"/>
          <w:sz w:val="18"/>
        </w:rPr>
        <w:t>预防及应急处理措施</w:t>
      </w:r>
      <w:r>
        <w:rPr>
          <w:w w:val="98.1111102634006"/>
          <w:rFonts w:ascii="E" w:hAnsi="E" w:eastAsia="E"/>
          <w:b w:val="0"/>
          <w:i w:val="0"/>
          <w:color w:val="000000"/>
          <w:sz w:val="18"/>
        </w:rPr>
        <w:t>,</w:t>
      </w:r>
      <w:r>
        <w:rPr>
          <w:w w:val="98.1111102634006"/>
          <w:rFonts w:ascii="FZSSK" w:hAnsi="FZSSK" w:eastAsia="FZSSK"/>
          <w:b w:val="0"/>
          <w:i w:val="0"/>
          <w:color w:val="000000"/>
          <w:sz w:val="18"/>
        </w:rPr>
        <w:t>如预注浆</w:t>
      </w:r>
      <w:r>
        <w:rPr>
          <w:w w:val="98.1111102634006"/>
          <w:rFonts w:ascii="E" w:hAnsi="E" w:eastAsia="E"/>
          <w:b w:val="0"/>
          <w:i w:val="0"/>
          <w:color w:val="000000"/>
          <w:sz w:val="18"/>
        </w:rPr>
        <w:t>、</w:t>
      </w:r>
      <w:r>
        <w:rPr>
          <w:w w:val="98.1111102634006"/>
          <w:rFonts w:ascii="FZSSK" w:hAnsi="FZSSK" w:eastAsia="FZSSK"/>
          <w:b w:val="0"/>
          <w:i w:val="0"/>
          <w:color w:val="000000"/>
          <w:sz w:val="18"/>
        </w:rPr>
        <w:t>加强配筋和喷射混凝土</w:t>
      </w:r>
      <w:r>
        <w:rPr>
          <w:w w:val="98.1111102634006"/>
          <w:rFonts w:ascii="E" w:hAnsi="E" w:eastAsia="E"/>
          <w:b w:val="0"/>
          <w:i w:val="0"/>
          <w:color w:val="000000"/>
          <w:sz w:val="18"/>
        </w:rPr>
        <w:t>,</w:t>
      </w:r>
      <w:r>
        <w:rPr>
          <w:w w:val="98.1111102634006"/>
          <w:rFonts w:ascii="FZSSK" w:hAnsi="FZSSK" w:eastAsia="FZSSK"/>
          <w:b w:val="0"/>
          <w:i w:val="0"/>
          <w:color w:val="000000"/>
          <w:sz w:val="18"/>
        </w:rPr>
        <w:t>进行风险管控</w:t>
      </w:r>
      <w:r>
        <w:rPr>
          <w:w w:val="98.1111102634006"/>
          <w:rFonts w:ascii="E" w:hAnsi="E" w:eastAsia="E"/>
          <w:b w:val="0"/>
          <w:i w:val="0"/>
          <w:color w:val="000000"/>
          <w:sz w:val="18"/>
        </w:rPr>
        <w:t>,</w:t>
      </w:r>
      <w:r>
        <w:rPr>
          <w:w w:val="98.1111102634006"/>
          <w:rFonts w:ascii="FZSSK" w:hAnsi="FZSSK" w:eastAsia="FZSSK"/>
          <w:b w:val="0"/>
          <w:i w:val="0"/>
          <w:color w:val="000000"/>
          <w:sz w:val="18"/>
        </w:rPr>
        <w:t>保障了海下隧道对接工程的顺利贯通完工</w:t>
      </w:r>
      <w:r>
        <w:rPr>
          <w:w w:val="98.1111102634006"/>
          <w:rFonts w:ascii="E" w:hAnsi="E" w:eastAsia="E"/>
          <w:b w:val="0"/>
          <w:i w:val="0"/>
          <w:color w:val="000000"/>
          <w:sz w:val="18"/>
        </w:rPr>
        <w:t>,</w:t>
      </w:r>
      <w:r>
        <w:rPr>
          <w:w w:val="98.1111102634006"/>
          <w:rFonts w:ascii="FZSSK" w:hAnsi="FZSSK" w:eastAsia="FZSSK"/>
          <w:b w:val="0"/>
          <w:i w:val="0"/>
          <w:color w:val="000000"/>
          <w:sz w:val="18"/>
        </w:rPr>
        <w:t>验证了施工风</w:t>
      </w:r>
    </w:p>
    <w:p>
      <w:pPr>
        <w:autoSpaceDN w:val="0"/>
        <w:autoSpaceDE w:val="0"/>
        <w:widowControl/>
        <w:spacing w:line="418" w:lineRule="exact" w:before="0" w:after="0"/>
        <w:ind w:left="528" w:right="0" w:firstLine="0"/>
        <w:jc w:val="left"/>
      </w:pPr>
      <w:r>
        <w:rPr>
          <w:w w:val="98.1111102634006"/>
          <w:rFonts w:ascii="FZSSK" w:hAnsi="FZSSK" w:eastAsia="FZSSK"/>
          <w:b w:val="0"/>
          <w:i w:val="0"/>
          <w:color w:val="000000"/>
          <w:sz w:val="18"/>
        </w:rPr>
        <w:t>险评估的准确性和预防措施的可行性</w:t>
      </w:r>
      <w:r>
        <w:rPr>
          <w:w w:val="98.1111102634006"/>
          <w:rFonts w:ascii="E" w:hAnsi="E" w:eastAsia="E"/>
          <w:b w:val="0"/>
          <w:i w:val="0"/>
          <w:color w:val="000000"/>
          <w:sz w:val="18"/>
        </w:rPr>
        <w:t>。</w:t>
      </w:r>
      <w:r>
        <w:rPr>
          <w:w w:val="98.1111102634006"/>
          <w:rFonts w:ascii="FZHTK" w:hAnsi="FZHTK" w:eastAsia="FZHTK"/>
          <w:b w:val="0"/>
          <w:i w:val="0"/>
          <w:color w:val="000000"/>
          <w:sz w:val="18"/>
        </w:rPr>
        <w:t>关键词</w:t>
      </w:r>
      <w:r>
        <w:rPr>
          <w:w w:val="98.1111102634006"/>
          <w:rFonts w:ascii="E" w:hAnsi="E" w:eastAsia="E"/>
          <w:b w:val="0"/>
          <w:i w:val="0"/>
          <w:color w:val="000000"/>
          <w:sz w:val="18"/>
        </w:rPr>
        <w:t>:</w:t>
      </w:r>
    </w:p>
    <w:p>
      <w:pPr>
        <w:autoSpaceDN w:val="0"/>
        <w:tabs>
          <w:tab w:pos="1010" w:val="left"/>
          <w:tab w:pos="1220" w:val="left"/>
        </w:tabs>
        <w:autoSpaceDE w:val="0"/>
        <w:widowControl/>
        <w:spacing w:line="376" w:lineRule="exact" w:before="44" w:after="0"/>
        <w:ind w:left="528" w:right="6480" w:firstLine="0"/>
        <w:jc w:val="left"/>
      </w:pPr>
      <w:r>
        <w:rPr>
          <w:w w:val="98.1111102634006"/>
          <w:rFonts w:ascii="E" w:hAnsi="E" w:eastAsia="E"/>
          <w:b w:val="0"/>
          <w:i w:val="0"/>
          <w:color w:val="000000"/>
          <w:sz w:val="18"/>
        </w:rPr>
        <w:t>DOI</w:t>
      </w:r>
      <w:r>
        <w:rPr>
          <w:w w:val="98.1111102634006"/>
          <w:rFonts w:ascii="E" w:hAnsi="E" w:eastAsia="E"/>
          <w:b w:val="0"/>
          <w:i w:val="0"/>
          <w:color w:val="000000"/>
          <w:sz w:val="18"/>
        </w:rPr>
        <w:t>:</w:t>
      </w:r>
      <w:r>
        <w:rPr>
          <w:w w:val="98.1111102634006"/>
          <w:rFonts w:ascii="FZHTK" w:hAnsi="FZHTK" w:eastAsia="FZHTK"/>
          <w:b w:val="0"/>
          <w:i w:val="0"/>
          <w:color w:val="000000"/>
          <w:sz w:val="18"/>
        </w:rPr>
        <w:t>中图分类号</w:t>
      </w:r>
      <w:r>
        <w:rPr>
          <w:w w:val="98.1111102634006"/>
          <w:rFonts w:ascii="E" w:hAnsi="E" w:eastAsia="E"/>
          <w:b w:val="0"/>
          <w:i w:val="0"/>
          <w:color w:val="000000"/>
          <w:sz w:val="18"/>
        </w:rPr>
        <w:t xml:space="preserve">: </w:t>
      </w:r>
      <w:r>
        <w:rPr>
          <w:w w:val="98.1111102634006"/>
          <w:rFonts w:ascii="E" w:hAnsi="E" w:eastAsia="E"/>
          <w:b w:val="0"/>
          <w:i w:val="0"/>
          <w:color w:val="000000"/>
          <w:sz w:val="18"/>
        </w:rPr>
        <w:t>10. 3973/ j. issn. 2096-4498. 2021. 02. 008</w:t>
      </w:r>
      <w:r>
        <w:br/>
      </w:r>
      <w:r>
        <w:tab/>
      </w:r>
      <w:r>
        <w:tab/>
      </w:r>
      <w:r>
        <w:rPr>
          <w:w w:val="98.1111102634006"/>
          <w:rFonts w:ascii="FZSSK" w:hAnsi="FZSSK" w:eastAsia="FZSSK"/>
          <w:b w:val="0"/>
          <w:i w:val="0"/>
          <w:color w:val="000000"/>
          <w:sz w:val="18"/>
        </w:rPr>
        <w:t>水</w:t>
      </w:r>
      <w:r>
        <w:rPr>
          <w:w w:val="98.1111102634006"/>
          <w:rFonts w:ascii="E" w:hAnsi="E" w:eastAsia="E"/>
          <w:b w:val="0"/>
          <w:i w:val="0"/>
          <w:color w:val="000000"/>
          <w:sz w:val="18"/>
        </w:rPr>
        <w:t>(</w:t>
      </w:r>
      <w:r>
        <w:rPr>
          <w:w w:val="98.1111102634006"/>
          <w:rFonts w:ascii="FZSSK" w:hAnsi="FZSSK" w:eastAsia="FZSSK"/>
          <w:b w:val="0"/>
          <w:i w:val="0"/>
          <w:color w:val="000000"/>
          <w:sz w:val="18"/>
        </w:rPr>
        <w:t>海</w:t>
      </w:r>
      <w:r>
        <w:rPr>
          <w:w w:val="98.1111102634006"/>
          <w:rFonts w:ascii="E" w:hAnsi="E" w:eastAsia="E"/>
          <w:b w:val="0"/>
          <w:i w:val="0"/>
          <w:color w:val="000000"/>
          <w:sz w:val="18"/>
        </w:rPr>
        <w:t>)</w:t>
      </w:r>
      <w:r>
        <w:rPr>
          <w:w w:val="98.1111102634006"/>
          <w:rFonts w:ascii="FZSSK" w:hAnsi="FZSSK" w:eastAsia="FZSSK"/>
          <w:b w:val="0"/>
          <w:i w:val="0"/>
          <w:color w:val="000000"/>
          <w:sz w:val="18"/>
        </w:rPr>
        <w:t>下隧道</w:t>
      </w:r>
      <w:r>
        <w:rPr>
          <w:w w:val="98.1111102634006"/>
          <w:rFonts w:ascii="E" w:hAnsi="E" w:eastAsia="E"/>
          <w:b w:val="0"/>
          <w:i w:val="0"/>
          <w:color w:val="000000"/>
          <w:sz w:val="18"/>
        </w:rPr>
        <w:t>;</w:t>
      </w:r>
    </w:p>
    <w:p>
      <w:pPr>
        <w:autoSpaceDN w:val="0"/>
        <w:tabs>
          <w:tab w:pos="1756" w:val="left"/>
          <w:tab w:pos="2484" w:val="left"/>
          <w:tab w:pos="3356" w:val="left"/>
        </w:tabs>
        <w:autoSpaceDE w:val="0"/>
        <w:widowControl/>
        <w:spacing w:line="462" w:lineRule="exact" w:before="0" w:after="0"/>
        <w:ind w:left="1580" w:right="6192" w:firstLine="0"/>
        <w:jc w:val="left"/>
      </w:pPr>
      <w:r>
        <w:rPr>
          <w:w w:val="98.1111102634006"/>
          <w:rFonts w:ascii="E" w:hAnsi="E" w:eastAsia="E"/>
          <w:b w:val="0"/>
          <w:i w:val="0"/>
          <w:color w:val="000000"/>
          <w:sz w:val="18"/>
        </w:rPr>
        <w:t xml:space="preserve">U </w:t>
      </w:r>
      <w:r>
        <w:rPr>
          <w:w w:val="98.1111102634006"/>
          <w:rFonts w:ascii="E" w:hAnsi="E" w:eastAsia="E"/>
          <w:b w:val="0"/>
          <w:i w:val="0"/>
          <w:color w:val="000000"/>
          <w:sz w:val="18"/>
        </w:rPr>
        <w:t xml:space="preserve">45     </w:t>
      </w:r>
      <w:r>
        <w:rPr>
          <w:w w:val="98.1111102634006"/>
          <w:rFonts w:ascii="FZHTK" w:hAnsi="FZHTK" w:eastAsia="FZHTK"/>
          <w:b w:val="0"/>
          <w:i w:val="0"/>
          <w:color w:val="000000"/>
          <w:sz w:val="18"/>
        </w:rPr>
        <w:t>文献标志码</w:t>
      </w:r>
      <w:r>
        <w:rPr>
          <w:w w:val="98.1111102634006"/>
          <w:rFonts w:ascii="E" w:hAnsi="E" w:eastAsia="E"/>
          <w:b w:val="0"/>
          <w:i w:val="0"/>
          <w:color w:val="000000"/>
          <w:sz w:val="18"/>
        </w:rPr>
        <w:t>:</w:t>
      </w:r>
      <w:r>
        <w:br/>
      </w:r>
      <w:r>
        <w:tab/>
      </w:r>
      <w:r>
        <w:rPr>
          <w:w w:val="98.1111102634006"/>
          <w:rFonts w:ascii="FZSSK" w:hAnsi="FZSSK" w:eastAsia="FZSSK"/>
          <w:b w:val="0"/>
          <w:i w:val="0"/>
          <w:color w:val="000000"/>
          <w:sz w:val="18"/>
        </w:rPr>
        <w:t>隧道对接</w:t>
      </w:r>
      <w:r>
        <w:rPr>
          <w:w w:val="98.1111102634006"/>
          <w:rFonts w:ascii="E" w:hAnsi="E" w:eastAsia="E"/>
          <w:b w:val="0"/>
          <w:i w:val="0"/>
          <w:color w:val="000000"/>
          <w:sz w:val="18"/>
        </w:rPr>
        <w:t>;</w:t>
      </w:r>
      <w:r>
        <w:rPr>
          <w:w w:val="98.1111102634006"/>
          <w:rFonts w:ascii="FZSSK" w:hAnsi="FZSSK" w:eastAsia="FZSSK"/>
          <w:b w:val="0"/>
          <w:i w:val="0"/>
          <w:color w:val="000000"/>
          <w:sz w:val="18"/>
        </w:rPr>
        <w:t>盾构法贯通</w:t>
      </w:r>
      <w:r>
        <w:rPr>
          <w:w w:val="98.1111102634006"/>
          <w:rFonts w:ascii="E" w:hAnsi="E" w:eastAsia="E"/>
          <w:b w:val="0"/>
          <w:i w:val="0"/>
          <w:color w:val="000000"/>
          <w:sz w:val="18"/>
        </w:rPr>
        <w:t>;</w:t>
      </w:r>
    </w:p>
    <w:p>
      <w:pPr>
        <w:autoSpaceDN w:val="0"/>
        <w:tabs>
          <w:tab w:pos="4408" w:val="left"/>
          <w:tab w:pos="5234" w:val="left"/>
          <w:tab w:pos="5280" w:val="left"/>
        </w:tabs>
        <w:autoSpaceDE w:val="0"/>
        <w:widowControl/>
        <w:spacing w:line="462" w:lineRule="exact" w:before="0" w:after="0"/>
        <w:ind w:left="3890" w:right="4464" w:firstLine="0"/>
        <w:jc w:val="left"/>
      </w:pPr>
      <w:r>
        <w:rPr>
          <w:w w:val="98.1111102634006"/>
          <w:rFonts w:ascii="E" w:hAnsi="E" w:eastAsia="E"/>
          <w:b w:val="0"/>
          <w:i w:val="0"/>
          <w:color w:val="000000"/>
          <w:sz w:val="18"/>
        </w:rPr>
        <w:t>A</w:t>
      </w:r>
      <w:r>
        <w:br/>
      </w:r>
      <w:r>
        <w:tab/>
      </w:r>
      <w:r>
        <w:rPr>
          <w:w w:val="98.1111102634006"/>
          <w:rFonts w:ascii="FZSSK" w:hAnsi="FZSSK" w:eastAsia="FZSSK"/>
          <w:b w:val="0"/>
          <w:i w:val="0"/>
          <w:color w:val="000000"/>
          <w:sz w:val="18"/>
        </w:rPr>
        <w:t>风险评估</w:t>
      </w:r>
      <w:r>
        <w:rPr>
          <w:w w:val="98.1111102634006"/>
          <w:rFonts w:ascii="E" w:hAnsi="E" w:eastAsia="E"/>
          <w:b w:val="0"/>
          <w:i w:val="0"/>
          <w:color w:val="000000"/>
          <w:sz w:val="18"/>
        </w:rPr>
        <w:t>;</w:t>
      </w:r>
      <w:r>
        <w:rPr>
          <w:w w:val="98.1111102634006"/>
          <w:rFonts w:ascii="FZHTK" w:hAnsi="FZHTK" w:eastAsia="FZHTK"/>
          <w:b w:val="0"/>
          <w:i w:val="0"/>
          <w:color w:val="000000"/>
          <w:sz w:val="18"/>
        </w:rPr>
        <w:t>文章编号</w:t>
      </w:r>
      <w:r>
        <w:rPr>
          <w:w w:val="98.1111102634006"/>
          <w:rFonts w:ascii="E" w:hAnsi="E" w:eastAsia="E"/>
          <w:b w:val="0"/>
          <w:i w:val="0"/>
          <w:color w:val="000000"/>
          <w:sz w:val="18"/>
        </w:rPr>
        <w:t>:</w:t>
      </w:r>
      <w:r>
        <w:tab/>
      </w:r>
      <w:r>
        <w:tab/>
      </w:r>
      <w:r>
        <w:tab/>
      </w:r>
      <w:r>
        <w:rPr>
          <w:w w:val="98.1111102634006"/>
          <w:rFonts w:ascii="FZSSK" w:hAnsi="FZSSK" w:eastAsia="FZSSK"/>
          <w:b w:val="0"/>
          <w:i w:val="0"/>
          <w:color w:val="000000"/>
          <w:sz w:val="18"/>
        </w:rPr>
        <w:t>管控措施</w:t>
      </w:r>
    </w:p>
    <w:p>
      <w:pPr>
        <w:autoSpaceDN w:val="0"/>
        <w:autoSpaceDE w:val="0"/>
        <w:widowControl/>
        <w:spacing w:line="428" w:lineRule="exact" w:before="0" w:after="0"/>
        <w:ind w:left="0" w:right="2216" w:firstLine="0"/>
        <w:jc w:val="right"/>
      </w:pPr>
      <w:r>
        <w:rPr>
          <w:w w:val="98.1111102634006"/>
          <w:rFonts w:ascii="E" w:hAnsi="E" w:eastAsia="E"/>
          <w:b w:val="0"/>
          <w:i w:val="0"/>
          <w:color w:val="000000"/>
          <w:sz w:val="18"/>
        </w:rPr>
        <w:t>2096-4498(2021)02-0225-07</w:t>
      </w:r>
    </w:p>
    <w:p>
      <w:pPr>
        <w:autoSpaceDN w:val="0"/>
        <w:autoSpaceDE w:val="0"/>
        <w:widowControl/>
        <w:spacing w:line="240" w:lineRule="auto" w:before="0" w:after="0"/>
        <w:ind w:left="0" w:right="20" w:firstLine="0"/>
        <w:jc w:val="right"/>
      </w:pPr>
      <w:r>
        <w:rPr>
          <w:w w:val="98.1111102634006"/>
          <w:rFonts w:ascii="FZHTK" w:hAnsi="FZHTK" w:eastAsia="FZHTK"/>
          <w:b w:val="0"/>
          <w:i w:val="0"/>
          <w:color w:val="000000"/>
          <w:sz w:val="18"/>
        </w:rPr>
        <w:t>开放科学</w:t>
      </w:r>
      <w:r>
        <w:rPr>
          <w:w w:val="98.1111102634006"/>
          <w:rFonts w:ascii="E" w:hAnsi="E" w:eastAsia="E"/>
          <w:b w:val="0"/>
          <w:i w:val="0"/>
          <w:color w:val="000000"/>
          <w:sz w:val="18"/>
        </w:rPr>
        <w:t>(</w:t>
      </w:r>
      <w:r>
        <w:rPr>
          <w:w w:val="98.1111102634006"/>
          <w:rFonts w:ascii="FZHTK" w:hAnsi="FZHTK" w:eastAsia="FZHTK"/>
          <w:b w:val="0"/>
          <w:i w:val="0"/>
          <w:color w:val="000000"/>
          <w:sz w:val="18"/>
        </w:rPr>
        <w:t>资源服务</w:t>
      </w:r>
      <w:r>
        <w:rPr>
          <w:w w:val="98.1111102634006"/>
          <w:rFonts w:ascii="E" w:hAnsi="E" w:eastAsia="E"/>
          <w:b w:val="0"/>
          <w:i w:val="0"/>
          <w:color w:val="000000"/>
          <w:sz w:val="18"/>
        </w:rPr>
        <w:t>)</w:t>
      </w:r>
      <w:r>
        <w:rPr>
          <w:w w:val="98.1111102634006"/>
          <w:rFonts w:ascii="FZHTK" w:hAnsi="FZHTK" w:eastAsia="FZHTK"/>
          <w:b w:val="0"/>
          <w:i w:val="0"/>
          <w:color w:val="000000"/>
          <w:sz w:val="18"/>
        </w:rPr>
        <w:t>标识码</w:t>
      </w:r>
      <w:r>
        <w:rPr>
          <w:w w:val="98.1111102634006"/>
          <w:rFonts w:ascii="E" w:hAnsi="E" w:eastAsia="E"/>
          <w:b w:val="0"/>
          <w:i w:val="0"/>
          <w:color w:val="000000"/>
          <w:sz w:val="18"/>
        </w:rPr>
        <w:t>(</w:t>
      </w:r>
      <w:r>
        <w:rPr>
          <w:w w:val="98.1111102634006"/>
          <w:rFonts w:ascii="E" w:hAnsi="E" w:eastAsia="E"/>
          <w:b w:val="0"/>
          <w:i w:val="0"/>
          <w:color w:val="000000"/>
          <w:sz w:val="18"/>
        </w:rPr>
        <w:t>OSID</w:t>
      </w:r>
      <w:r>
        <w:rPr>
          <w:w w:val="98.1111102634006"/>
          <w:rFonts w:ascii="E" w:hAnsi="E" w:eastAsia="E"/>
          <w:b w:val="0"/>
          <w:i w:val="0"/>
          <w:color w:val="000000"/>
          <w:sz w:val="18"/>
        </w:rPr>
        <w:t>):</w:t>
      </w:r>
      <w:r>
        <w:drawing>
          <wp:inline xmlns:a="http://schemas.openxmlformats.org/drawingml/2006/main" xmlns:pic="http://schemas.openxmlformats.org/drawingml/2006/picture">
            <wp:extent cx="462279" cy="48641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62279" cy="486410"/>
                    </a:xfrm>
                    <a:prstGeom prst="rect"/>
                  </pic:spPr>
                </pic:pic>
              </a:graphicData>
            </a:graphic>
          </wp:inline>
        </w:drawing>
      </w:r>
    </w:p>
    <w:p>
      <w:pPr>
        <w:autoSpaceDN w:val="0"/>
        <w:tabs>
          <w:tab w:pos="1580" w:val="left"/>
          <w:tab w:pos="3122" w:val="left"/>
          <w:tab w:pos="3542" w:val="left"/>
          <w:tab w:pos="5172" w:val="left"/>
          <w:tab w:pos="6328" w:val="left"/>
          <w:tab w:pos="8082" w:val="left"/>
          <w:tab w:pos="8438" w:val="left"/>
          <w:tab w:pos="9330" w:val="left"/>
        </w:tabs>
        <w:autoSpaceDE w:val="0"/>
        <w:widowControl/>
        <w:spacing w:line="460" w:lineRule="exact" w:before="84" w:after="0"/>
        <w:ind w:left="900" w:right="0" w:firstLine="0"/>
        <w:jc w:val="left"/>
      </w:pPr>
      <w:r>
        <w:rPr>
          <w:w w:val="101.7172385906351"/>
          <w:rFonts w:ascii="E" w:hAnsi="E" w:eastAsia="E"/>
          <w:b w:val="0"/>
          <w:i w:val="0"/>
          <w:color w:val="000000"/>
          <w:sz w:val="29"/>
        </w:rPr>
        <w:t xml:space="preserve">Risk </w:t>
      </w:r>
      <w:r>
        <w:tab/>
      </w:r>
      <w:r>
        <w:rPr>
          <w:w w:val="101.7172385906351"/>
          <w:rFonts w:ascii="E" w:hAnsi="E" w:eastAsia="E"/>
          <w:b w:val="0"/>
          <w:i w:val="0"/>
          <w:color w:val="000000"/>
          <w:sz w:val="29"/>
        </w:rPr>
        <w:t xml:space="preserve">Assessment </w:t>
      </w:r>
      <w:r>
        <w:tab/>
      </w:r>
      <w:r>
        <w:rPr>
          <w:w w:val="101.7172385906351"/>
          <w:rFonts w:ascii="E" w:hAnsi="E" w:eastAsia="E"/>
          <w:b w:val="0"/>
          <w:i w:val="0"/>
          <w:color w:val="000000"/>
          <w:sz w:val="29"/>
        </w:rPr>
        <w:t xml:space="preserve">on </w:t>
      </w:r>
      <w:r>
        <w:tab/>
      </w:r>
      <w:r>
        <w:rPr>
          <w:w w:val="101.7172385906351"/>
          <w:rFonts w:ascii="E" w:hAnsi="E" w:eastAsia="E"/>
          <w:b w:val="0"/>
          <w:i w:val="0"/>
          <w:color w:val="000000"/>
          <w:sz w:val="29"/>
        </w:rPr>
        <w:t xml:space="preserve">Underwater </w:t>
      </w:r>
      <w:r>
        <w:tab/>
      </w:r>
      <w:r>
        <w:rPr>
          <w:w w:val="101.7172385906351"/>
          <w:rFonts w:ascii="E" w:hAnsi="E" w:eastAsia="E"/>
          <w:b w:val="0"/>
          <w:i w:val="0"/>
          <w:color w:val="000000"/>
          <w:sz w:val="29"/>
        </w:rPr>
        <w:t xml:space="preserve">Docking </w:t>
      </w:r>
      <w:r>
        <w:tab/>
      </w:r>
      <w:r>
        <w:rPr>
          <w:w w:val="101.7172385906351"/>
          <w:rFonts w:ascii="E" w:hAnsi="E" w:eastAsia="E"/>
          <w:b w:val="0"/>
          <w:i w:val="0"/>
          <w:color w:val="000000"/>
          <w:sz w:val="29"/>
        </w:rPr>
        <w:t xml:space="preserve">Construction </w:t>
      </w:r>
      <w:r>
        <w:tab/>
      </w:r>
      <w:r>
        <w:rPr>
          <w:w w:val="101.7172385906351"/>
          <w:rFonts w:ascii="E" w:hAnsi="E" w:eastAsia="E"/>
          <w:b w:val="0"/>
          <w:i w:val="0"/>
          <w:color w:val="000000"/>
          <w:sz w:val="29"/>
        </w:rPr>
        <w:t xml:space="preserve">of </w:t>
      </w:r>
      <w:r>
        <w:tab/>
      </w:r>
      <w:r>
        <w:rPr>
          <w:w w:val="101.7172385906351"/>
          <w:rFonts w:ascii="E" w:hAnsi="E" w:eastAsia="E"/>
          <w:b w:val="0"/>
          <w:i w:val="0"/>
          <w:color w:val="000000"/>
          <w:sz w:val="29"/>
        </w:rPr>
        <w:t xml:space="preserve">Shield </w:t>
      </w:r>
      <w:r>
        <w:tab/>
      </w:r>
      <w:r>
        <w:rPr>
          <w:w w:val="101.7172385906351"/>
          <w:rFonts w:ascii="E" w:hAnsi="E" w:eastAsia="E"/>
          <w:b w:val="0"/>
          <w:i w:val="0"/>
          <w:color w:val="000000"/>
          <w:sz w:val="29"/>
        </w:rPr>
        <w:t>Tunnel</w:t>
      </w:r>
    </w:p>
    <w:p>
      <w:pPr>
        <w:autoSpaceDN w:val="0"/>
        <w:tabs>
          <w:tab w:pos="1770" w:val="left"/>
          <w:tab w:pos="2698" w:val="left"/>
          <w:tab w:pos="3704" w:val="left"/>
          <w:tab w:pos="4060" w:val="left"/>
          <w:tab w:pos="5048" w:val="left"/>
          <w:tab w:pos="6072" w:val="left"/>
          <w:tab w:pos="6494" w:val="left"/>
          <w:tab w:pos="7584" w:val="left"/>
          <w:tab w:pos="8486" w:val="left"/>
          <w:tab w:pos="9168" w:val="left"/>
          <w:tab w:pos="9790" w:val="left"/>
        </w:tabs>
        <w:autoSpaceDE w:val="0"/>
        <w:widowControl/>
        <w:spacing w:line="460" w:lineRule="exact" w:before="0" w:after="0"/>
        <w:ind w:left="1188" w:right="0" w:firstLine="0"/>
        <w:jc w:val="left"/>
      </w:pPr>
      <w:r>
        <w:rPr>
          <w:w w:val="101.7172385906351"/>
          <w:rFonts w:ascii="E" w:hAnsi="E" w:eastAsia="E"/>
          <w:b w:val="0"/>
          <w:i w:val="0"/>
          <w:color w:val="000000"/>
          <w:sz w:val="29"/>
        </w:rPr>
        <w:t xml:space="preserve">and </w:t>
      </w:r>
      <w:r>
        <w:rPr>
          <w:w w:val="101.7172385906351"/>
          <w:rFonts w:ascii="E" w:hAnsi="E" w:eastAsia="E"/>
          <w:b w:val="0"/>
          <w:i w:val="0"/>
          <w:color w:val="000000"/>
          <w:sz w:val="29"/>
        </w:rPr>
        <w:t xml:space="preserve">Mined </w:t>
      </w:r>
      <w:r>
        <w:tab/>
      </w:r>
      <w:r>
        <w:rPr>
          <w:w w:val="101.7172385906351"/>
          <w:rFonts w:ascii="E" w:hAnsi="E" w:eastAsia="E"/>
          <w:b w:val="0"/>
          <w:i w:val="0"/>
          <w:color w:val="000000"/>
          <w:sz w:val="29"/>
        </w:rPr>
        <w:t xml:space="preserve">Tunnel </w:t>
      </w:r>
      <w:r>
        <w:rPr>
          <w:w w:val="101.7172385906351"/>
          <w:rFonts w:ascii="E" w:hAnsi="E" w:eastAsia="E"/>
          <w:b w:val="0"/>
          <w:i w:val="0"/>
          <w:color w:val="000000"/>
          <w:sz w:val="29"/>
        </w:rPr>
        <w:t xml:space="preserve">of </w:t>
      </w:r>
      <w:r>
        <w:tab/>
      </w:r>
      <w:r>
        <w:rPr>
          <w:w w:val="101.7172385906351"/>
          <w:rFonts w:ascii="E" w:hAnsi="E" w:eastAsia="E"/>
          <w:b w:val="0"/>
          <w:i w:val="0"/>
          <w:color w:val="000000"/>
          <w:sz w:val="29"/>
        </w:rPr>
        <w:t xml:space="preserve">Subsea </w:t>
      </w:r>
      <w:r>
        <w:rPr>
          <w:w w:val="101.7172385906351"/>
          <w:rFonts w:ascii="E" w:hAnsi="E" w:eastAsia="E"/>
          <w:b w:val="0"/>
          <w:i w:val="0"/>
          <w:color w:val="000000"/>
          <w:sz w:val="29"/>
        </w:rPr>
        <w:t xml:space="preserve">Section </w:t>
      </w:r>
      <w:r>
        <w:tab/>
      </w:r>
      <w:r>
        <w:rPr>
          <w:w w:val="101.7172385906351"/>
          <w:rFonts w:ascii="E" w:hAnsi="E" w:eastAsia="E"/>
          <w:b w:val="0"/>
          <w:i w:val="0"/>
          <w:color w:val="000000"/>
          <w:sz w:val="29"/>
        </w:rPr>
        <w:t xml:space="preserve">on </w:t>
      </w:r>
      <w:r>
        <w:rPr>
          <w:w w:val="101.7172385906351"/>
          <w:rFonts w:ascii="E" w:hAnsi="E" w:eastAsia="E"/>
          <w:b w:val="0"/>
          <w:i w:val="0"/>
          <w:color w:val="000000"/>
          <w:sz w:val="29"/>
        </w:rPr>
        <w:t xml:space="preserve">Xiamen </w:t>
      </w:r>
      <w:r>
        <w:rPr>
          <w:w w:val="101.7172385906351"/>
          <w:rFonts w:ascii="E" w:hAnsi="E" w:eastAsia="E"/>
          <w:b w:val="0"/>
          <w:i w:val="0"/>
          <w:color w:val="000000"/>
          <w:sz w:val="29"/>
        </w:rPr>
        <w:t xml:space="preserve">Metro </w:t>
      </w:r>
      <w:r>
        <w:tab/>
      </w:r>
      <w:r>
        <w:rPr>
          <w:w w:val="101.7172385906351"/>
          <w:rFonts w:ascii="E" w:hAnsi="E" w:eastAsia="E"/>
          <w:b w:val="0"/>
          <w:i w:val="0"/>
          <w:color w:val="000000"/>
          <w:sz w:val="29"/>
        </w:rPr>
        <w:t xml:space="preserve">Line </w:t>
      </w:r>
      <w:r>
        <w:tab/>
      </w:r>
      <w:r>
        <w:rPr>
          <w:w w:val="101.7172385906351"/>
          <w:rFonts w:ascii="E" w:hAnsi="E" w:eastAsia="E"/>
          <w:b w:val="0"/>
          <w:i w:val="0"/>
          <w:color w:val="000000"/>
          <w:sz w:val="29"/>
        </w:rPr>
        <w:t xml:space="preserve">No. </w:t>
      </w:r>
      <w:r>
        <w:tab/>
      </w:r>
      <w:r>
        <w:rPr>
          <w:w w:val="101.7172385906351"/>
          <w:rFonts w:ascii="E" w:hAnsi="E" w:eastAsia="E"/>
          <w:b w:val="0"/>
          <w:i w:val="0"/>
          <w:color w:val="000000"/>
          <w:sz w:val="29"/>
        </w:rPr>
        <w:t>3</w:t>
      </w:r>
    </w:p>
    <w:p>
      <w:pPr>
        <w:autoSpaceDN w:val="0"/>
        <w:autoSpaceDE w:val="0"/>
        <w:widowControl/>
        <w:spacing w:line="560" w:lineRule="exact" w:before="0" w:after="0"/>
        <w:ind w:left="1776" w:right="0" w:firstLine="0"/>
        <w:jc w:val="left"/>
      </w:pPr>
      <w:r>
        <w:rPr>
          <w:w w:val="98.65000247955322"/>
          <w:rFonts w:ascii="E" w:hAnsi="E" w:eastAsia="E"/>
          <w:b w:val="0"/>
          <w:i w:val="0"/>
          <w:color w:val="000000"/>
          <w:sz w:val="24"/>
        </w:rPr>
        <w:t xml:space="preserve">ZHANG </w:t>
      </w:r>
      <w:r>
        <w:rPr>
          <w:w w:val="98.65000247955322"/>
          <w:rFonts w:ascii="E" w:hAnsi="E" w:eastAsia="E"/>
          <w:b w:val="0"/>
          <w:i w:val="0"/>
          <w:color w:val="000000"/>
          <w:sz w:val="24"/>
        </w:rPr>
        <w:t>Jichao</w:t>
      </w:r>
      <w:r>
        <w:rPr>
          <w:w w:val="98.41428484235492"/>
          <w:rFonts w:ascii="E" w:hAnsi="E" w:eastAsia="E"/>
          <w:b w:val="0"/>
          <w:i w:val="0"/>
          <w:color w:val="000000"/>
          <w:sz w:val="14"/>
        </w:rPr>
        <w:t xml:space="preserve">1, </w:t>
      </w:r>
      <w:r>
        <w:rPr>
          <w:w w:val="98.41428484235492"/>
          <w:rFonts w:ascii="E" w:hAnsi="E" w:eastAsia="E"/>
          <w:b w:val="0"/>
          <w:i w:val="0"/>
          <w:color w:val="000000"/>
          <w:sz w:val="14"/>
        </w:rPr>
        <w:t>2</w:t>
      </w:r>
      <w:r>
        <w:rPr>
          <w:w w:val="98.65000247955322"/>
          <w:rFonts w:ascii="E" w:hAnsi="E" w:eastAsia="E"/>
          <w:b w:val="0"/>
          <w:i w:val="0"/>
          <w:color w:val="000000"/>
          <w:sz w:val="24"/>
        </w:rPr>
        <w:t xml:space="preserve">, </w:t>
      </w:r>
      <w:r>
        <w:rPr>
          <w:w w:val="98.65000247955322"/>
          <w:rFonts w:ascii="E" w:hAnsi="E" w:eastAsia="E"/>
          <w:b w:val="0"/>
          <w:i w:val="0"/>
          <w:color w:val="000000"/>
          <w:sz w:val="24"/>
        </w:rPr>
        <w:t xml:space="preserve">ZHOU </w:t>
      </w:r>
      <w:r>
        <w:rPr>
          <w:w w:val="98.65000247955322"/>
          <w:rFonts w:ascii="E" w:hAnsi="E" w:eastAsia="E"/>
          <w:b w:val="0"/>
          <w:i w:val="0"/>
          <w:color w:val="000000"/>
          <w:sz w:val="24"/>
        </w:rPr>
        <w:t>Jianjun</w:t>
      </w:r>
      <w:r>
        <w:rPr>
          <w:w w:val="98.41428484235492"/>
          <w:rFonts w:ascii="E" w:hAnsi="E" w:eastAsia="E"/>
          <w:b w:val="0"/>
          <w:i w:val="0"/>
          <w:color w:val="000000"/>
          <w:sz w:val="14"/>
        </w:rPr>
        <w:t xml:space="preserve">1, </w:t>
      </w:r>
      <w:r>
        <w:rPr>
          <w:w w:val="98.41428484235492"/>
          <w:rFonts w:ascii="E" w:hAnsi="E" w:eastAsia="E"/>
          <w:b w:val="0"/>
          <w:i w:val="0"/>
          <w:color w:val="000000"/>
          <w:sz w:val="14"/>
        </w:rPr>
        <w:t>2</w:t>
      </w:r>
      <w:r>
        <w:rPr>
          <w:w w:val="98.65000247955322"/>
          <w:rFonts w:ascii="E" w:hAnsi="E" w:eastAsia="E"/>
          <w:b w:val="0"/>
          <w:i w:val="0"/>
          <w:color w:val="000000"/>
          <w:sz w:val="24"/>
        </w:rPr>
        <w:t xml:space="preserve">, </w:t>
      </w:r>
      <w:r>
        <w:rPr>
          <w:w w:val="98.65000247955322"/>
          <w:rFonts w:ascii="E" w:hAnsi="E" w:eastAsia="E"/>
          <w:b w:val="0"/>
          <w:i w:val="0"/>
          <w:color w:val="000000"/>
          <w:sz w:val="24"/>
        </w:rPr>
        <w:t xml:space="preserve">SUN </w:t>
      </w:r>
      <w:r>
        <w:rPr>
          <w:w w:val="98.65000247955322"/>
          <w:rFonts w:ascii="E" w:hAnsi="E" w:eastAsia="E"/>
          <w:b w:val="0"/>
          <w:i w:val="0"/>
          <w:color w:val="000000"/>
          <w:sz w:val="24"/>
        </w:rPr>
        <w:t>Feixiang</w:t>
      </w:r>
      <w:r>
        <w:rPr>
          <w:w w:val="98.41428484235492"/>
          <w:rFonts w:ascii="E" w:hAnsi="E" w:eastAsia="E"/>
          <w:b w:val="0"/>
          <w:i w:val="0"/>
          <w:color w:val="000000"/>
          <w:sz w:val="14"/>
        </w:rPr>
        <w:t xml:space="preserve">1, </w:t>
      </w:r>
      <w:r>
        <w:rPr>
          <w:w w:val="98.41428484235492"/>
          <w:rFonts w:ascii="E" w:hAnsi="E" w:eastAsia="E"/>
          <w:b w:val="0"/>
          <w:i w:val="0"/>
          <w:color w:val="000000"/>
          <w:sz w:val="14"/>
        </w:rPr>
        <w:t>2</w:t>
      </w:r>
      <w:r>
        <w:rPr>
          <w:w w:val="98.65000247955322"/>
          <w:rFonts w:ascii="E" w:hAnsi="E" w:eastAsia="E"/>
          <w:b w:val="0"/>
          <w:i w:val="0"/>
          <w:color w:val="000000"/>
          <w:sz w:val="24"/>
        </w:rPr>
        <w:t xml:space="preserve">, </w:t>
      </w:r>
      <w:r>
        <w:rPr>
          <w:w w:val="98.65000247955322"/>
          <w:rFonts w:ascii="E" w:hAnsi="E" w:eastAsia="E"/>
          <w:b w:val="0"/>
          <w:i w:val="0"/>
          <w:color w:val="000000"/>
          <w:sz w:val="24"/>
        </w:rPr>
        <w:t xml:space="preserve">YANG </w:t>
      </w:r>
      <w:r>
        <w:rPr>
          <w:w w:val="98.65000247955322"/>
          <w:rFonts w:ascii="E" w:hAnsi="E" w:eastAsia="E"/>
          <w:b w:val="0"/>
          <w:i w:val="0"/>
          <w:color w:val="000000"/>
          <w:sz w:val="24"/>
        </w:rPr>
        <w:t>Zhenxing</w:t>
      </w:r>
      <w:r>
        <w:rPr>
          <w:w w:val="98.41428484235492"/>
          <w:rFonts w:ascii="E" w:hAnsi="E" w:eastAsia="E"/>
          <w:b w:val="0"/>
          <w:i w:val="0"/>
          <w:color w:val="000000"/>
          <w:sz w:val="14"/>
        </w:rPr>
        <w:t xml:space="preserve">1, </w:t>
      </w:r>
      <w:r>
        <w:rPr>
          <w:w w:val="98.41428484235492"/>
          <w:rFonts w:ascii="E" w:hAnsi="E" w:eastAsia="E"/>
          <w:b w:val="0"/>
          <w:i w:val="0"/>
          <w:color w:val="000000"/>
          <w:sz w:val="14"/>
        </w:rPr>
        <w:t>2</w:t>
      </w:r>
      <w:r>
        <w:rPr>
          <w:w w:val="98.65000247955322"/>
          <w:rFonts w:ascii="E" w:hAnsi="E" w:eastAsia="E"/>
          <w:b w:val="0"/>
          <w:i w:val="0"/>
          <w:color w:val="000000"/>
          <w:sz w:val="24"/>
        </w:rPr>
        <w:t>,</w:t>
      </w:r>
    </w:p>
    <w:p>
      <w:pPr>
        <w:autoSpaceDN w:val="0"/>
        <w:tabs>
          <w:tab w:pos="1520" w:val="left"/>
          <w:tab w:pos="1992" w:val="left"/>
          <w:tab w:pos="2362" w:val="left"/>
          <w:tab w:pos="3304" w:val="left"/>
          <w:tab w:pos="3526" w:val="left"/>
          <w:tab w:pos="4052" w:val="left"/>
          <w:tab w:pos="4102" w:val="left"/>
          <w:tab w:pos="4856" w:val="left"/>
          <w:tab w:pos="4908" w:val="left"/>
          <w:tab w:pos="5240" w:val="left"/>
          <w:tab w:pos="5532" w:val="left"/>
          <w:tab w:pos="5820" w:val="left"/>
        </w:tabs>
        <w:autoSpaceDE w:val="0"/>
        <w:widowControl/>
        <w:spacing w:line="488" w:lineRule="exact" w:before="0" w:after="0"/>
        <w:ind w:left="1118" w:right="0" w:firstLine="0"/>
        <w:jc w:val="left"/>
      </w:pPr>
      <w:r>
        <w:rPr>
          <w:w w:val="97.96190715971447"/>
          <w:rFonts w:ascii="E" w:hAnsi="E" w:eastAsia="E"/>
          <w:b w:val="0"/>
          <w:i w:val="0"/>
          <w:color w:val="000000"/>
          <w:sz w:val="21"/>
        </w:rPr>
        <w:t>(1</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State </w:t>
      </w:r>
      <w:r>
        <w:rPr>
          <w:w w:val="97.96190715971447"/>
          <w:rFonts w:ascii="E" w:hAnsi="E" w:eastAsia="E"/>
          <w:b w:val="0"/>
          <w:i w:val="0"/>
          <w:color w:val="000000"/>
          <w:sz w:val="21"/>
        </w:rPr>
        <w:t xml:space="preserve">Key </w:t>
      </w:r>
      <w:r>
        <w:rPr>
          <w:w w:val="97.96190715971447"/>
          <w:rFonts w:ascii="E" w:hAnsi="E" w:eastAsia="E"/>
          <w:b w:val="0"/>
          <w:i w:val="0"/>
          <w:color w:val="000000"/>
          <w:sz w:val="21"/>
        </w:rPr>
        <w:t xml:space="preserve">Laboratory </w:t>
      </w:r>
      <w:r>
        <w:rPr>
          <w:w w:val="97.96190715971447"/>
          <w:rFonts w:ascii="E" w:hAnsi="E" w:eastAsia="E"/>
          <w:b w:val="0"/>
          <w:i w:val="0"/>
          <w:color w:val="000000"/>
          <w:sz w:val="21"/>
        </w:rPr>
        <w:t xml:space="preserve">of </w:t>
      </w:r>
      <w:r>
        <w:rPr>
          <w:w w:val="97.96190715971447"/>
          <w:rFonts w:ascii="E" w:hAnsi="E" w:eastAsia="E"/>
          <w:b w:val="0"/>
          <w:i w:val="0"/>
          <w:color w:val="000000"/>
          <w:sz w:val="21"/>
        </w:rPr>
        <w:t xml:space="preserve">Shield </w:t>
      </w:r>
      <w:r>
        <w:rPr>
          <w:w w:val="98.65000247955322"/>
          <w:rFonts w:ascii="E" w:hAnsi="E" w:eastAsia="E"/>
          <w:b w:val="0"/>
          <w:i w:val="0"/>
          <w:color w:val="000000"/>
          <w:sz w:val="24"/>
        </w:rPr>
        <w:t xml:space="preserve">ZHANG </w:t>
      </w:r>
      <w:r>
        <w:rPr>
          <w:w w:val="97.96190715971447"/>
          <w:rFonts w:ascii="E" w:hAnsi="E" w:eastAsia="E"/>
          <w:b w:val="0"/>
          <w:i w:val="0"/>
          <w:color w:val="000000"/>
          <w:sz w:val="21"/>
        </w:rPr>
        <w:t xml:space="preserve">Machine </w:t>
      </w:r>
      <w:r>
        <w:rPr>
          <w:w w:val="97.96190715971447"/>
          <w:rFonts w:ascii="E" w:hAnsi="E" w:eastAsia="E"/>
          <w:b w:val="0"/>
          <w:i w:val="0"/>
          <w:color w:val="000000"/>
          <w:sz w:val="21"/>
        </w:rPr>
        <w:t xml:space="preserve">and </w:t>
      </w:r>
      <w:r>
        <w:rPr>
          <w:w w:val="98.65000247955322"/>
          <w:rFonts w:ascii="E" w:hAnsi="E" w:eastAsia="E"/>
          <w:b w:val="0"/>
          <w:i w:val="0"/>
          <w:color w:val="000000"/>
          <w:sz w:val="24"/>
        </w:rPr>
        <w:t>Bing</w:t>
      </w:r>
      <w:r>
        <w:rPr>
          <w:w w:val="98.41428484235492"/>
          <w:rFonts w:ascii="E" w:hAnsi="E" w:eastAsia="E"/>
          <w:b w:val="0"/>
          <w:i w:val="0"/>
          <w:color w:val="000000"/>
          <w:sz w:val="14"/>
        </w:rPr>
        <w:t xml:space="preserve">1, </w:t>
      </w:r>
      <w:r>
        <w:rPr>
          <w:w w:val="97.96190715971447"/>
          <w:rFonts w:ascii="E" w:hAnsi="E" w:eastAsia="E"/>
          <w:b w:val="0"/>
          <w:i w:val="0"/>
          <w:color w:val="000000"/>
          <w:sz w:val="21"/>
        </w:rPr>
        <w:t xml:space="preserve">Boring </w:t>
      </w:r>
      <w:r>
        <w:rPr>
          <w:w w:val="98.41428484235492"/>
          <w:rFonts w:ascii="E" w:hAnsi="E" w:eastAsia="E"/>
          <w:b w:val="0"/>
          <w:i w:val="0"/>
          <w:color w:val="000000"/>
          <w:sz w:val="14"/>
        </w:rPr>
        <w:t>2</w:t>
      </w:r>
      <w:r>
        <w:rPr>
          <w:w w:val="98.65000247955322"/>
          <w:rFonts w:ascii="E" w:hAnsi="E" w:eastAsia="E"/>
          <w:b w:val="0"/>
          <w:i w:val="0"/>
          <w:color w:val="000000"/>
          <w:sz w:val="24"/>
        </w:rPr>
        <w:t xml:space="preserve">, </w:t>
      </w:r>
      <w:r>
        <w:rPr>
          <w:w w:val="98.65000247955322"/>
          <w:rFonts w:ascii="E" w:hAnsi="E" w:eastAsia="E"/>
          <w:b w:val="0"/>
          <w:i w:val="0"/>
          <w:color w:val="000000"/>
          <w:sz w:val="24"/>
        </w:rPr>
        <w:t>YOU</w:t>
      </w:r>
    </w:p>
    <w:p>
      <w:pPr>
        <w:autoSpaceDN w:val="0"/>
        <w:autoSpaceDE w:val="0"/>
        <w:widowControl/>
        <w:spacing w:line="488" w:lineRule="exact" w:before="0" w:after="0"/>
        <w:ind w:left="0" w:right="632" w:firstLine="0"/>
        <w:jc w:val="right"/>
      </w:pPr>
      <w:r>
        <w:rPr>
          <w:w w:val="97.96190715971447"/>
          <w:rFonts w:ascii="E" w:hAnsi="E" w:eastAsia="E"/>
          <w:b w:val="0"/>
          <w:i w:val="0"/>
          <w:color w:val="000000"/>
          <w:sz w:val="21"/>
        </w:rPr>
        <w:t>Technology</w:t>
      </w:r>
      <w:r>
        <w:rPr>
          <w:w w:val="97.96190715971447"/>
          <w:rFonts w:ascii="E" w:hAnsi="E" w:eastAsia="E"/>
          <w:b w:val="0"/>
          <w:i w:val="0"/>
          <w:color w:val="000000"/>
          <w:sz w:val="21"/>
        </w:rPr>
        <w:t xml:space="preserve">, </w:t>
      </w:r>
      <w:r>
        <w:rPr>
          <w:w w:val="98.65000247955322"/>
          <w:rFonts w:ascii="E" w:hAnsi="E" w:eastAsia="E"/>
          <w:b w:val="0"/>
          <w:i w:val="0"/>
          <w:color w:val="000000"/>
          <w:sz w:val="24"/>
        </w:rPr>
        <w:t>Huijie</w:t>
      </w:r>
      <w:r>
        <w:rPr>
          <w:w w:val="98.41428484235492"/>
          <w:rFonts w:ascii="E" w:hAnsi="E" w:eastAsia="E"/>
          <w:b w:val="0"/>
          <w:i w:val="0"/>
          <w:color w:val="000000"/>
          <w:sz w:val="14"/>
        </w:rPr>
        <w:t xml:space="preserve">3 </w:t>
      </w:r>
      <w:r>
        <w:rPr>
          <w:w w:val="97.96190715971447"/>
          <w:rFonts w:ascii="E" w:hAnsi="E" w:eastAsia="E"/>
          <w:b w:val="0"/>
          <w:i w:val="0"/>
          <w:color w:val="000000"/>
          <w:sz w:val="21"/>
        </w:rPr>
        <w:t xml:space="preserve">Zhengzhou </w:t>
      </w:r>
      <w:r>
        <w:rPr>
          <w:w w:val="97.96190715971447"/>
          <w:rFonts w:ascii="E" w:hAnsi="E" w:eastAsia="E"/>
          <w:b w:val="0"/>
          <w:i w:val="0"/>
          <w:color w:val="000000"/>
          <w:sz w:val="21"/>
        </w:rPr>
        <w:t xml:space="preserve">450001, </w:t>
      </w:r>
      <w:r>
        <w:rPr>
          <w:w w:val="97.96190715971447"/>
          <w:rFonts w:ascii="E" w:hAnsi="E" w:eastAsia="E"/>
          <w:b w:val="0"/>
          <w:i w:val="0"/>
          <w:color w:val="000000"/>
          <w:sz w:val="21"/>
        </w:rPr>
        <w:t>Henan</w:t>
      </w:r>
      <w:r>
        <w:rPr>
          <w:w w:val="97.96190715971447"/>
          <w:rFonts w:ascii="E" w:hAnsi="E" w:eastAsia="E"/>
          <w:b w:val="0"/>
          <w:i w:val="0"/>
          <w:color w:val="000000"/>
          <w:sz w:val="21"/>
        </w:rPr>
        <w:t xml:space="preserve">, </w:t>
      </w:r>
      <w:r>
        <w:rPr>
          <w:w w:val="97.96190715971447"/>
          <w:rFonts w:ascii="E" w:hAnsi="E" w:eastAsia="E"/>
          <w:b w:val="0"/>
          <w:i w:val="0"/>
          <w:color w:val="000000"/>
          <w:sz w:val="21"/>
        </w:rPr>
        <w:t>China</w:t>
      </w:r>
      <w:r>
        <w:rPr>
          <w:w w:val="97.96190715971447"/>
          <w:rFonts w:ascii="E" w:hAnsi="E" w:eastAsia="E"/>
          <w:b w:val="0"/>
          <w:i w:val="0"/>
          <w:color w:val="000000"/>
          <w:sz w:val="21"/>
        </w:rPr>
        <w:t>;</w:t>
      </w:r>
    </w:p>
    <w:p>
      <w:pPr>
        <w:autoSpaceDN w:val="0"/>
        <w:tabs>
          <w:tab w:pos="2252" w:val="left"/>
          <w:tab w:pos="2818" w:val="left"/>
          <w:tab w:pos="3556" w:val="left"/>
          <w:tab w:pos="4186" w:val="left"/>
          <w:tab w:pos="4742" w:val="left"/>
          <w:tab w:pos="5174" w:val="left"/>
          <w:tab w:pos="5652" w:val="left"/>
          <w:tab w:pos="6624" w:val="left"/>
          <w:tab w:pos="7422" w:val="left"/>
          <w:tab w:pos="8540" w:val="left"/>
        </w:tabs>
        <w:autoSpaceDE w:val="0"/>
        <w:widowControl/>
        <w:spacing w:line="488" w:lineRule="exact" w:before="0" w:after="0"/>
        <w:ind w:left="1968" w:right="0" w:firstLine="0"/>
        <w:jc w:val="left"/>
      </w:pPr>
      <w:r>
        <w:rPr>
          <w:w w:val="97.96190715971447"/>
          <w:rFonts w:ascii="E" w:hAnsi="E" w:eastAsia="E"/>
          <w:b w:val="0"/>
          <w:i w:val="0"/>
          <w:color w:val="000000"/>
          <w:sz w:val="21"/>
        </w:rPr>
        <w:t>2</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China </w:t>
      </w:r>
      <w:r>
        <w:rPr>
          <w:w w:val="97.96190715971447"/>
          <w:rFonts w:ascii="E" w:hAnsi="E" w:eastAsia="E"/>
          <w:b w:val="0"/>
          <w:i w:val="0"/>
          <w:color w:val="000000"/>
          <w:sz w:val="21"/>
        </w:rPr>
        <w:t xml:space="preserve">Railway </w:t>
      </w:r>
      <w:r>
        <w:rPr>
          <w:w w:val="97.96190715971447"/>
          <w:rFonts w:ascii="E" w:hAnsi="E" w:eastAsia="E"/>
          <w:b w:val="0"/>
          <w:i w:val="0"/>
          <w:color w:val="000000"/>
          <w:sz w:val="21"/>
        </w:rPr>
        <w:t xml:space="preserve">Tunnel </w:t>
      </w:r>
      <w:r>
        <w:rPr>
          <w:w w:val="97.96190715971447"/>
          <w:rFonts w:ascii="E" w:hAnsi="E" w:eastAsia="E"/>
          <w:b w:val="0"/>
          <w:i w:val="0"/>
          <w:color w:val="000000"/>
          <w:sz w:val="21"/>
        </w:rPr>
        <w:t xml:space="preserve">Group </w:t>
      </w:r>
      <w:r>
        <w:rPr>
          <w:w w:val="97.96190715971447"/>
          <w:rFonts w:ascii="E" w:hAnsi="E" w:eastAsia="E"/>
          <w:b w:val="0"/>
          <w:i w:val="0"/>
          <w:color w:val="000000"/>
          <w:sz w:val="21"/>
        </w:rPr>
        <w:t>Co.</w:t>
      </w:r>
      <w:r>
        <w:rPr>
          <w:w w:val="97.96190715971447"/>
          <w:rFonts w:ascii="E" w:hAnsi="E" w:eastAsia="E"/>
          <w:b w:val="0"/>
          <w:i w:val="0"/>
          <w:color w:val="000000"/>
          <w:sz w:val="21"/>
        </w:rPr>
        <w:t xml:space="preserve">, </w:t>
      </w:r>
      <w:r>
        <w:rPr>
          <w:w w:val="97.96190715971447"/>
          <w:rFonts w:ascii="E" w:hAnsi="E" w:eastAsia="E"/>
          <w:b w:val="0"/>
          <w:i w:val="0"/>
          <w:color w:val="000000"/>
          <w:sz w:val="21"/>
        </w:rPr>
        <w:t>Ltd.</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Guangzhou </w:t>
      </w:r>
      <w:r>
        <w:rPr>
          <w:w w:val="97.96190715971447"/>
          <w:rFonts w:ascii="E" w:hAnsi="E" w:eastAsia="E"/>
          <w:b w:val="0"/>
          <w:i w:val="0"/>
          <w:color w:val="000000"/>
          <w:sz w:val="21"/>
        </w:rPr>
        <w:t xml:space="preserve">511458, </w:t>
      </w:r>
      <w:r>
        <w:rPr>
          <w:w w:val="97.96190715971447"/>
          <w:rFonts w:ascii="E" w:hAnsi="E" w:eastAsia="E"/>
          <w:b w:val="0"/>
          <w:i w:val="0"/>
          <w:color w:val="000000"/>
          <w:sz w:val="21"/>
        </w:rPr>
        <w:t>Guangdong</w:t>
      </w:r>
      <w:r>
        <w:rPr>
          <w:w w:val="97.96190715971447"/>
          <w:rFonts w:ascii="E" w:hAnsi="E" w:eastAsia="E"/>
          <w:b w:val="0"/>
          <w:i w:val="0"/>
          <w:color w:val="000000"/>
          <w:sz w:val="21"/>
        </w:rPr>
        <w:t xml:space="preserve">, </w:t>
      </w:r>
      <w:r>
        <w:rPr>
          <w:w w:val="97.96190715971447"/>
          <w:rFonts w:ascii="E" w:hAnsi="E" w:eastAsia="E"/>
          <w:b w:val="0"/>
          <w:i w:val="0"/>
          <w:color w:val="000000"/>
          <w:sz w:val="21"/>
        </w:rPr>
        <w:t>China</w:t>
      </w:r>
      <w:r>
        <w:rPr>
          <w:w w:val="97.96190715971447"/>
          <w:rFonts w:ascii="E" w:hAnsi="E" w:eastAsia="E"/>
          <w:b w:val="0"/>
          <w:i w:val="0"/>
          <w:color w:val="000000"/>
          <w:sz w:val="21"/>
        </w:rPr>
        <w:t>;</w:t>
      </w:r>
    </w:p>
    <w:p>
      <w:pPr>
        <w:autoSpaceDN w:val="0"/>
        <w:tabs>
          <w:tab w:pos="1394" w:val="left"/>
          <w:tab w:pos="1990" w:val="left"/>
          <w:tab w:pos="2470" w:val="left"/>
          <w:tab w:pos="3522" w:val="left"/>
          <w:tab w:pos="4142" w:val="left"/>
          <w:tab w:pos="4526" w:val="left"/>
          <w:tab w:pos="5302" w:val="left"/>
          <w:tab w:pos="6022" w:val="left"/>
          <w:tab w:pos="6456" w:val="left"/>
          <w:tab w:pos="6932" w:val="left"/>
          <w:tab w:pos="7880" w:val="left"/>
          <w:tab w:pos="8678" w:val="left"/>
          <w:tab w:pos="9380" w:val="left"/>
        </w:tabs>
        <w:autoSpaceDE w:val="0"/>
        <w:widowControl/>
        <w:spacing w:line="486" w:lineRule="exact" w:before="0" w:after="0"/>
        <w:ind w:left="1110" w:right="0" w:firstLine="0"/>
        <w:jc w:val="left"/>
      </w:pPr>
      <w:r>
        <w:rPr>
          <w:w w:val="97.96190715971447"/>
          <w:rFonts w:ascii="E" w:hAnsi="E" w:eastAsia="E"/>
          <w:b w:val="0"/>
          <w:i w:val="0"/>
          <w:color w:val="000000"/>
          <w:sz w:val="21"/>
        </w:rPr>
        <w:t>3</w:t>
      </w:r>
      <w:r>
        <w:rPr>
          <w:w w:val="97.96190715971447"/>
          <w:rFonts w:ascii="E" w:hAnsi="E" w:eastAsia="E"/>
          <w:b w:val="0"/>
          <w:i w:val="0"/>
          <w:color w:val="000000"/>
          <w:sz w:val="21"/>
        </w:rPr>
        <w:t xml:space="preserve">. </w:t>
      </w:r>
      <w:r>
        <w:tab/>
      </w:r>
      <w:r>
        <w:rPr>
          <w:w w:val="97.96190715971447"/>
          <w:rFonts w:ascii="E" w:hAnsi="E" w:eastAsia="E"/>
          <w:b w:val="0"/>
          <w:i w:val="0"/>
          <w:color w:val="000000"/>
          <w:sz w:val="21"/>
        </w:rPr>
        <w:t xml:space="preserve">Yellow </w:t>
      </w:r>
      <w:r>
        <w:rPr>
          <w:w w:val="97.96190715971447"/>
          <w:rFonts w:ascii="E" w:hAnsi="E" w:eastAsia="E"/>
          <w:b w:val="0"/>
          <w:i w:val="0"/>
          <w:color w:val="000000"/>
          <w:sz w:val="21"/>
        </w:rPr>
        <w:t xml:space="preserve">River </w:t>
      </w:r>
      <w:r>
        <w:rPr>
          <w:w w:val="97.96190715971447"/>
          <w:rFonts w:ascii="E" w:hAnsi="E" w:eastAsia="E"/>
          <w:b w:val="0"/>
          <w:i w:val="0"/>
          <w:color w:val="000000"/>
          <w:sz w:val="21"/>
        </w:rPr>
        <w:t xml:space="preserve">Engineering </w:t>
      </w:r>
      <w:r>
        <w:rPr>
          <w:w w:val="97.96190715971447"/>
          <w:rFonts w:ascii="E" w:hAnsi="E" w:eastAsia="E"/>
          <w:b w:val="0"/>
          <w:i w:val="0"/>
          <w:color w:val="000000"/>
          <w:sz w:val="21"/>
        </w:rPr>
        <w:t xml:space="preserve">Design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Research </w:t>
      </w:r>
      <w:r>
        <w:rPr>
          <w:w w:val="97.96190715971447"/>
          <w:rFonts w:ascii="E" w:hAnsi="E" w:eastAsia="E"/>
          <w:b w:val="0"/>
          <w:i w:val="0"/>
          <w:color w:val="000000"/>
          <w:sz w:val="21"/>
        </w:rPr>
        <w:t xml:space="preserve">Institute </w:t>
      </w:r>
      <w:r>
        <w:rPr>
          <w:w w:val="97.96190715971447"/>
          <w:rFonts w:ascii="E" w:hAnsi="E" w:eastAsia="E"/>
          <w:b w:val="0"/>
          <w:i w:val="0"/>
          <w:color w:val="000000"/>
          <w:sz w:val="21"/>
        </w:rPr>
        <w:t>Co.</w:t>
      </w:r>
      <w:r>
        <w:rPr>
          <w:w w:val="97.96190715971447"/>
          <w:rFonts w:ascii="E" w:hAnsi="E" w:eastAsia="E"/>
          <w:b w:val="0"/>
          <w:i w:val="0"/>
          <w:color w:val="000000"/>
          <w:sz w:val="21"/>
        </w:rPr>
        <w:t xml:space="preserve">, </w:t>
      </w:r>
      <w:r>
        <w:rPr>
          <w:w w:val="97.96190715971447"/>
          <w:rFonts w:ascii="E" w:hAnsi="E" w:eastAsia="E"/>
          <w:b w:val="0"/>
          <w:i w:val="0"/>
          <w:color w:val="000000"/>
          <w:sz w:val="21"/>
        </w:rPr>
        <w:t>Ltd.</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Zhengzhou </w:t>
      </w:r>
      <w:r>
        <w:rPr>
          <w:w w:val="97.96190715971447"/>
          <w:rFonts w:ascii="E" w:hAnsi="E" w:eastAsia="E"/>
          <w:b w:val="0"/>
          <w:i w:val="0"/>
          <w:color w:val="000000"/>
          <w:sz w:val="21"/>
        </w:rPr>
        <w:t xml:space="preserve">450003, </w:t>
      </w:r>
      <w:r>
        <w:rPr>
          <w:w w:val="97.96190715971447"/>
          <w:rFonts w:ascii="E" w:hAnsi="E" w:eastAsia="E"/>
          <w:b w:val="0"/>
          <w:i w:val="0"/>
          <w:color w:val="000000"/>
          <w:sz w:val="21"/>
        </w:rPr>
        <w:t>Henan</w:t>
      </w:r>
      <w:r>
        <w:rPr>
          <w:w w:val="97.96190715971447"/>
          <w:rFonts w:ascii="E" w:hAnsi="E" w:eastAsia="E"/>
          <w:b w:val="0"/>
          <w:i w:val="0"/>
          <w:color w:val="000000"/>
          <w:sz w:val="21"/>
        </w:rPr>
        <w:t xml:space="preserve">, </w:t>
      </w:r>
      <w:r>
        <w:rPr>
          <w:w w:val="97.96190715971447"/>
          <w:rFonts w:ascii="E" w:hAnsi="E" w:eastAsia="E"/>
          <w:b w:val="0"/>
          <w:i w:val="0"/>
          <w:color w:val="000000"/>
          <w:sz w:val="21"/>
        </w:rPr>
        <w:t>China</w:t>
      </w:r>
      <w:r>
        <w:rPr>
          <w:w w:val="97.96190715971447"/>
          <w:rFonts w:ascii="E" w:hAnsi="E" w:eastAsia="E"/>
          <w:b w:val="0"/>
          <w:i w:val="0"/>
          <w:color w:val="000000"/>
          <w:sz w:val="21"/>
        </w:rPr>
        <w:t>)</w:t>
      </w:r>
    </w:p>
    <w:p>
      <w:pPr>
        <w:autoSpaceDN w:val="0"/>
        <w:tabs>
          <w:tab w:pos="1468" w:val="left"/>
          <w:tab w:pos="1880" w:val="left"/>
          <w:tab w:pos="2886" w:val="left"/>
          <w:tab w:pos="3632" w:val="left"/>
          <w:tab w:pos="4726" w:val="left"/>
          <w:tab w:pos="4982" w:val="left"/>
          <w:tab w:pos="5578" w:val="left"/>
          <w:tab w:pos="6200" w:val="left"/>
          <w:tab w:pos="6604" w:val="left"/>
          <w:tab w:pos="7214" w:val="left"/>
          <w:tab w:pos="7836" w:val="left"/>
          <w:tab w:pos="8092" w:val="left"/>
          <w:tab w:pos="8824" w:val="left"/>
          <w:tab w:pos="9388" w:val="left"/>
          <w:tab w:pos="9802" w:val="left"/>
          <w:tab w:pos="10238" w:val="left"/>
          <w:tab w:pos="10450" w:val="left"/>
        </w:tabs>
        <w:autoSpaceDE w:val="0"/>
        <w:widowControl/>
        <w:spacing w:line="488" w:lineRule="exact" w:before="0" w:after="0"/>
        <w:ind w:left="528" w:right="0" w:firstLine="0"/>
        <w:jc w:val="left"/>
      </w:pPr>
      <w:r>
        <w:rPr>
          <w:w w:val="97.96190715971447"/>
          <w:rFonts w:ascii="E" w:hAnsi="E" w:eastAsia="E"/>
          <w:b w:val="0"/>
          <w:i w:val="0"/>
          <w:color w:val="000000"/>
          <w:sz w:val="21"/>
        </w:rPr>
        <w:t>Abstract</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The </w:t>
      </w:r>
      <w:r>
        <w:tab/>
      </w:r>
      <w:r>
        <w:rPr>
          <w:w w:val="97.96190715971447"/>
          <w:rFonts w:ascii="E" w:hAnsi="E" w:eastAsia="E"/>
          <w:b w:val="0"/>
          <w:i w:val="0"/>
          <w:color w:val="000000"/>
          <w:sz w:val="21"/>
        </w:rPr>
        <w:t xml:space="preserve">underwater </w:t>
      </w:r>
      <w:r>
        <w:tab/>
      </w:r>
      <w:r>
        <w:rPr>
          <w:w w:val="97.96190715971447"/>
          <w:rFonts w:ascii="E" w:hAnsi="E" w:eastAsia="E"/>
          <w:b w:val="0"/>
          <w:i w:val="0"/>
          <w:color w:val="000000"/>
          <w:sz w:val="21"/>
        </w:rPr>
        <w:t xml:space="preserve">docking </w:t>
      </w:r>
      <w:r>
        <w:tab/>
      </w:r>
      <w:r>
        <w:rPr>
          <w:w w:val="97.96190715971447"/>
          <w:rFonts w:ascii="E" w:hAnsi="E" w:eastAsia="E"/>
          <w:b w:val="0"/>
          <w:i w:val="0"/>
          <w:color w:val="000000"/>
          <w:sz w:val="21"/>
        </w:rPr>
        <w:t xml:space="preserve">construction </w:t>
      </w:r>
      <w:r>
        <w:tab/>
      </w:r>
      <w:r>
        <w:rPr>
          <w:w w:val="97.96190715971447"/>
          <w:rFonts w:ascii="E" w:hAnsi="E" w:eastAsia="E"/>
          <w:b w:val="0"/>
          <w:i w:val="0"/>
          <w:color w:val="000000"/>
          <w:sz w:val="21"/>
        </w:rPr>
        <w:t xml:space="preserve">of </w:t>
      </w:r>
      <w:r>
        <w:tab/>
      </w:r>
      <w:r>
        <w:rPr>
          <w:w w:val="97.96190715971447"/>
          <w:rFonts w:ascii="E" w:hAnsi="E" w:eastAsia="E"/>
          <w:b w:val="0"/>
          <w:i w:val="0"/>
          <w:color w:val="000000"/>
          <w:sz w:val="21"/>
        </w:rPr>
        <w:t xml:space="preserve">shield </w:t>
      </w:r>
      <w:r>
        <w:rPr>
          <w:w w:val="97.96190715971447"/>
          <w:rFonts w:ascii="E" w:hAnsi="E" w:eastAsia="E"/>
          <w:b w:val="0"/>
          <w:i w:val="0"/>
          <w:color w:val="000000"/>
          <w:sz w:val="21"/>
        </w:rPr>
        <w:t xml:space="preserve">tunnel </w:t>
      </w:r>
      <w:r>
        <w:tab/>
      </w:r>
      <w:r>
        <w:rPr>
          <w:w w:val="97.96190715971447"/>
          <w:rFonts w:ascii="E" w:hAnsi="E" w:eastAsia="E"/>
          <w:b w:val="0"/>
          <w:i w:val="0"/>
          <w:color w:val="000000"/>
          <w:sz w:val="21"/>
        </w:rPr>
        <w:t xml:space="preserve">and </w:t>
      </w:r>
      <w:r>
        <w:tab/>
      </w:r>
      <w:r>
        <w:rPr>
          <w:w w:val="97.96190715971447"/>
          <w:rFonts w:ascii="E" w:hAnsi="E" w:eastAsia="E"/>
          <w:b w:val="0"/>
          <w:i w:val="0"/>
          <w:color w:val="000000"/>
          <w:sz w:val="21"/>
        </w:rPr>
        <w:t xml:space="preserve">mined </w:t>
      </w:r>
      <w:r>
        <w:tab/>
      </w:r>
      <w:r>
        <w:rPr>
          <w:w w:val="97.96190715971447"/>
          <w:rFonts w:ascii="E" w:hAnsi="E" w:eastAsia="E"/>
          <w:b w:val="0"/>
          <w:i w:val="0"/>
          <w:color w:val="000000"/>
          <w:sz w:val="21"/>
        </w:rPr>
        <w:t xml:space="preserve">tunnel </w:t>
      </w:r>
      <w:r>
        <w:tab/>
      </w:r>
      <w:r>
        <w:rPr>
          <w:w w:val="97.96190715971447"/>
          <w:rFonts w:ascii="E" w:hAnsi="E" w:eastAsia="E"/>
          <w:b w:val="0"/>
          <w:i w:val="0"/>
          <w:color w:val="000000"/>
          <w:sz w:val="21"/>
        </w:rPr>
        <w:t xml:space="preserve">of </w:t>
      </w:r>
      <w:r>
        <w:tab/>
      </w:r>
      <w:r>
        <w:rPr>
          <w:w w:val="97.96190715971447"/>
          <w:rFonts w:ascii="E" w:hAnsi="E" w:eastAsia="E"/>
          <w:b w:val="0"/>
          <w:i w:val="0"/>
          <w:color w:val="000000"/>
          <w:sz w:val="21"/>
        </w:rPr>
        <w:t xml:space="preserve">Xiamen </w:t>
      </w:r>
      <w:r>
        <w:tab/>
      </w:r>
      <w:r>
        <w:rPr>
          <w:w w:val="97.96190715971447"/>
          <w:rFonts w:ascii="E" w:hAnsi="E" w:eastAsia="E"/>
          <w:b w:val="0"/>
          <w:i w:val="0"/>
          <w:color w:val="000000"/>
          <w:sz w:val="21"/>
        </w:rPr>
        <w:t xml:space="preserve">metro </w:t>
      </w:r>
      <w:r>
        <w:tab/>
      </w:r>
      <w:r>
        <w:rPr>
          <w:w w:val="97.96190715971447"/>
          <w:rFonts w:ascii="E" w:hAnsi="E" w:eastAsia="E"/>
          <w:b w:val="0"/>
          <w:i w:val="0"/>
          <w:color w:val="000000"/>
          <w:sz w:val="21"/>
        </w:rPr>
        <w:t xml:space="preserve">line </w:t>
      </w:r>
      <w:r>
        <w:tab/>
      </w:r>
      <w:r>
        <w:rPr>
          <w:w w:val="97.96190715971447"/>
          <w:rFonts w:ascii="E" w:hAnsi="E" w:eastAsia="E"/>
          <w:b w:val="0"/>
          <w:i w:val="0"/>
          <w:color w:val="000000"/>
          <w:sz w:val="21"/>
        </w:rPr>
        <w:t xml:space="preserve">No. </w:t>
      </w:r>
      <w:r>
        <w:tab/>
      </w:r>
      <w:r>
        <w:rPr>
          <w:w w:val="97.96190715971447"/>
          <w:rFonts w:ascii="E" w:hAnsi="E" w:eastAsia="E"/>
          <w:b w:val="0"/>
          <w:i w:val="0"/>
          <w:color w:val="000000"/>
          <w:sz w:val="21"/>
        </w:rPr>
        <w:t xml:space="preserve">3 </w:t>
      </w:r>
      <w:r>
        <w:tab/>
      </w:r>
      <w:r>
        <w:rPr>
          <w:w w:val="97.96190715971447"/>
          <w:rFonts w:ascii="E" w:hAnsi="E" w:eastAsia="E"/>
          <w:b w:val="0"/>
          <w:i w:val="0"/>
          <w:color w:val="000000"/>
          <w:sz w:val="21"/>
        </w:rPr>
        <w:t>is</w:t>
      </w:r>
    </w:p>
    <w:p>
      <w:pPr>
        <w:autoSpaceDN w:val="0"/>
        <w:tabs>
          <w:tab w:pos="1684" w:val="left"/>
          <w:tab w:pos="1966" w:val="left"/>
          <w:tab w:pos="2416" w:val="left"/>
          <w:tab w:pos="2946" w:val="left"/>
          <w:tab w:pos="3830" w:val="left"/>
          <w:tab w:pos="4282" w:val="left"/>
          <w:tab w:pos="4790" w:val="left"/>
          <w:tab w:pos="5186" w:val="left"/>
          <w:tab w:pos="5956" w:val="left"/>
          <w:tab w:pos="6862" w:val="left"/>
          <w:tab w:pos="7896" w:val="left"/>
          <w:tab w:pos="8164" w:val="left"/>
          <w:tab w:pos="8556" w:val="left"/>
          <w:tab w:pos="9216" w:val="left"/>
          <w:tab w:pos="9704" w:val="left"/>
        </w:tabs>
        <w:autoSpaceDE w:val="0"/>
        <w:widowControl/>
        <w:spacing w:line="486" w:lineRule="exact" w:before="0" w:after="0"/>
        <w:ind w:left="528" w:right="0" w:firstLine="0"/>
        <w:jc w:val="left"/>
      </w:pPr>
      <w:r>
        <w:rPr>
          <w:w w:val="97.96190715971447"/>
          <w:rFonts w:ascii="E" w:hAnsi="E" w:eastAsia="E"/>
          <w:b w:val="0"/>
          <w:i w:val="0"/>
          <w:color w:val="000000"/>
          <w:sz w:val="21"/>
        </w:rPr>
        <w:t xml:space="preserve">characterized </w:t>
      </w:r>
      <w:r>
        <w:rPr>
          <w:w w:val="97.96190715971447"/>
          <w:rFonts w:ascii="E" w:hAnsi="E" w:eastAsia="E"/>
          <w:b w:val="0"/>
          <w:i w:val="0"/>
          <w:color w:val="000000"/>
          <w:sz w:val="21"/>
        </w:rPr>
        <w:t xml:space="preserve">by </w:t>
      </w:r>
      <w:r>
        <w:rPr>
          <w:w w:val="97.96190715971447"/>
          <w:rFonts w:ascii="E" w:hAnsi="E" w:eastAsia="E"/>
          <w:b w:val="0"/>
          <w:i w:val="0"/>
          <w:color w:val="000000"/>
          <w:sz w:val="21"/>
        </w:rPr>
        <w:t xml:space="preserve">high </w:t>
      </w:r>
      <w:r>
        <w:rPr>
          <w:w w:val="97.96190715971447"/>
          <w:rFonts w:ascii="E" w:hAnsi="E" w:eastAsia="E"/>
          <w:b w:val="0"/>
          <w:i w:val="0"/>
          <w:color w:val="000000"/>
          <w:sz w:val="21"/>
        </w:rPr>
        <w:t xml:space="preserve">water </w:t>
      </w:r>
      <w:r>
        <w:rPr>
          <w:w w:val="97.96190715971447"/>
          <w:rFonts w:ascii="E" w:hAnsi="E" w:eastAsia="E"/>
          <w:b w:val="0"/>
          <w:i w:val="0"/>
          <w:color w:val="000000"/>
          <w:sz w:val="21"/>
        </w:rPr>
        <w:t xml:space="preserve">pressure, </w:t>
      </w:r>
      <w:r>
        <w:rPr>
          <w:w w:val="97.96190715971447"/>
          <w:rFonts w:ascii="E" w:hAnsi="E" w:eastAsia="E"/>
          <w:b w:val="0"/>
          <w:i w:val="0"/>
          <w:color w:val="000000"/>
          <w:sz w:val="21"/>
        </w:rPr>
        <w:t xml:space="preserve">high </w:t>
      </w:r>
      <w:r>
        <w:rPr>
          <w:w w:val="97.96190715971447"/>
          <w:rFonts w:ascii="E" w:hAnsi="E" w:eastAsia="E"/>
          <w:b w:val="0"/>
          <w:i w:val="0"/>
          <w:color w:val="000000"/>
          <w:sz w:val="21"/>
        </w:rPr>
        <w:t xml:space="preserve">risk,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complex </w:t>
      </w:r>
      <w:r>
        <w:rPr>
          <w:w w:val="97.96190715971447"/>
          <w:rFonts w:ascii="E" w:hAnsi="E" w:eastAsia="E"/>
          <w:b w:val="0"/>
          <w:i w:val="0"/>
          <w:color w:val="000000"/>
          <w:sz w:val="21"/>
        </w:rPr>
        <w:t xml:space="preserve">geological </w:t>
      </w:r>
      <w:r>
        <w:rPr>
          <w:w w:val="97.96190715971447"/>
          <w:rFonts w:ascii="E" w:hAnsi="E" w:eastAsia="E"/>
          <w:b w:val="0"/>
          <w:i w:val="0"/>
          <w:color w:val="000000"/>
          <w:sz w:val="21"/>
        </w:rPr>
        <w:t xml:space="preserve">conditions. </w:t>
      </w:r>
      <w:r>
        <w:tab/>
      </w:r>
      <w:r>
        <w:rPr>
          <w:w w:val="97.96190715971447"/>
          <w:rFonts w:ascii="E" w:hAnsi="E" w:eastAsia="E"/>
          <w:b w:val="0"/>
          <w:i w:val="0"/>
          <w:color w:val="000000"/>
          <w:sz w:val="21"/>
        </w:rPr>
        <w:t xml:space="preserve">In </w:t>
      </w:r>
      <w:r>
        <w:rPr>
          <w:w w:val="97.96190715971447"/>
          <w:rFonts w:ascii="E" w:hAnsi="E" w:eastAsia="E"/>
          <w:b w:val="0"/>
          <w:i w:val="0"/>
          <w:color w:val="000000"/>
          <w:sz w:val="21"/>
        </w:rPr>
        <w:t xml:space="preserve">this </w:t>
      </w:r>
      <w:r>
        <w:rPr>
          <w:w w:val="97.96190715971447"/>
          <w:rFonts w:ascii="E" w:hAnsi="E" w:eastAsia="E"/>
          <w:b w:val="0"/>
          <w:i w:val="0"/>
          <w:color w:val="000000"/>
          <w:sz w:val="21"/>
        </w:rPr>
        <w:t xml:space="preserve">paper, </w:t>
      </w:r>
      <w:r>
        <w:rPr>
          <w:w w:val="97.96190715971447"/>
          <w:rFonts w:ascii="E" w:hAnsi="E" w:eastAsia="E"/>
          <w:b w:val="0"/>
          <w:i w:val="0"/>
          <w:color w:val="000000"/>
          <w:sz w:val="21"/>
        </w:rPr>
        <w:t xml:space="preserve">work </w:t>
      </w:r>
      <w:r>
        <w:rPr>
          <w:w w:val="97.96190715971447"/>
          <w:rFonts w:ascii="E" w:hAnsi="E" w:eastAsia="E"/>
          <w:b w:val="0"/>
          <w:i w:val="0"/>
          <w:color w:val="000000"/>
          <w:sz w:val="21"/>
        </w:rPr>
        <w:t>breakdown</w:t>
      </w:r>
    </w:p>
    <w:p>
      <w:pPr>
        <w:autoSpaceDN w:val="0"/>
        <w:autoSpaceDE w:val="0"/>
        <w:widowControl/>
        <w:spacing w:line="486" w:lineRule="exact" w:before="0" w:after="0"/>
        <w:ind w:left="528" w:right="0" w:firstLine="0"/>
        <w:jc w:val="left"/>
      </w:pPr>
      <w:r>
        <w:rPr>
          <w:w w:val="97.96190715971447"/>
          <w:rFonts w:ascii="E" w:hAnsi="E" w:eastAsia="E"/>
          <w:b w:val="0"/>
          <w:i w:val="0"/>
          <w:color w:val="000000"/>
          <w:sz w:val="21"/>
        </w:rPr>
        <w:t xml:space="preserve">structure-resource </w:t>
      </w:r>
      <w:r>
        <w:rPr>
          <w:w w:val="97.96190715971447"/>
          <w:rFonts w:ascii="E" w:hAnsi="E" w:eastAsia="E"/>
          <w:b w:val="0"/>
          <w:i w:val="0"/>
          <w:color w:val="000000"/>
          <w:sz w:val="21"/>
        </w:rPr>
        <w:t xml:space="preserve">breakdown </w:t>
      </w:r>
      <w:r>
        <w:rPr>
          <w:w w:val="97.96190715971447"/>
          <w:rFonts w:ascii="E" w:hAnsi="E" w:eastAsia="E"/>
          <w:b w:val="0"/>
          <w:i w:val="0"/>
          <w:color w:val="000000"/>
          <w:sz w:val="21"/>
        </w:rPr>
        <w:t xml:space="preserve">structure </w:t>
      </w:r>
      <w:r>
        <w:rPr>
          <w:w w:val="97.96190715971447"/>
          <w:rFonts w:ascii="E" w:hAnsi="E" w:eastAsia="E"/>
          <w:b w:val="0"/>
          <w:i w:val="0"/>
          <w:color w:val="000000"/>
          <w:sz w:val="21"/>
        </w:rPr>
        <w:t xml:space="preserve">(WBS-RBS) </w:t>
      </w:r>
      <w:r>
        <w:rPr>
          <w:w w:val="97.96190715971447"/>
          <w:rFonts w:ascii="E" w:hAnsi="E" w:eastAsia="E"/>
          <w:b w:val="0"/>
          <w:i w:val="0"/>
          <w:color w:val="000000"/>
          <w:sz w:val="21"/>
        </w:rPr>
        <w:t xml:space="preserve">method </w:t>
      </w:r>
      <w:r>
        <w:rPr>
          <w:w w:val="97.96190715971447"/>
          <w:rFonts w:ascii="E" w:hAnsi="E" w:eastAsia="E"/>
          <w:b w:val="0"/>
          <w:i w:val="0"/>
          <w:color w:val="000000"/>
          <w:sz w:val="21"/>
        </w:rPr>
        <w:t xml:space="preserve">is </w:t>
      </w:r>
      <w:r>
        <w:rPr>
          <w:w w:val="97.96190715971447"/>
          <w:rFonts w:ascii="E" w:hAnsi="E" w:eastAsia="E"/>
          <w:b w:val="0"/>
          <w:i w:val="0"/>
          <w:color w:val="000000"/>
          <w:sz w:val="21"/>
        </w:rPr>
        <w:t xml:space="preserve">used </w:t>
      </w:r>
      <w:r>
        <w:rPr>
          <w:w w:val="97.96190715971447"/>
          <w:rFonts w:ascii="E" w:hAnsi="E" w:eastAsia="E"/>
          <w:b w:val="0"/>
          <w:i w:val="0"/>
          <w:color w:val="000000"/>
          <w:sz w:val="21"/>
        </w:rPr>
        <w:t xml:space="preserve">to </w:t>
      </w:r>
      <w:r>
        <w:rPr>
          <w:w w:val="97.96190715971447"/>
          <w:rFonts w:ascii="E" w:hAnsi="E" w:eastAsia="E"/>
          <w:b w:val="0"/>
          <w:i w:val="0"/>
          <w:color w:val="000000"/>
          <w:sz w:val="21"/>
        </w:rPr>
        <w:t xml:space="preserve">identify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main </w:t>
      </w:r>
      <w:r>
        <w:rPr>
          <w:w w:val="97.96190715971447"/>
          <w:rFonts w:ascii="E" w:hAnsi="E" w:eastAsia="E"/>
          <w:b w:val="0"/>
          <w:i w:val="0"/>
          <w:color w:val="000000"/>
          <w:sz w:val="21"/>
        </w:rPr>
        <w:t xml:space="preserve">risk </w:t>
      </w:r>
      <w:r>
        <w:rPr>
          <w:w w:val="97.96190715971447"/>
          <w:rFonts w:ascii="E" w:hAnsi="E" w:eastAsia="E"/>
          <w:b w:val="0"/>
          <w:i w:val="0"/>
          <w:color w:val="000000"/>
          <w:sz w:val="21"/>
        </w:rPr>
        <w:t xml:space="preserve">sources, </w:t>
      </w:r>
      <w:r>
        <w:rPr>
          <w:w w:val="97.96190715971447"/>
          <w:rFonts w:ascii="E" w:hAnsi="E" w:eastAsia="E"/>
          <w:b w:val="0"/>
          <w:i w:val="0"/>
          <w:color w:val="000000"/>
          <w:sz w:val="21"/>
        </w:rPr>
        <w:t xml:space="preserve">a </w:t>
      </w:r>
      <w:r>
        <w:rPr>
          <w:w w:val="97.96190715971447"/>
          <w:rFonts w:ascii="E" w:hAnsi="E" w:eastAsia="E"/>
          <w:b w:val="0"/>
          <w:i w:val="0"/>
          <w:color w:val="000000"/>
          <w:sz w:val="21"/>
        </w:rPr>
        <w:t xml:space="preserve">risk </w:t>
      </w:r>
      <w:r>
        <w:rPr>
          <w:w w:val="97.96190715971447"/>
          <w:rFonts w:ascii="E" w:hAnsi="E" w:eastAsia="E"/>
          <w:b w:val="0"/>
          <w:i w:val="0"/>
          <w:color w:val="000000"/>
          <w:sz w:val="21"/>
        </w:rPr>
        <w:t>assessment</w:t>
      </w:r>
    </w:p>
    <w:p>
      <w:pPr>
        <w:autoSpaceDN w:val="0"/>
        <w:autoSpaceDE w:val="0"/>
        <w:widowControl/>
        <w:spacing w:line="488" w:lineRule="exact" w:before="0" w:after="0"/>
        <w:ind w:left="528" w:right="0" w:firstLine="0"/>
        <w:jc w:val="left"/>
      </w:pPr>
      <w:r>
        <w:rPr>
          <w:w w:val="97.96190715971447"/>
          <w:rFonts w:ascii="E" w:hAnsi="E" w:eastAsia="E"/>
          <w:b w:val="0"/>
          <w:i w:val="0"/>
          <w:color w:val="000000"/>
          <w:sz w:val="21"/>
        </w:rPr>
        <w:t xml:space="preserve">system </w:t>
      </w:r>
      <w:r>
        <w:rPr>
          <w:w w:val="97.96190715971447"/>
          <w:rFonts w:ascii="E" w:hAnsi="E" w:eastAsia="E"/>
          <w:b w:val="0"/>
          <w:i w:val="0"/>
          <w:color w:val="000000"/>
          <w:sz w:val="21"/>
        </w:rPr>
        <w:t xml:space="preserve">is </w:t>
      </w:r>
      <w:r>
        <w:rPr>
          <w:w w:val="97.96190715971447"/>
          <w:rFonts w:ascii="E" w:hAnsi="E" w:eastAsia="E"/>
          <w:b w:val="0"/>
          <w:i w:val="0"/>
          <w:color w:val="000000"/>
          <w:sz w:val="21"/>
        </w:rPr>
        <w:t xml:space="preserve">established </w:t>
      </w:r>
      <w:r>
        <w:rPr>
          <w:w w:val="97.96190715971447"/>
          <w:rFonts w:ascii="E" w:hAnsi="E" w:eastAsia="E"/>
          <w:b w:val="0"/>
          <w:i w:val="0"/>
          <w:color w:val="000000"/>
          <w:sz w:val="21"/>
        </w:rPr>
        <w:t xml:space="preserve">by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analytic </w:t>
      </w:r>
      <w:r>
        <w:rPr>
          <w:w w:val="97.96190715971447"/>
          <w:rFonts w:ascii="E" w:hAnsi="E" w:eastAsia="E"/>
          <w:b w:val="0"/>
          <w:i w:val="0"/>
          <w:color w:val="000000"/>
          <w:sz w:val="21"/>
        </w:rPr>
        <w:t xml:space="preserve">hierarchy </w:t>
      </w:r>
      <w:r>
        <w:rPr>
          <w:w w:val="97.96190715971447"/>
          <w:rFonts w:ascii="E" w:hAnsi="E" w:eastAsia="E"/>
          <w:b w:val="0"/>
          <w:i w:val="0"/>
          <w:color w:val="000000"/>
          <w:sz w:val="21"/>
        </w:rPr>
        <w:t xml:space="preserve">process </w:t>
      </w:r>
      <w:r>
        <w:rPr>
          <w:w w:val="97.96190715971447"/>
          <w:rFonts w:ascii="E" w:hAnsi="E" w:eastAsia="E"/>
          <w:b w:val="0"/>
          <w:i w:val="0"/>
          <w:color w:val="000000"/>
          <w:sz w:val="21"/>
        </w:rPr>
        <w:t xml:space="preserve">(AHP) </w:t>
      </w:r>
      <w:r>
        <w:rPr>
          <w:w w:val="97.96190715971447"/>
          <w:rFonts w:ascii="E" w:hAnsi="E" w:eastAsia="E"/>
          <w:b w:val="0"/>
          <w:i w:val="0"/>
          <w:color w:val="000000"/>
          <w:sz w:val="21"/>
        </w:rPr>
        <w:t xml:space="preserve">method,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a </w:t>
      </w:r>
      <w:r>
        <w:rPr>
          <w:w w:val="97.96190715971447"/>
          <w:rFonts w:ascii="E" w:hAnsi="E" w:eastAsia="E"/>
          <w:b w:val="0"/>
          <w:i w:val="0"/>
          <w:color w:val="000000"/>
          <w:sz w:val="21"/>
        </w:rPr>
        <w:t xml:space="preserve">judgment </w:t>
      </w:r>
      <w:r>
        <w:rPr>
          <w:w w:val="97.96190715971447"/>
          <w:rFonts w:ascii="E" w:hAnsi="E" w:eastAsia="E"/>
          <w:b w:val="0"/>
          <w:i w:val="0"/>
          <w:color w:val="000000"/>
          <w:sz w:val="21"/>
        </w:rPr>
        <w:t xml:space="preserve">matrix </w:t>
      </w:r>
      <w:r>
        <w:rPr>
          <w:w w:val="97.96190715971447"/>
          <w:rFonts w:ascii="E" w:hAnsi="E" w:eastAsia="E"/>
          <w:b w:val="0"/>
          <w:i w:val="0"/>
          <w:color w:val="000000"/>
          <w:sz w:val="21"/>
        </w:rPr>
        <w:t xml:space="preserve">is </w:t>
      </w:r>
      <w:r>
        <w:rPr>
          <w:w w:val="97.96190715971447"/>
          <w:rFonts w:ascii="E" w:hAnsi="E" w:eastAsia="E"/>
          <w:b w:val="0"/>
          <w:i w:val="0"/>
          <w:color w:val="000000"/>
          <w:sz w:val="21"/>
        </w:rPr>
        <w:t xml:space="preserve">constructed </w:t>
      </w:r>
      <w:r>
        <w:rPr>
          <w:w w:val="97.96190715971447"/>
          <w:rFonts w:ascii="E" w:hAnsi="E" w:eastAsia="E"/>
          <w:b w:val="0"/>
          <w:i w:val="0"/>
          <w:color w:val="000000"/>
          <w:sz w:val="21"/>
        </w:rPr>
        <w:t xml:space="preserve">to </w:t>
      </w:r>
      <w:r>
        <w:rPr>
          <w:w w:val="97.96190715971447"/>
          <w:rFonts w:ascii="E" w:hAnsi="E" w:eastAsia="E"/>
          <w:b w:val="0"/>
          <w:i w:val="0"/>
          <w:color w:val="000000"/>
          <w:sz w:val="21"/>
        </w:rPr>
        <w:t>conduct</w:t>
      </w:r>
    </w:p>
    <w:p>
      <w:pPr>
        <w:autoSpaceDN w:val="0"/>
        <w:tabs>
          <w:tab w:pos="908" w:val="left"/>
          <w:tab w:pos="1982" w:val="left"/>
          <w:tab w:pos="2450" w:val="left"/>
          <w:tab w:pos="3436" w:val="left"/>
          <w:tab w:pos="4060" w:val="left"/>
          <w:tab w:pos="4554" w:val="left"/>
          <w:tab w:pos="4956" w:val="left"/>
          <w:tab w:pos="5300" w:val="left"/>
          <w:tab w:pos="5794" w:val="left"/>
          <w:tab w:pos="6194" w:val="left"/>
          <w:tab w:pos="6810" w:val="left"/>
          <w:tab w:pos="7040" w:val="left"/>
          <w:tab w:pos="7956" w:val="left"/>
          <w:tab w:pos="8680" w:val="left"/>
          <w:tab w:pos="9264" w:val="left"/>
          <w:tab w:pos="9552" w:val="left"/>
          <w:tab w:pos="9898" w:val="left"/>
          <w:tab w:pos="10278" w:val="left"/>
        </w:tabs>
        <w:autoSpaceDE w:val="0"/>
        <w:widowControl/>
        <w:spacing w:line="486" w:lineRule="exact" w:before="0" w:after="0"/>
        <w:ind w:left="528" w:right="0" w:firstLine="0"/>
        <w:jc w:val="left"/>
      </w:pPr>
      <w:r>
        <w:rPr>
          <w:w w:val="97.96190715971447"/>
          <w:rFonts w:ascii="E" w:hAnsi="E" w:eastAsia="E"/>
          <w:b w:val="0"/>
          <w:i w:val="0"/>
          <w:color w:val="000000"/>
          <w:sz w:val="21"/>
        </w:rPr>
        <w:t xml:space="preserve">risk </w:t>
      </w:r>
      <w:r>
        <w:rPr>
          <w:w w:val="97.96190715971447"/>
          <w:rFonts w:ascii="E" w:hAnsi="E" w:eastAsia="E"/>
          <w:b w:val="0"/>
          <w:i w:val="0"/>
          <w:color w:val="000000"/>
          <w:sz w:val="21"/>
        </w:rPr>
        <w:t xml:space="preserve">assessment. </w:t>
      </w:r>
      <w:r>
        <w:rPr>
          <w:w w:val="97.96190715971447"/>
          <w:rFonts w:ascii="E" w:hAnsi="E" w:eastAsia="E"/>
          <w:b w:val="0"/>
          <w:i w:val="0"/>
          <w:color w:val="000000"/>
          <w:sz w:val="21"/>
        </w:rPr>
        <w:t xml:space="preserve">Risk </w:t>
      </w:r>
      <w:r>
        <w:rPr>
          <w:w w:val="97.96190715971447"/>
          <w:rFonts w:ascii="E" w:hAnsi="E" w:eastAsia="E"/>
          <w:b w:val="0"/>
          <w:i w:val="0"/>
          <w:color w:val="000000"/>
          <w:sz w:val="21"/>
        </w:rPr>
        <w:t xml:space="preserve">assessment </w:t>
      </w:r>
      <w:r>
        <w:rPr>
          <w:w w:val="97.96190715971447"/>
          <w:rFonts w:ascii="E" w:hAnsi="E" w:eastAsia="E"/>
          <w:b w:val="0"/>
          <w:i w:val="0"/>
          <w:color w:val="000000"/>
          <w:sz w:val="21"/>
        </w:rPr>
        <w:t xml:space="preserve">results </w:t>
      </w:r>
      <w:r>
        <w:rPr>
          <w:w w:val="97.96190715971447"/>
          <w:rFonts w:ascii="E" w:hAnsi="E" w:eastAsia="E"/>
          <w:b w:val="0"/>
          <w:i w:val="0"/>
          <w:color w:val="000000"/>
          <w:sz w:val="21"/>
        </w:rPr>
        <w:t xml:space="preserve">show </w:t>
      </w:r>
      <w:r>
        <w:rPr>
          <w:w w:val="97.96190715971447"/>
          <w:rFonts w:ascii="E" w:hAnsi="E" w:eastAsia="E"/>
          <w:b w:val="0"/>
          <w:i w:val="0"/>
          <w:color w:val="000000"/>
          <w:sz w:val="21"/>
        </w:rPr>
        <w:t xml:space="preserve">that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main </w:t>
      </w:r>
      <w:r>
        <w:rPr>
          <w:w w:val="97.96190715971447"/>
          <w:rFonts w:ascii="E" w:hAnsi="E" w:eastAsia="E"/>
          <w:b w:val="0"/>
          <w:i w:val="0"/>
          <w:color w:val="000000"/>
          <w:sz w:val="21"/>
        </w:rPr>
        <w:t xml:space="preserve">risk </w:t>
      </w:r>
      <w:r>
        <w:rPr>
          <w:w w:val="97.96190715971447"/>
          <w:rFonts w:ascii="E" w:hAnsi="E" w:eastAsia="E"/>
          <w:b w:val="0"/>
          <w:i w:val="0"/>
          <w:color w:val="000000"/>
          <w:sz w:val="21"/>
        </w:rPr>
        <w:t xml:space="preserve">source </w:t>
      </w:r>
      <w:r>
        <w:rPr>
          <w:w w:val="97.96190715971447"/>
          <w:rFonts w:ascii="E" w:hAnsi="E" w:eastAsia="E"/>
          <w:b w:val="0"/>
          <w:i w:val="0"/>
          <w:color w:val="000000"/>
          <w:sz w:val="21"/>
        </w:rPr>
        <w:t xml:space="preserve">is </w:t>
      </w:r>
      <w:r>
        <w:rPr>
          <w:w w:val="97.96190715971447"/>
          <w:rFonts w:ascii="E" w:hAnsi="E" w:eastAsia="E"/>
          <w:b w:val="0"/>
          <w:i w:val="0"/>
          <w:color w:val="000000"/>
          <w:sz w:val="21"/>
        </w:rPr>
        <w:t xml:space="preserve">weathered </w:t>
      </w:r>
      <w:r>
        <w:rPr>
          <w:w w:val="97.96190715971447"/>
          <w:rFonts w:ascii="E" w:hAnsi="E" w:eastAsia="E"/>
          <w:b w:val="0"/>
          <w:i w:val="0"/>
          <w:color w:val="000000"/>
          <w:sz w:val="21"/>
        </w:rPr>
        <w:t xml:space="preserve">groove. </w:t>
      </w:r>
      <w:r>
        <w:tab/>
      </w:r>
      <w:r>
        <w:rPr>
          <w:w w:val="97.96190715971447"/>
          <w:rFonts w:ascii="E" w:hAnsi="E" w:eastAsia="E"/>
          <w:b w:val="0"/>
          <w:i w:val="0"/>
          <w:color w:val="000000"/>
          <w:sz w:val="21"/>
        </w:rPr>
        <w:t xml:space="preserve">Based </w:t>
      </w:r>
      <w:r>
        <w:rPr>
          <w:w w:val="97.96190715971447"/>
          <w:rFonts w:ascii="E" w:hAnsi="E" w:eastAsia="E"/>
          <w:b w:val="0"/>
          <w:i w:val="0"/>
          <w:color w:val="000000"/>
          <w:sz w:val="21"/>
        </w:rPr>
        <w:t xml:space="preserve">on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key </w:t>
      </w:r>
      <w:r>
        <w:rPr>
          <w:w w:val="97.96190715971447"/>
          <w:rFonts w:ascii="E" w:hAnsi="E" w:eastAsia="E"/>
          <w:b w:val="0"/>
          <w:i w:val="0"/>
          <w:color w:val="000000"/>
          <w:sz w:val="21"/>
        </w:rPr>
        <w:t>risk</w:t>
      </w:r>
    </w:p>
    <w:p>
      <w:pPr>
        <w:autoSpaceDN w:val="0"/>
        <w:tabs>
          <w:tab w:pos="1244" w:val="left"/>
          <w:tab w:pos="1728" w:val="left"/>
          <w:tab w:pos="2006" w:val="left"/>
          <w:tab w:pos="2600" w:val="left"/>
          <w:tab w:pos="3402" w:val="left"/>
          <w:tab w:pos="3808" w:val="left"/>
          <w:tab w:pos="4350" w:val="left"/>
          <w:tab w:pos="4938" w:val="left"/>
          <w:tab w:pos="5808" w:val="left"/>
          <w:tab w:pos="6216" w:val="left"/>
          <w:tab w:pos="6680" w:val="left"/>
          <w:tab w:pos="7198" w:val="left"/>
          <w:tab w:pos="7456" w:val="left"/>
          <w:tab w:pos="8388" w:val="left"/>
          <w:tab w:pos="9128" w:val="left"/>
        </w:tabs>
        <w:autoSpaceDE w:val="0"/>
        <w:widowControl/>
        <w:spacing w:line="486" w:lineRule="exact" w:before="0" w:after="0"/>
        <w:ind w:left="528" w:right="0" w:firstLine="0"/>
        <w:jc w:val="left"/>
      </w:pPr>
      <w:r>
        <w:rPr>
          <w:w w:val="97.96190715971447"/>
          <w:rFonts w:ascii="E" w:hAnsi="E" w:eastAsia="E"/>
          <w:b w:val="0"/>
          <w:i w:val="0"/>
          <w:color w:val="000000"/>
          <w:sz w:val="21"/>
        </w:rPr>
        <w:t xml:space="preserve">factors, </w:t>
      </w:r>
      <w:r>
        <w:rPr>
          <w:w w:val="97.96190715971447"/>
          <w:rFonts w:ascii="E" w:hAnsi="E" w:eastAsia="E"/>
          <w:b w:val="0"/>
          <w:i w:val="0"/>
          <w:color w:val="000000"/>
          <w:sz w:val="21"/>
        </w:rPr>
        <w:t xml:space="preserve">such </w:t>
      </w:r>
      <w:r>
        <w:tab/>
      </w:r>
      <w:r>
        <w:rPr>
          <w:w w:val="97.96190715971447"/>
          <w:rFonts w:ascii="E" w:hAnsi="E" w:eastAsia="E"/>
          <w:b w:val="0"/>
          <w:i w:val="0"/>
          <w:color w:val="000000"/>
          <w:sz w:val="21"/>
        </w:rPr>
        <w:t xml:space="preserve">as </w:t>
      </w:r>
      <w:r>
        <w:tab/>
      </w:r>
      <w:r>
        <w:rPr>
          <w:w w:val="97.96190715971447"/>
          <w:rFonts w:ascii="E" w:hAnsi="E" w:eastAsia="E"/>
          <w:b w:val="0"/>
          <w:i w:val="0"/>
          <w:color w:val="000000"/>
          <w:sz w:val="21"/>
        </w:rPr>
        <w:t xml:space="preserve">shield </w:t>
      </w:r>
      <w:r>
        <w:tab/>
      </w:r>
      <w:r>
        <w:rPr>
          <w:w w:val="97.96190715971447"/>
          <w:rFonts w:ascii="E" w:hAnsi="E" w:eastAsia="E"/>
          <w:b w:val="0"/>
          <w:i w:val="0"/>
          <w:color w:val="000000"/>
          <w:sz w:val="21"/>
        </w:rPr>
        <w:t xml:space="preserve">jamming </w:t>
      </w:r>
      <w:r>
        <w:tab/>
      </w:r>
      <w:r>
        <w:rPr>
          <w:w w:val="97.96190715971447"/>
          <w:rFonts w:ascii="E" w:hAnsi="E" w:eastAsia="E"/>
          <w:b w:val="0"/>
          <w:i w:val="0"/>
          <w:color w:val="000000"/>
          <w:sz w:val="21"/>
        </w:rPr>
        <w:t xml:space="preserve">and </w:t>
      </w:r>
      <w:r>
        <w:tab/>
      </w:r>
      <w:r>
        <w:rPr>
          <w:w w:val="97.96190715971447"/>
          <w:rFonts w:ascii="E" w:hAnsi="E" w:eastAsia="E"/>
          <w:b w:val="0"/>
          <w:i w:val="0"/>
          <w:color w:val="000000"/>
          <w:sz w:val="21"/>
        </w:rPr>
        <w:t xml:space="preserve">stop, </w:t>
      </w:r>
      <w:r>
        <w:tab/>
      </w:r>
      <w:r>
        <w:rPr>
          <w:w w:val="97.96190715971447"/>
          <w:rFonts w:ascii="E" w:hAnsi="E" w:eastAsia="E"/>
          <w:b w:val="0"/>
          <w:i w:val="0"/>
          <w:color w:val="000000"/>
          <w:sz w:val="21"/>
        </w:rPr>
        <w:t xml:space="preserve">crown </w:t>
      </w:r>
      <w:r>
        <w:rPr>
          <w:w w:val="97.96190715971447"/>
          <w:rFonts w:ascii="E" w:hAnsi="E" w:eastAsia="E"/>
          <w:b w:val="0"/>
          <w:i w:val="0"/>
          <w:color w:val="000000"/>
          <w:sz w:val="21"/>
        </w:rPr>
        <w:t xml:space="preserve">collapse, </w:t>
      </w:r>
      <w:r>
        <w:tab/>
      </w:r>
      <w:r>
        <w:rPr>
          <w:w w:val="97.96190715971447"/>
          <w:rFonts w:ascii="E" w:hAnsi="E" w:eastAsia="E"/>
          <w:b w:val="0"/>
          <w:i w:val="0"/>
          <w:color w:val="000000"/>
          <w:sz w:val="21"/>
        </w:rPr>
        <w:t xml:space="preserve">and </w:t>
      </w:r>
      <w:r>
        <w:tab/>
      </w:r>
      <w:r>
        <w:rPr>
          <w:w w:val="97.96190715971447"/>
          <w:rFonts w:ascii="E" w:hAnsi="E" w:eastAsia="E"/>
          <w:b w:val="0"/>
          <w:i w:val="0"/>
          <w:color w:val="000000"/>
          <w:sz w:val="21"/>
        </w:rPr>
        <w:t xml:space="preserve">mud </w:t>
      </w:r>
      <w:r>
        <w:tab/>
      </w:r>
      <w:r>
        <w:rPr>
          <w:w w:val="97.96190715971447"/>
          <w:rFonts w:ascii="E" w:hAnsi="E" w:eastAsia="E"/>
          <w:b w:val="0"/>
          <w:i w:val="0"/>
          <w:color w:val="000000"/>
          <w:sz w:val="21"/>
        </w:rPr>
        <w:t xml:space="preserve">burst </w:t>
      </w:r>
      <w:r>
        <w:tab/>
      </w:r>
      <w:r>
        <w:rPr>
          <w:w w:val="97.96190715971447"/>
          <w:rFonts w:ascii="E" w:hAnsi="E" w:eastAsia="E"/>
          <w:b w:val="0"/>
          <w:i w:val="0"/>
          <w:color w:val="000000"/>
          <w:sz w:val="21"/>
        </w:rPr>
        <w:t xml:space="preserve">of </w:t>
      </w:r>
      <w:r>
        <w:tab/>
      </w:r>
      <w:r>
        <w:rPr>
          <w:w w:val="97.96190715971447"/>
          <w:rFonts w:ascii="E" w:hAnsi="E" w:eastAsia="E"/>
          <w:b w:val="0"/>
          <w:i w:val="0"/>
          <w:color w:val="000000"/>
          <w:sz w:val="21"/>
        </w:rPr>
        <w:t xml:space="preserve">weathered </w:t>
      </w:r>
      <w:r>
        <w:tab/>
      </w:r>
      <w:r>
        <w:rPr>
          <w:w w:val="97.96190715971447"/>
          <w:rFonts w:ascii="E" w:hAnsi="E" w:eastAsia="E"/>
          <w:b w:val="0"/>
          <w:i w:val="0"/>
          <w:color w:val="000000"/>
          <w:sz w:val="21"/>
        </w:rPr>
        <w:t xml:space="preserve">groove, </w:t>
      </w:r>
      <w:r>
        <w:tab/>
      </w:r>
      <w:r>
        <w:rPr>
          <w:w w:val="97.96190715971447"/>
          <w:rFonts w:ascii="E" w:hAnsi="E" w:eastAsia="E"/>
          <w:b w:val="0"/>
          <w:i w:val="0"/>
          <w:color w:val="000000"/>
          <w:sz w:val="21"/>
        </w:rPr>
        <w:t>countermeasures,</w:t>
      </w:r>
    </w:p>
    <w:p>
      <w:pPr>
        <w:autoSpaceDN w:val="0"/>
        <w:tabs>
          <w:tab w:pos="1374" w:val="left"/>
          <w:tab w:pos="2540" w:val="left"/>
          <w:tab w:pos="3718" w:val="left"/>
          <w:tab w:pos="4978" w:val="left"/>
          <w:tab w:pos="5340" w:val="left"/>
          <w:tab w:pos="6394" w:val="left"/>
          <w:tab w:pos="6708" w:val="left"/>
          <w:tab w:pos="7922" w:val="left"/>
          <w:tab w:pos="8294" w:val="left"/>
          <w:tab w:pos="9182" w:val="left"/>
          <w:tab w:pos="9884" w:val="left"/>
          <w:tab w:pos="10096" w:val="left"/>
        </w:tabs>
        <w:autoSpaceDE w:val="0"/>
        <w:widowControl/>
        <w:spacing w:line="488" w:lineRule="exact" w:before="0" w:after="0"/>
        <w:ind w:left="528" w:right="0" w:firstLine="0"/>
        <w:jc w:val="left"/>
      </w:pPr>
      <w:r>
        <w:rPr>
          <w:w w:val="97.96190715971447"/>
          <w:rFonts w:ascii="E" w:hAnsi="E" w:eastAsia="E"/>
          <w:b w:val="0"/>
          <w:i w:val="0"/>
          <w:color w:val="000000"/>
          <w:sz w:val="21"/>
        </w:rPr>
        <w:t xml:space="preserve">including </w:t>
      </w:r>
      <w:r>
        <w:rPr>
          <w:w w:val="97.96190715971447"/>
          <w:rFonts w:ascii="E" w:hAnsi="E" w:eastAsia="E"/>
          <w:b w:val="0"/>
          <w:i w:val="0"/>
          <w:color w:val="000000"/>
          <w:sz w:val="21"/>
        </w:rPr>
        <w:t xml:space="preserve">pre-grouting, </w:t>
      </w:r>
      <w:r>
        <w:rPr>
          <w:w w:val="97.96190715971447"/>
          <w:rFonts w:ascii="E" w:hAnsi="E" w:eastAsia="E"/>
          <w:b w:val="0"/>
          <w:i w:val="0"/>
          <w:color w:val="000000"/>
          <w:sz w:val="21"/>
        </w:rPr>
        <w:t xml:space="preserve">reinforcement </w:t>
      </w:r>
      <w:r>
        <w:rPr>
          <w:w w:val="97.96190715971447"/>
          <w:rFonts w:ascii="E" w:hAnsi="E" w:eastAsia="E"/>
          <w:b w:val="0"/>
          <w:i w:val="0"/>
          <w:color w:val="000000"/>
          <w:sz w:val="21"/>
        </w:rPr>
        <w:t xml:space="preserve">strengthening,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shotcreting, </w:t>
      </w:r>
      <w:r>
        <w:rPr>
          <w:w w:val="97.96190715971447"/>
          <w:rFonts w:ascii="E" w:hAnsi="E" w:eastAsia="E"/>
          <w:b w:val="0"/>
          <w:i w:val="0"/>
          <w:color w:val="000000"/>
          <w:sz w:val="21"/>
        </w:rPr>
        <w:t xml:space="preserve">are </w:t>
      </w:r>
      <w:r>
        <w:rPr>
          <w:w w:val="97.96190715971447"/>
          <w:rFonts w:ascii="E" w:hAnsi="E" w:eastAsia="E"/>
          <w:b w:val="0"/>
          <w:i w:val="0"/>
          <w:color w:val="000000"/>
          <w:sz w:val="21"/>
        </w:rPr>
        <w:t xml:space="preserve">implemented. </w:t>
      </w:r>
      <w:r>
        <w:tab/>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successful </w:t>
      </w:r>
      <w:r>
        <w:rPr>
          <w:w w:val="97.96190715971447"/>
          <w:rFonts w:ascii="E" w:hAnsi="E" w:eastAsia="E"/>
          <w:b w:val="0"/>
          <w:i w:val="0"/>
          <w:color w:val="000000"/>
          <w:sz w:val="21"/>
        </w:rPr>
        <w:t xml:space="preserve">docking </w:t>
      </w:r>
      <w:r>
        <w:rPr>
          <w:w w:val="97.96190715971447"/>
          <w:rFonts w:ascii="E" w:hAnsi="E" w:eastAsia="E"/>
          <w:b w:val="0"/>
          <w:i w:val="0"/>
          <w:color w:val="000000"/>
          <w:sz w:val="21"/>
        </w:rPr>
        <w:t xml:space="preserve">of </w:t>
      </w:r>
      <w:r>
        <w:rPr>
          <w:w w:val="97.96190715971447"/>
          <w:rFonts w:ascii="E" w:hAnsi="E" w:eastAsia="E"/>
          <w:b w:val="0"/>
          <w:i w:val="0"/>
          <w:color w:val="000000"/>
          <w:sz w:val="21"/>
        </w:rPr>
        <w:t>shield</w:t>
      </w:r>
    </w:p>
    <w:p>
      <w:pPr>
        <w:autoSpaceDN w:val="0"/>
        <w:autoSpaceDE w:val="0"/>
        <w:widowControl/>
        <w:spacing w:line="488" w:lineRule="exact" w:before="0" w:after="0"/>
        <w:ind w:left="528" w:right="0" w:firstLine="0"/>
        <w:jc w:val="left"/>
      </w:pPr>
      <w:r>
        <w:rPr>
          <w:w w:val="97.96190715971447"/>
          <w:rFonts w:ascii="E" w:hAnsi="E" w:eastAsia="E"/>
          <w:b w:val="0"/>
          <w:i w:val="0"/>
          <w:color w:val="000000"/>
          <w:sz w:val="21"/>
        </w:rPr>
        <w:t xml:space="preserve">tunnel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mined </w:t>
      </w:r>
      <w:r>
        <w:rPr>
          <w:w w:val="97.96190715971447"/>
          <w:rFonts w:ascii="E" w:hAnsi="E" w:eastAsia="E"/>
          <w:b w:val="0"/>
          <w:i w:val="0"/>
          <w:color w:val="000000"/>
          <w:sz w:val="21"/>
        </w:rPr>
        <w:t xml:space="preserve">tunnel </w:t>
      </w:r>
      <w:r>
        <w:rPr>
          <w:w w:val="97.96190715971447"/>
          <w:rFonts w:ascii="E" w:hAnsi="E" w:eastAsia="E"/>
          <w:b w:val="0"/>
          <w:i w:val="0"/>
          <w:color w:val="000000"/>
          <w:sz w:val="21"/>
        </w:rPr>
        <w:t xml:space="preserve">indicates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feasibility </w:t>
      </w:r>
      <w:r>
        <w:rPr>
          <w:w w:val="97.96190715971447"/>
          <w:rFonts w:ascii="E" w:hAnsi="E" w:eastAsia="E"/>
          <w:b w:val="0"/>
          <w:i w:val="0"/>
          <w:color w:val="000000"/>
          <w:sz w:val="21"/>
        </w:rPr>
        <w:t xml:space="preserve">of </w:t>
      </w:r>
      <w:r>
        <w:rPr>
          <w:w w:val="97.96190715971447"/>
          <w:rFonts w:ascii="E" w:hAnsi="E" w:eastAsia="E"/>
          <w:b w:val="0"/>
          <w:i w:val="0"/>
          <w:color w:val="000000"/>
          <w:sz w:val="21"/>
        </w:rPr>
        <w:t xml:space="preserve">the </w:t>
      </w:r>
      <w:r>
        <w:rPr>
          <w:w w:val="97.96190715971447"/>
          <w:rFonts w:ascii="E" w:hAnsi="E" w:eastAsia="E"/>
          <w:b w:val="0"/>
          <w:i w:val="0"/>
          <w:color w:val="000000"/>
          <w:sz w:val="21"/>
        </w:rPr>
        <w:t xml:space="preserve">risk </w:t>
      </w:r>
      <w:r>
        <w:rPr>
          <w:w w:val="97.96190715971447"/>
          <w:rFonts w:ascii="E" w:hAnsi="E" w:eastAsia="E"/>
          <w:b w:val="0"/>
          <w:i w:val="0"/>
          <w:color w:val="000000"/>
          <w:sz w:val="21"/>
        </w:rPr>
        <w:t xml:space="preserve">assessment </w:t>
      </w:r>
      <w:r>
        <w:rPr>
          <w:w w:val="97.96190715971447"/>
          <w:rFonts w:ascii="E" w:hAnsi="E" w:eastAsia="E"/>
          <w:b w:val="0"/>
          <w:i w:val="0"/>
          <w:color w:val="000000"/>
          <w:sz w:val="21"/>
        </w:rPr>
        <w:t xml:space="preserve">accuracy </w:t>
      </w:r>
      <w:r>
        <w:rPr>
          <w:w w:val="97.96190715971447"/>
          <w:rFonts w:ascii="E" w:hAnsi="E" w:eastAsia="E"/>
          <w:b w:val="0"/>
          <w:i w:val="0"/>
          <w:color w:val="000000"/>
          <w:sz w:val="21"/>
        </w:rPr>
        <w:t xml:space="preserve">and </w:t>
      </w:r>
      <w:r>
        <w:rPr>
          <w:w w:val="97.96190715971447"/>
          <w:rFonts w:ascii="E" w:hAnsi="E" w:eastAsia="E"/>
          <w:b w:val="0"/>
          <w:i w:val="0"/>
          <w:color w:val="000000"/>
          <w:sz w:val="21"/>
        </w:rPr>
        <w:t xml:space="preserve">countermeasures </w:t>
      </w:r>
      <w:r>
        <w:rPr>
          <w:w w:val="97.96190715971447"/>
          <w:rFonts w:ascii="E" w:hAnsi="E" w:eastAsia="E"/>
          <w:b w:val="0"/>
          <w:i w:val="0"/>
          <w:color w:val="000000"/>
          <w:sz w:val="21"/>
        </w:rPr>
        <w:t>adopted.</w:t>
      </w:r>
    </w:p>
    <w:p>
      <w:pPr>
        <w:autoSpaceDN w:val="0"/>
        <w:tabs>
          <w:tab w:pos="1652" w:val="left"/>
          <w:tab w:pos="3360" w:val="left"/>
          <w:tab w:pos="4130" w:val="left"/>
          <w:tab w:pos="4796" w:val="left"/>
          <w:tab w:pos="5694" w:val="left"/>
          <w:tab w:pos="6336" w:val="left"/>
          <w:tab w:pos="7508" w:val="left"/>
          <w:tab w:pos="7966" w:val="left"/>
          <w:tab w:pos="9118" w:val="left"/>
          <w:tab w:pos="10286" w:val="left"/>
        </w:tabs>
        <w:autoSpaceDE w:val="0"/>
        <w:widowControl/>
        <w:spacing w:line="486" w:lineRule="exact" w:before="0" w:after="0"/>
        <w:ind w:left="528" w:right="0" w:firstLine="0"/>
        <w:jc w:val="left"/>
      </w:pPr>
      <w:r>
        <w:rPr>
          <w:w w:val="97.96190715971447"/>
          <w:rFonts w:ascii="E" w:hAnsi="E" w:eastAsia="E"/>
          <w:b w:val="0"/>
          <w:i w:val="0"/>
          <w:color w:val="000000"/>
          <w:sz w:val="21"/>
        </w:rPr>
        <w:t>Keywords</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underwater/ subsea </w:t>
      </w:r>
      <w:r>
        <w:tab/>
      </w:r>
      <w:r>
        <w:rPr>
          <w:w w:val="97.96190715971447"/>
          <w:rFonts w:ascii="E" w:hAnsi="E" w:eastAsia="E"/>
          <w:b w:val="0"/>
          <w:i w:val="0"/>
          <w:color w:val="000000"/>
          <w:sz w:val="21"/>
        </w:rPr>
        <w:t xml:space="preserve">tunnel; </w:t>
      </w:r>
      <w:r>
        <w:tab/>
      </w:r>
      <w:r>
        <w:rPr>
          <w:w w:val="97.96190715971447"/>
          <w:rFonts w:ascii="E" w:hAnsi="E" w:eastAsia="E"/>
          <w:b w:val="0"/>
          <w:i w:val="0"/>
          <w:color w:val="000000"/>
          <w:sz w:val="21"/>
        </w:rPr>
        <w:t xml:space="preserve">tunnel </w:t>
      </w:r>
      <w:r>
        <w:tab/>
      </w:r>
      <w:r>
        <w:rPr>
          <w:w w:val="97.96190715971447"/>
          <w:rFonts w:ascii="E" w:hAnsi="E" w:eastAsia="E"/>
          <w:b w:val="0"/>
          <w:i w:val="0"/>
          <w:color w:val="000000"/>
          <w:sz w:val="21"/>
        </w:rPr>
        <w:t xml:space="preserve">docking; </w:t>
      </w:r>
      <w:r>
        <w:tab/>
      </w:r>
      <w:r>
        <w:rPr>
          <w:w w:val="97.96190715971447"/>
          <w:rFonts w:ascii="E" w:hAnsi="E" w:eastAsia="E"/>
          <w:b w:val="0"/>
          <w:i w:val="0"/>
          <w:color w:val="000000"/>
          <w:sz w:val="21"/>
        </w:rPr>
        <w:t xml:space="preserve">shield </w:t>
      </w:r>
      <w:r>
        <w:tab/>
      </w:r>
      <w:r>
        <w:rPr>
          <w:w w:val="97.96190715971447"/>
          <w:rFonts w:ascii="E" w:hAnsi="E" w:eastAsia="E"/>
          <w:b w:val="0"/>
          <w:i w:val="0"/>
          <w:color w:val="000000"/>
          <w:sz w:val="21"/>
        </w:rPr>
        <w:t xml:space="preserve">penetration; </w:t>
      </w:r>
      <w:r>
        <w:tab/>
      </w:r>
      <w:r>
        <w:rPr>
          <w:w w:val="97.96190715971447"/>
          <w:rFonts w:ascii="E" w:hAnsi="E" w:eastAsia="E"/>
          <w:b w:val="0"/>
          <w:i w:val="0"/>
          <w:color w:val="000000"/>
          <w:sz w:val="21"/>
        </w:rPr>
        <w:t xml:space="preserve">risk </w:t>
      </w:r>
      <w:r>
        <w:tab/>
      </w:r>
      <w:r>
        <w:rPr>
          <w:w w:val="97.96190715971447"/>
          <w:rFonts w:ascii="E" w:hAnsi="E" w:eastAsia="E"/>
          <w:b w:val="0"/>
          <w:i w:val="0"/>
          <w:color w:val="000000"/>
          <w:sz w:val="21"/>
        </w:rPr>
        <w:t xml:space="preserve">assessment; </w:t>
      </w:r>
      <w:r>
        <w:tab/>
      </w:r>
      <w:r>
        <w:rPr>
          <w:w w:val="97.96190715971447"/>
          <w:rFonts w:ascii="E" w:hAnsi="E" w:eastAsia="E"/>
          <w:b w:val="0"/>
          <w:i w:val="0"/>
          <w:color w:val="000000"/>
          <w:sz w:val="21"/>
        </w:rPr>
        <w:t xml:space="preserve">management </w:t>
      </w:r>
      <w:r>
        <w:tab/>
      </w:r>
      <w:r>
        <w:rPr>
          <w:w w:val="97.96190715971447"/>
          <w:rFonts w:ascii="E" w:hAnsi="E" w:eastAsia="E"/>
          <w:b w:val="0"/>
          <w:i w:val="0"/>
          <w:color w:val="000000"/>
          <w:sz w:val="21"/>
        </w:rPr>
        <w:t>and</w:t>
      </w:r>
    </w:p>
    <w:p>
      <w:pPr>
        <w:autoSpaceDN w:val="0"/>
        <w:autoSpaceDE w:val="0"/>
        <w:widowControl/>
        <w:spacing w:line="488" w:lineRule="exact" w:before="0" w:after="126"/>
        <w:ind w:left="528" w:right="0" w:firstLine="0"/>
        <w:jc w:val="left"/>
      </w:pPr>
      <w:r>
        <w:rPr>
          <w:w w:val="97.96190715971447"/>
          <w:rFonts w:ascii="E" w:hAnsi="E" w:eastAsia="E"/>
          <w:b w:val="0"/>
          <w:i w:val="0"/>
          <w:color w:val="000000"/>
          <w:sz w:val="21"/>
        </w:rPr>
        <w:t xml:space="preserve">control </w:t>
      </w:r>
      <w:r>
        <w:rPr>
          <w:w w:val="97.96190715971447"/>
          <w:rFonts w:ascii="E" w:hAnsi="E" w:eastAsia="E"/>
          <w:b w:val="0"/>
          <w:i w:val="0"/>
          <w:color w:val="000000"/>
          <w:sz w:val="21"/>
        </w:rPr>
        <w:t>measures</w:t>
      </w:r>
    </w:p>
    <w:p>
      <w:pPr>
        <w:sectPr>
          <w:pgSz w:w="11907" w:h="16840"/>
          <w:pgMar w:top="348" w:right="878" w:bottom="170" w:left="400" w:header="720" w:footer="720" w:gutter="0"/>
          <w:cols/>
          <w:docGrid w:linePitch="360"/>
        </w:sectPr>
      </w:pPr>
    </w:p>
    <w:p>
      <w:pPr>
        <w:autoSpaceDN w:val="0"/>
        <w:tabs>
          <w:tab w:pos="948" w:val="left"/>
        </w:tabs>
        <w:autoSpaceDE w:val="0"/>
        <w:widowControl/>
        <w:spacing w:line="272" w:lineRule="exact" w:before="288" w:after="0"/>
        <w:ind w:left="522" w:right="144" w:firstLine="0"/>
        <w:jc w:val="left"/>
      </w:pPr>
      <w:r>
        <w:rPr>
          <w:w w:val="98.65000247955322"/>
          <w:rFonts w:ascii="E" w:hAnsi="E" w:eastAsia="E"/>
          <w:b w:val="0"/>
          <w:i w:val="0"/>
          <w:color w:val="000000"/>
          <w:sz w:val="24"/>
        </w:rPr>
        <w:t xml:space="preserve">0 </w:t>
      </w:r>
      <w:r>
        <w:rPr>
          <w:w w:val="98.65000247955322"/>
          <w:rFonts w:ascii="FZHTK" w:hAnsi="FZHTK" w:eastAsia="FZHTK"/>
          <w:b w:val="0"/>
          <w:i w:val="0"/>
          <w:color w:val="000000"/>
          <w:sz w:val="24"/>
        </w:rPr>
        <w:t>引言</w:t>
      </w:r>
      <w:r>
        <w:br/>
      </w:r>
      <w:r>
        <w:tab/>
      </w:r>
      <w:r>
        <w:rPr>
          <w:w w:val="97.96190715971447"/>
          <w:rFonts w:ascii="FZSSK" w:hAnsi="FZSSK" w:eastAsia="FZSSK"/>
          <w:b w:val="0"/>
          <w:i w:val="0"/>
          <w:color w:val="000000"/>
          <w:sz w:val="21"/>
        </w:rPr>
        <w:t>近年来</w:t>
      </w:r>
      <w:r>
        <w:rPr>
          <w:w w:val="97.96190715971447"/>
          <w:rFonts w:ascii="E" w:hAnsi="E" w:eastAsia="E"/>
          <w:b w:val="0"/>
          <w:i w:val="0"/>
          <w:color w:val="000000"/>
          <w:sz w:val="21"/>
        </w:rPr>
        <w:t>,</w:t>
      </w:r>
      <w:r>
        <w:rPr>
          <w:w w:val="97.96190715971447"/>
          <w:rFonts w:ascii="FZSSK" w:hAnsi="FZSSK" w:eastAsia="FZSSK"/>
          <w:b w:val="0"/>
          <w:i w:val="0"/>
          <w:color w:val="000000"/>
          <w:sz w:val="21"/>
        </w:rPr>
        <w:t>我国修建了大量穿江</w:t>
      </w:r>
      <w:r>
        <w:rPr>
          <w:w w:val="97.96190715971447"/>
          <w:rFonts w:ascii="E" w:hAnsi="E" w:eastAsia="E"/>
          <w:b w:val="0"/>
          <w:i w:val="0"/>
          <w:color w:val="000000"/>
          <w:sz w:val="21"/>
        </w:rPr>
        <w:t>、</w:t>
      </w:r>
      <w:r>
        <w:rPr>
          <w:w w:val="97.96190715971447"/>
          <w:rFonts w:ascii="FZSSK" w:hAnsi="FZSSK" w:eastAsia="FZSSK"/>
          <w:b w:val="0"/>
          <w:i w:val="0"/>
          <w:color w:val="000000"/>
          <w:sz w:val="21"/>
        </w:rPr>
        <w:t>河</w:t>
      </w:r>
      <w:r>
        <w:rPr>
          <w:w w:val="97.96190715971447"/>
          <w:rFonts w:ascii="E" w:hAnsi="E" w:eastAsia="E"/>
          <w:b w:val="0"/>
          <w:i w:val="0"/>
          <w:color w:val="000000"/>
          <w:sz w:val="21"/>
        </w:rPr>
        <w:t>、</w:t>
      </w:r>
      <w:r>
        <w:rPr>
          <w:w w:val="97.96190715971447"/>
          <w:rFonts w:ascii="FZSSK" w:hAnsi="FZSSK" w:eastAsia="FZSSK"/>
          <w:b w:val="0"/>
          <w:i w:val="0"/>
          <w:color w:val="000000"/>
          <w:sz w:val="21"/>
        </w:rPr>
        <w:t>湖</w:t>
      </w:r>
      <w:r>
        <w:rPr>
          <w:w w:val="97.96190715971447"/>
          <w:rFonts w:ascii="E" w:hAnsi="E" w:eastAsia="E"/>
          <w:b w:val="0"/>
          <w:i w:val="0"/>
          <w:color w:val="000000"/>
          <w:sz w:val="21"/>
        </w:rPr>
        <w:t>、</w:t>
      </w:r>
      <w:r>
        <w:rPr>
          <w:w w:val="97.96190715971447"/>
          <w:rFonts w:ascii="FZSSK" w:hAnsi="FZSSK" w:eastAsia="FZSSK"/>
          <w:b w:val="0"/>
          <w:i w:val="0"/>
          <w:color w:val="000000"/>
          <w:sz w:val="21"/>
        </w:rPr>
        <w:t>海的水</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下隧道</w:t>
      </w:r>
      <w:r>
        <w:rPr>
          <w:w w:val="98.65000247955322"/>
          <w:rFonts w:ascii="E" w:hAnsi="E" w:eastAsia="E"/>
          <w:b w:val="0"/>
          <w:i w:val="0"/>
          <w:color w:val="000000"/>
          <w:sz w:val="12"/>
        </w:rPr>
        <w:t>[ 1]</w:t>
      </w:r>
      <w:r>
        <w:rPr>
          <w:w w:val="97.96190715971447"/>
          <w:rFonts w:ascii="E" w:hAnsi="E" w:eastAsia="E"/>
          <w:b w:val="0"/>
          <w:i w:val="0"/>
          <w:color w:val="000000"/>
          <w:sz w:val="21"/>
        </w:rPr>
        <w:t>。</w:t>
      </w:r>
      <w:r>
        <w:rPr>
          <w:w w:val="97.96190715971447"/>
          <w:rFonts w:ascii="FZSSK" w:hAnsi="FZSSK" w:eastAsia="FZSSK"/>
          <w:b w:val="0"/>
          <w:i w:val="0"/>
          <w:color w:val="000000"/>
          <w:sz w:val="21"/>
        </w:rPr>
        <w:t>相对于陆上隧道</w:t>
      </w:r>
      <w:r>
        <w:rPr>
          <w:w w:val="97.96190715971447"/>
          <w:rFonts w:ascii="E" w:hAnsi="E" w:eastAsia="E"/>
          <w:b w:val="0"/>
          <w:i w:val="0"/>
          <w:color w:val="000000"/>
          <w:sz w:val="21"/>
        </w:rPr>
        <w:t>,</w:t>
      </w:r>
      <w:r>
        <w:rPr>
          <w:w w:val="97.96190715971447"/>
          <w:rFonts w:ascii="FZSSK" w:hAnsi="FZSSK" w:eastAsia="FZSSK"/>
          <w:b w:val="0"/>
          <w:i w:val="0"/>
          <w:color w:val="000000"/>
          <w:sz w:val="21"/>
        </w:rPr>
        <w:t>水下隧道的修建条</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件更为复杂</w:t>
      </w:r>
      <w:r>
        <w:rPr>
          <w:w w:val="97.96190715971447"/>
          <w:rFonts w:ascii="E" w:hAnsi="E" w:eastAsia="E"/>
          <w:b w:val="0"/>
          <w:i w:val="0"/>
          <w:color w:val="000000"/>
          <w:sz w:val="21"/>
        </w:rPr>
        <w:t>,</w:t>
      </w:r>
      <w:r>
        <w:rPr>
          <w:w w:val="97.96190715971447"/>
          <w:rFonts w:ascii="FZSSK" w:hAnsi="FZSSK" w:eastAsia="FZSSK"/>
          <w:b w:val="0"/>
          <w:i w:val="0"/>
          <w:color w:val="000000"/>
          <w:sz w:val="21"/>
        </w:rPr>
        <w:t>勘测难度大</w:t>
      </w:r>
      <w:r>
        <w:rPr>
          <w:w w:val="97.96190715971447"/>
          <w:rFonts w:ascii="E" w:hAnsi="E" w:eastAsia="E"/>
          <w:b w:val="0"/>
          <w:i w:val="0"/>
          <w:color w:val="000000"/>
          <w:sz w:val="21"/>
        </w:rPr>
        <w:t>、</w:t>
      </w:r>
      <w:r>
        <w:rPr>
          <w:w w:val="97.96190715971447"/>
          <w:rFonts w:ascii="FZSSK" w:hAnsi="FZSSK" w:eastAsia="FZSSK"/>
          <w:b w:val="0"/>
          <w:i w:val="0"/>
          <w:color w:val="000000"/>
          <w:sz w:val="21"/>
        </w:rPr>
        <w:t>准确度低</w:t>
      </w:r>
      <w:r>
        <w:rPr>
          <w:w w:val="97.96190715971447"/>
          <w:rFonts w:ascii="E" w:hAnsi="E" w:eastAsia="E"/>
          <w:b w:val="0"/>
          <w:i w:val="0"/>
          <w:color w:val="000000"/>
          <w:sz w:val="21"/>
        </w:rPr>
        <w:t>,</w:t>
      </w:r>
      <w:r>
        <w:rPr>
          <w:w w:val="97.96190715971447"/>
          <w:rFonts w:ascii="FZSSK" w:hAnsi="FZSSK" w:eastAsia="FZSSK"/>
          <w:b w:val="0"/>
          <w:i w:val="0"/>
          <w:color w:val="000000"/>
          <w:sz w:val="21"/>
        </w:rPr>
        <w:t>不确定因素</w:t>
      </w:r>
    </w:p>
    <w:p>
      <w:pPr>
        <w:sectPr>
          <w:type w:val="continuous"/>
          <w:pgSz w:w="11907" w:h="16840"/>
          <w:pgMar w:top="348" w:right="878" w:bottom="170" w:left="400" w:header="720" w:footer="720" w:gutter="0"/>
          <w:cols w:num="2" w:equalWidth="0">
            <w:col w:w="5548" w:space="0"/>
            <w:col w:w="5080" w:space="0"/>
          </w:cols>
          <w:docGrid w:linePitch="360"/>
        </w:sectPr>
      </w:pPr>
    </w:p>
    <w:p>
      <w:pPr>
        <w:autoSpaceDN w:val="0"/>
        <w:autoSpaceDE w:val="0"/>
        <w:widowControl/>
        <w:spacing w:line="486" w:lineRule="exact" w:before="0" w:after="0"/>
        <w:ind w:left="220" w:right="0" w:firstLine="0"/>
        <w:jc w:val="left"/>
      </w:pPr>
      <w:r>
        <w:rPr>
          <w:w w:val="97.96190715971447"/>
          <w:rFonts w:ascii="FZSSK" w:hAnsi="FZSSK" w:eastAsia="FZSSK"/>
          <w:b w:val="0"/>
          <w:i w:val="0"/>
          <w:color w:val="000000"/>
          <w:sz w:val="21"/>
        </w:rPr>
        <w:t>更多</w:t>
      </w:r>
      <w:r>
        <w:rPr>
          <w:w w:val="98.65000247955322"/>
          <w:rFonts w:ascii="E" w:hAnsi="E" w:eastAsia="E"/>
          <w:b w:val="0"/>
          <w:i w:val="0"/>
          <w:color w:val="000000"/>
          <w:sz w:val="12"/>
        </w:rPr>
        <w:t>[ 2]</w:t>
      </w:r>
      <w:r>
        <w:rPr>
          <w:w w:val="97.96190715971447"/>
          <w:rFonts w:ascii="E" w:hAnsi="E" w:eastAsia="E"/>
          <w:b w:val="0"/>
          <w:i w:val="0"/>
          <w:color w:val="000000"/>
          <w:sz w:val="21"/>
        </w:rPr>
        <w:t>;</w:t>
      </w:r>
      <w:r>
        <w:rPr>
          <w:w w:val="97.96190715971447"/>
          <w:rFonts w:ascii="FZSSK" w:hAnsi="FZSSK" w:eastAsia="FZSSK"/>
          <w:b w:val="0"/>
          <w:i w:val="0"/>
          <w:color w:val="000000"/>
          <w:sz w:val="21"/>
        </w:rPr>
        <w:t>加之我国正在建设和规划包括穿越渤</w:t>
      </w:r>
    </w:p>
    <w:p>
      <w:pPr>
        <w:autoSpaceDN w:val="0"/>
        <w:autoSpaceDE w:val="0"/>
        <w:widowControl/>
        <w:spacing w:line="488" w:lineRule="exact" w:before="0" w:after="0"/>
        <w:ind w:left="220" w:right="0" w:firstLine="0"/>
        <w:jc w:val="left"/>
      </w:pPr>
      <w:r>
        <w:rPr>
          <w:w w:val="97.96190715971447"/>
          <w:rFonts w:ascii="FZSSK" w:hAnsi="FZSSK" w:eastAsia="FZSSK"/>
          <w:b w:val="0"/>
          <w:i w:val="0"/>
          <w:color w:val="000000"/>
          <w:sz w:val="21"/>
        </w:rPr>
        <w:t>海湾</w:t>
      </w:r>
      <w:r>
        <w:rPr>
          <w:w w:val="97.96190715971447"/>
          <w:rFonts w:ascii="E" w:hAnsi="E" w:eastAsia="E"/>
          <w:b w:val="0"/>
          <w:i w:val="0"/>
          <w:color w:val="000000"/>
          <w:sz w:val="21"/>
        </w:rPr>
        <w:t>、</w:t>
      </w:r>
      <w:r>
        <w:rPr>
          <w:w w:val="97.96190715971447"/>
          <w:rFonts w:ascii="FZSSK" w:hAnsi="FZSSK" w:eastAsia="FZSSK"/>
          <w:b w:val="0"/>
          <w:i w:val="0"/>
          <w:color w:val="000000"/>
          <w:sz w:val="21"/>
        </w:rPr>
        <w:t>琼州海峡</w:t>
      </w:r>
      <w:r>
        <w:rPr>
          <w:w w:val="97.96190715971447"/>
          <w:rFonts w:ascii="E" w:hAnsi="E" w:eastAsia="E"/>
          <w:b w:val="0"/>
          <w:i w:val="0"/>
          <w:color w:val="000000"/>
          <w:sz w:val="21"/>
        </w:rPr>
        <w:t>、</w:t>
      </w:r>
      <w:r>
        <w:rPr>
          <w:w w:val="97.96190715971447"/>
          <w:rFonts w:ascii="FZSSK" w:hAnsi="FZSSK" w:eastAsia="FZSSK"/>
          <w:b w:val="0"/>
          <w:i w:val="0"/>
          <w:color w:val="000000"/>
          <w:sz w:val="21"/>
        </w:rPr>
        <w:t>台湾海峡等在内的世界级海底</w:t>
      </w:r>
    </w:p>
    <w:p>
      <w:pPr>
        <w:autoSpaceDN w:val="0"/>
        <w:autoSpaceDE w:val="0"/>
        <w:widowControl/>
        <w:spacing w:line="488" w:lineRule="exact" w:before="0" w:after="0"/>
        <w:ind w:left="220" w:right="0" w:firstLine="0"/>
        <w:jc w:val="left"/>
      </w:pPr>
      <w:r>
        <w:rPr>
          <w:w w:val="97.96190715971447"/>
          <w:rFonts w:ascii="FZSSK" w:hAnsi="FZSSK" w:eastAsia="FZSSK"/>
          <w:b w:val="0"/>
          <w:i w:val="0"/>
          <w:color w:val="000000"/>
          <w:sz w:val="21"/>
        </w:rPr>
        <w:t>隧道工程</w:t>
      </w:r>
      <w:r>
        <w:rPr>
          <w:w w:val="98.65000247955322"/>
          <w:rFonts w:ascii="E" w:hAnsi="E" w:eastAsia="E"/>
          <w:b w:val="0"/>
          <w:i w:val="0"/>
          <w:color w:val="000000"/>
          <w:sz w:val="12"/>
        </w:rPr>
        <w:t>[ 3]</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这为水下隧道的修建提出了更高</w:t>
      </w:r>
    </w:p>
    <w:p>
      <w:pPr>
        <w:autoSpaceDN w:val="0"/>
        <w:autoSpaceDE w:val="0"/>
        <w:widowControl/>
        <w:spacing w:line="486" w:lineRule="exact" w:before="0" w:after="168"/>
        <w:ind w:left="220" w:right="0" w:firstLine="0"/>
        <w:jc w:val="left"/>
      </w:pPr>
      <w:r>
        <w:rPr>
          <w:w w:val="97.96190715971447"/>
          <w:rFonts w:ascii="FZSSK" w:hAnsi="FZSSK" w:eastAsia="FZSSK"/>
          <w:b w:val="0"/>
          <w:i w:val="0"/>
          <w:color w:val="000000"/>
          <w:sz w:val="21"/>
        </w:rPr>
        <w:t>的要求</w:t>
      </w:r>
      <w:r>
        <w:rPr>
          <w:w w:val="97.96190715971447"/>
          <w:rFonts w:ascii="E" w:hAnsi="E" w:eastAsia="E"/>
          <w:b w:val="0"/>
          <w:i w:val="0"/>
          <w:color w:val="000000"/>
          <w:sz w:val="21"/>
        </w:rPr>
        <w:t>。</w:t>
      </w:r>
    </w:p>
    <w:p>
      <w:pPr>
        <w:sectPr>
          <w:type w:val="nextColumn"/>
          <w:pgSz w:w="11907" w:h="16840"/>
          <w:pgMar w:top="348" w:right="878" w:bottom="170" w:left="400" w:header="720" w:footer="720" w:gutter="0"/>
          <w:cols w:num="2" w:equalWidth="0">
            <w:col w:w="5548" w:space="0"/>
            <w:col w:w="5080" w:space="0"/>
          </w:cols>
          <w:docGrid w:linePitch="360"/>
        </w:sectPr>
      </w:pPr>
    </w:p>
    <w:p>
      <w:pPr>
        <w:autoSpaceDN w:val="0"/>
        <w:autoSpaceDE w:val="0"/>
        <w:widowControl/>
        <w:spacing w:line="222" w:lineRule="exact" w:before="0" w:after="0"/>
        <w:ind w:left="528" w:right="0" w:firstLine="0"/>
        <w:jc w:val="left"/>
      </w:pPr>
      <w:r>
        <w:rPr>
          <w:w w:val="97.03750014305115"/>
          <w:rFonts w:ascii="FZHTK" w:hAnsi="FZHTK" w:eastAsia="FZHTK"/>
          <w:b w:val="0"/>
          <w:i w:val="0"/>
          <w:color w:val="000000"/>
          <w:sz w:val="16"/>
        </w:rPr>
        <w:t>收稿日期</w:t>
      </w:r>
      <w:r>
        <w:rPr>
          <w:w w:val="97.03750014305115"/>
          <w:rFonts w:ascii="E" w:hAnsi="E" w:eastAsia="E"/>
          <w:b w:val="0"/>
          <w:i w:val="0"/>
          <w:color w:val="000000"/>
          <w:sz w:val="16"/>
        </w:rPr>
        <w:t xml:space="preserve">: </w:t>
      </w:r>
      <w:r>
        <w:rPr>
          <w:w w:val="97.03750014305115"/>
          <w:rFonts w:ascii="E" w:hAnsi="E" w:eastAsia="E"/>
          <w:b w:val="0"/>
          <w:i w:val="0"/>
          <w:color w:val="000000"/>
          <w:sz w:val="16"/>
        </w:rPr>
        <w:t>2020-05-26;</w:t>
      </w:r>
      <w:r>
        <w:rPr>
          <w:w w:val="97.03750014305115"/>
          <w:rFonts w:ascii="FZHTK" w:hAnsi="FZHTK" w:eastAsia="FZHTK"/>
          <w:b w:val="0"/>
          <w:i w:val="0"/>
          <w:color w:val="000000"/>
          <w:sz w:val="16"/>
        </w:rPr>
        <w:t>修回日期</w:t>
      </w:r>
      <w:r>
        <w:rPr>
          <w:w w:val="97.03750014305115"/>
          <w:rFonts w:ascii="E" w:hAnsi="E" w:eastAsia="E"/>
          <w:b w:val="0"/>
          <w:i w:val="0"/>
          <w:color w:val="000000"/>
          <w:sz w:val="16"/>
        </w:rPr>
        <w:t xml:space="preserve">: </w:t>
      </w:r>
      <w:r>
        <w:rPr>
          <w:w w:val="97.03750014305115"/>
          <w:rFonts w:ascii="E" w:hAnsi="E" w:eastAsia="E"/>
          <w:b w:val="0"/>
          <w:i w:val="0"/>
          <w:color w:val="000000"/>
          <w:sz w:val="16"/>
        </w:rPr>
        <w:t>2020-11-17</w:t>
      </w:r>
    </w:p>
    <w:p>
      <w:pPr>
        <w:autoSpaceDN w:val="0"/>
        <w:autoSpaceDE w:val="0"/>
        <w:widowControl/>
        <w:spacing w:line="222" w:lineRule="exact" w:before="0" w:after="0"/>
        <w:ind w:left="528" w:right="0" w:firstLine="0"/>
        <w:jc w:val="left"/>
      </w:pPr>
      <w:r>
        <w:rPr>
          <w:w w:val="97.03750014305115"/>
          <w:rFonts w:ascii="FZHTK" w:hAnsi="FZHTK" w:eastAsia="FZHTK"/>
          <w:b w:val="0"/>
          <w:i w:val="0"/>
          <w:color w:val="000000"/>
          <w:sz w:val="16"/>
        </w:rPr>
        <w:t>基金项目</w:t>
      </w:r>
      <w:r>
        <w:rPr>
          <w:w w:val="97.03750014305115"/>
          <w:rFonts w:ascii="E" w:hAnsi="E" w:eastAsia="E"/>
          <w:b w:val="0"/>
          <w:i w:val="0"/>
          <w:color w:val="000000"/>
          <w:sz w:val="16"/>
        </w:rPr>
        <w:t>:</w:t>
      </w:r>
      <w:r>
        <w:rPr>
          <w:w w:val="97.03750014305115"/>
          <w:rFonts w:ascii="FZSSK" w:hAnsi="FZSSK" w:eastAsia="FZSSK"/>
          <w:b w:val="0"/>
          <w:i w:val="0"/>
          <w:color w:val="000000"/>
          <w:sz w:val="16"/>
        </w:rPr>
        <w:t>河南省科技攻关项目</w:t>
      </w:r>
      <w:r>
        <w:rPr>
          <w:w w:val="97.03750014305115"/>
          <w:rFonts w:ascii="E" w:hAnsi="E" w:eastAsia="E"/>
          <w:b w:val="0"/>
          <w:i w:val="0"/>
          <w:color w:val="000000"/>
          <w:sz w:val="16"/>
        </w:rPr>
        <w:t>(1921022102178);</w:t>
      </w:r>
      <w:r>
        <w:rPr>
          <w:w w:val="97.03750014305115"/>
          <w:rFonts w:ascii="FZSSK" w:hAnsi="FZSSK" w:eastAsia="FZSSK"/>
          <w:b w:val="0"/>
          <w:i w:val="0"/>
          <w:color w:val="000000"/>
          <w:sz w:val="16"/>
        </w:rPr>
        <w:t>厦轨道</w:t>
      </w:r>
      <w:r>
        <w:rPr>
          <w:w w:val="97.03750014305115"/>
          <w:rFonts w:ascii="E" w:hAnsi="E" w:eastAsia="E"/>
          <w:b w:val="0"/>
          <w:i w:val="0"/>
          <w:color w:val="000000"/>
          <w:sz w:val="16"/>
        </w:rPr>
        <w:t>(</w:t>
      </w:r>
      <w:r>
        <w:rPr>
          <w:w w:val="97.03750014305115"/>
          <w:rFonts w:ascii="FZSSK" w:hAnsi="FZSSK" w:eastAsia="FZSSK"/>
          <w:b w:val="0"/>
          <w:i w:val="0"/>
          <w:color w:val="000000"/>
          <w:sz w:val="16"/>
        </w:rPr>
        <w:t>合</w:t>
      </w:r>
      <w:r>
        <w:rPr>
          <w:w w:val="97.03750014305115"/>
          <w:rFonts w:ascii="E" w:hAnsi="E" w:eastAsia="E"/>
          <w:b w:val="0"/>
          <w:i w:val="0"/>
          <w:color w:val="000000"/>
          <w:sz w:val="16"/>
        </w:rPr>
        <w:t>)([2015]0381);</w:t>
      </w:r>
      <w:r>
        <w:rPr>
          <w:w w:val="97.03750014305115"/>
          <w:rFonts w:ascii="FZSSK" w:hAnsi="FZSSK" w:eastAsia="FZSSK"/>
          <w:b w:val="0"/>
          <w:i w:val="0"/>
          <w:color w:val="000000"/>
          <w:sz w:val="16"/>
        </w:rPr>
        <w:t>中国中铁科技开发计划</w:t>
      </w:r>
      <w:r>
        <w:rPr>
          <w:w w:val="97.03750014305115"/>
          <w:rFonts w:ascii="E" w:hAnsi="E" w:eastAsia="E"/>
          <w:b w:val="0"/>
          <w:i w:val="0"/>
          <w:color w:val="000000"/>
          <w:sz w:val="16"/>
        </w:rPr>
        <w:t>(2018-</w:t>
      </w:r>
      <w:r>
        <w:rPr>
          <w:w w:val="97.03750014305115"/>
          <w:rFonts w:ascii="FZSSK" w:hAnsi="FZSSK" w:eastAsia="FZSSK"/>
          <w:b w:val="0"/>
          <w:i w:val="0"/>
          <w:color w:val="000000"/>
          <w:sz w:val="16"/>
        </w:rPr>
        <w:t>重点</w:t>
      </w:r>
      <w:r>
        <w:rPr>
          <w:w w:val="97.03750014305115"/>
          <w:rFonts w:ascii="E" w:hAnsi="E" w:eastAsia="E"/>
          <w:b w:val="0"/>
          <w:i w:val="0"/>
          <w:color w:val="000000"/>
          <w:sz w:val="16"/>
        </w:rPr>
        <w:t>-11)</w:t>
      </w:r>
    </w:p>
    <w:p>
      <w:pPr>
        <w:autoSpaceDN w:val="0"/>
        <w:autoSpaceDE w:val="0"/>
        <w:widowControl/>
        <w:spacing w:line="222" w:lineRule="exact" w:before="0" w:after="0"/>
        <w:ind w:left="528" w:right="0" w:firstLine="0"/>
        <w:jc w:val="left"/>
      </w:pPr>
      <w:r>
        <w:rPr>
          <w:w w:val="97.03750014305115"/>
          <w:rFonts w:ascii="FZHTK" w:hAnsi="FZHTK" w:eastAsia="FZHTK"/>
          <w:b w:val="0"/>
          <w:i w:val="0"/>
          <w:color w:val="000000"/>
          <w:sz w:val="16"/>
        </w:rPr>
        <w:t>第一作者简介</w:t>
      </w:r>
      <w:r>
        <w:rPr>
          <w:w w:val="97.03750014305115"/>
          <w:rFonts w:ascii="E" w:hAnsi="E" w:eastAsia="E"/>
          <w:b w:val="0"/>
          <w:i w:val="0"/>
          <w:color w:val="000000"/>
          <w:sz w:val="16"/>
        </w:rPr>
        <w:t>:</w:t>
      </w:r>
      <w:r>
        <w:rPr>
          <w:w w:val="97.03750014305115"/>
          <w:rFonts w:ascii="FZSSK" w:hAnsi="FZSSK" w:eastAsia="FZSSK"/>
          <w:b w:val="0"/>
          <w:i w:val="0"/>
          <w:color w:val="000000"/>
          <w:sz w:val="16"/>
        </w:rPr>
        <w:t>张继超</w:t>
      </w:r>
      <w:r>
        <w:rPr>
          <w:w w:val="97.03750014305115"/>
          <w:rFonts w:ascii="E" w:hAnsi="E" w:eastAsia="E"/>
          <w:b w:val="0"/>
          <w:i w:val="0"/>
          <w:color w:val="000000"/>
          <w:sz w:val="16"/>
        </w:rPr>
        <w:t>(1993—),</w:t>
      </w:r>
      <w:r>
        <w:rPr>
          <w:w w:val="97.03750014305115"/>
          <w:rFonts w:ascii="FZSSK" w:hAnsi="FZSSK" w:eastAsia="FZSSK"/>
          <w:b w:val="0"/>
          <w:i w:val="0"/>
          <w:color w:val="000000"/>
          <w:sz w:val="16"/>
        </w:rPr>
        <w:t>男</w:t>
      </w:r>
      <w:r>
        <w:rPr>
          <w:w w:val="97.03750014305115"/>
          <w:rFonts w:ascii="E" w:hAnsi="E" w:eastAsia="E"/>
          <w:b w:val="0"/>
          <w:i w:val="0"/>
          <w:color w:val="000000"/>
          <w:sz w:val="16"/>
        </w:rPr>
        <w:t>,</w:t>
      </w:r>
      <w:r>
        <w:rPr>
          <w:w w:val="97.03750014305115"/>
          <w:rFonts w:ascii="FZSSK" w:hAnsi="FZSSK" w:eastAsia="FZSSK"/>
          <w:b w:val="0"/>
          <w:i w:val="0"/>
          <w:color w:val="000000"/>
          <w:sz w:val="16"/>
        </w:rPr>
        <w:t>河南商丘人</w:t>
      </w:r>
      <w:r>
        <w:rPr>
          <w:w w:val="97.03750014305115"/>
          <w:rFonts w:ascii="E" w:hAnsi="E" w:eastAsia="E"/>
          <w:b w:val="0"/>
          <w:i w:val="0"/>
          <w:color w:val="000000"/>
          <w:sz w:val="16"/>
        </w:rPr>
        <w:t>,2019</w:t>
      </w:r>
      <w:r>
        <w:rPr>
          <w:w w:val="97.03750014305115"/>
          <w:rFonts w:ascii="FZSSK" w:hAnsi="FZSSK" w:eastAsia="FZSSK"/>
          <w:b w:val="0"/>
          <w:i w:val="0"/>
          <w:color w:val="000000"/>
          <w:sz w:val="16"/>
        </w:rPr>
        <w:t xml:space="preserve"> 年毕业于中国地质大学</w:t>
      </w:r>
      <w:r>
        <w:rPr>
          <w:w w:val="97.03750014305115"/>
          <w:rFonts w:ascii="E" w:hAnsi="E" w:eastAsia="E"/>
          <w:b w:val="0"/>
          <w:i w:val="0"/>
          <w:color w:val="000000"/>
          <w:sz w:val="16"/>
        </w:rPr>
        <w:t>(</w:t>
      </w:r>
      <w:r>
        <w:rPr>
          <w:w w:val="97.03750014305115"/>
          <w:rFonts w:ascii="FZSSK" w:hAnsi="FZSSK" w:eastAsia="FZSSK"/>
          <w:b w:val="0"/>
          <w:i w:val="0"/>
          <w:color w:val="000000"/>
          <w:sz w:val="16"/>
        </w:rPr>
        <w:t>武汉</w:t>
      </w:r>
      <w:r>
        <w:rPr>
          <w:w w:val="97.03750014305115"/>
          <w:rFonts w:ascii="E" w:hAnsi="E" w:eastAsia="E"/>
          <w:b w:val="0"/>
          <w:i w:val="0"/>
          <w:color w:val="000000"/>
          <w:sz w:val="16"/>
        </w:rPr>
        <w:t>),</w:t>
      </w:r>
      <w:r>
        <w:rPr>
          <w:w w:val="97.03750014305115"/>
          <w:rFonts w:ascii="FZSSK" w:hAnsi="FZSSK" w:eastAsia="FZSSK"/>
          <w:b w:val="0"/>
          <w:i w:val="0"/>
          <w:color w:val="000000"/>
          <w:sz w:val="16"/>
        </w:rPr>
        <w:t>地质工程专业</w:t>
      </w:r>
      <w:r>
        <w:rPr>
          <w:w w:val="97.03750014305115"/>
          <w:rFonts w:ascii="E" w:hAnsi="E" w:eastAsia="E"/>
          <w:b w:val="0"/>
          <w:i w:val="0"/>
          <w:color w:val="000000"/>
          <w:sz w:val="16"/>
        </w:rPr>
        <w:t>,</w:t>
      </w:r>
      <w:r>
        <w:rPr>
          <w:w w:val="97.03750014305115"/>
          <w:rFonts w:ascii="FZSSK" w:hAnsi="FZSSK" w:eastAsia="FZSSK"/>
          <w:b w:val="0"/>
          <w:i w:val="0"/>
          <w:color w:val="000000"/>
          <w:sz w:val="16"/>
        </w:rPr>
        <w:t>硕士</w:t>
      </w:r>
      <w:r>
        <w:rPr>
          <w:w w:val="97.03750014305115"/>
          <w:rFonts w:ascii="E" w:hAnsi="E" w:eastAsia="E"/>
          <w:b w:val="0"/>
          <w:i w:val="0"/>
          <w:color w:val="000000"/>
          <w:sz w:val="16"/>
        </w:rPr>
        <w:t>,</w:t>
      </w:r>
      <w:r>
        <w:rPr>
          <w:w w:val="97.03750014305115"/>
          <w:rFonts w:ascii="FZSSK" w:hAnsi="FZSSK" w:eastAsia="FZSSK"/>
          <w:b w:val="0"/>
          <w:i w:val="0"/>
          <w:color w:val="000000"/>
          <w:sz w:val="16"/>
        </w:rPr>
        <w:t>助理工程师</w:t>
      </w:r>
      <w:r>
        <w:rPr>
          <w:w w:val="97.03750014305115"/>
          <w:rFonts w:ascii="E" w:hAnsi="E" w:eastAsia="E"/>
          <w:b w:val="0"/>
          <w:i w:val="0"/>
          <w:color w:val="000000"/>
          <w:sz w:val="16"/>
        </w:rPr>
        <w:t>,</w:t>
      </w:r>
      <w:r>
        <w:rPr>
          <w:w w:val="97.03750014305115"/>
          <w:rFonts w:ascii="FZSSK" w:hAnsi="FZSSK" w:eastAsia="FZSSK"/>
          <w:b w:val="0"/>
          <w:i w:val="0"/>
          <w:color w:val="000000"/>
          <w:sz w:val="16"/>
        </w:rPr>
        <w:t>主要从事隧道与地下工程</w:t>
      </w:r>
    </w:p>
    <w:p>
      <w:pPr>
        <w:autoSpaceDN w:val="0"/>
        <w:autoSpaceDE w:val="0"/>
        <w:widowControl/>
        <w:spacing w:line="366" w:lineRule="exact" w:before="0" w:after="0"/>
        <w:ind w:left="528" w:right="0" w:firstLine="0"/>
        <w:jc w:val="left"/>
      </w:pPr>
      <w:r>
        <w:rPr>
          <w:w w:val="97.03750014305115"/>
          <w:rFonts w:ascii="FZSSK" w:hAnsi="FZSSK" w:eastAsia="FZSSK"/>
          <w:b w:val="0"/>
          <w:i w:val="0"/>
          <w:color w:val="000000"/>
          <w:sz w:val="16"/>
        </w:rPr>
        <w:t>领域科研工作</w:t>
      </w:r>
      <w:r>
        <w:rPr>
          <w:w w:val="97.03750014305115"/>
          <w:rFonts w:ascii="E" w:hAnsi="E" w:eastAsia="E"/>
          <w:b w:val="0"/>
          <w:i w:val="0"/>
          <w:color w:val="000000"/>
          <w:sz w:val="16"/>
        </w:rPr>
        <w:t xml:space="preserve">。E-mail: </w:t>
      </w:r>
      <w:r>
        <w:rPr>
          <w:w w:val="97.03750014305115"/>
          <w:rFonts w:ascii="E" w:hAnsi="E" w:eastAsia="E"/>
          <w:b w:val="0"/>
          <w:i w:val="0"/>
          <w:color w:val="000000"/>
          <w:sz w:val="16"/>
        </w:rPr>
        <w:t>2321089229@ qq. com。</w:t>
      </w:r>
    </w:p>
    <w:p>
      <w:pPr>
        <w:autoSpaceDN w:val="0"/>
        <w:autoSpaceDE w:val="0"/>
        <w:widowControl/>
        <w:spacing w:line="240" w:lineRule="auto" w:before="298"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348" w:right="878"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3530600</wp:posOffset>
            </wp:positionV>
            <wp:extent cx="76200" cy="635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3517900</wp:posOffset>
            </wp:positionV>
            <wp:extent cx="508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3517900</wp:posOffset>
            </wp:positionV>
            <wp:extent cx="63500" cy="508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3505200</wp:posOffset>
            </wp:positionV>
            <wp:extent cx="381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3505200</wp:posOffset>
            </wp:positionV>
            <wp:extent cx="38100" cy="508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3492500</wp:posOffset>
            </wp:positionV>
            <wp:extent cx="63500" cy="508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3492500</wp:posOffset>
            </wp:positionV>
            <wp:extent cx="38100" cy="381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3492500</wp:posOffset>
            </wp:positionV>
            <wp:extent cx="63500" cy="762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3479800</wp:posOffset>
            </wp:positionV>
            <wp:extent cx="50800" cy="508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3479800</wp:posOffset>
            </wp:positionV>
            <wp:extent cx="381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3479800</wp:posOffset>
            </wp:positionV>
            <wp:extent cx="50800" cy="635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3479800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3479800</wp:posOffset>
            </wp:positionV>
            <wp:extent cx="381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3479800</wp:posOffset>
            </wp:positionV>
            <wp:extent cx="63500" cy="889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3479800</wp:posOffset>
            </wp:positionV>
            <wp:extent cx="38100" cy="1143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3479800</wp:posOffset>
            </wp:positionV>
            <wp:extent cx="50800" cy="1143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3479800</wp:posOffset>
            </wp:positionV>
            <wp:extent cx="38100" cy="381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3479800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3467100</wp:posOffset>
            </wp:positionV>
            <wp:extent cx="38100" cy="508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3467100</wp:posOffset>
            </wp:positionV>
            <wp:extent cx="38100" cy="381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3467100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3467100</wp:posOffset>
            </wp:positionV>
            <wp:extent cx="63500" cy="1270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3441700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3441700</wp:posOffset>
            </wp:positionV>
            <wp:extent cx="50800" cy="635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3441700</wp:posOffset>
            </wp:positionV>
            <wp:extent cx="50800" cy="508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3416300</wp:posOffset>
            </wp:positionV>
            <wp:extent cx="762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3416300</wp:posOffset>
            </wp:positionV>
            <wp:extent cx="1143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3416300</wp:posOffset>
            </wp:positionV>
            <wp:extent cx="635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3416300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3403600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3378200</wp:posOffset>
            </wp:positionV>
            <wp:extent cx="508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6781800</wp:posOffset>
            </wp:positionH>
            <wp:positionV relativeFrom="page">
              <wp:posOffset>3365500</wp:posOffset>
            </wp:positionV>
            <wp:extent cx="63500" cy="2286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635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6692900</wp:posOffset>
            </wp:positionH>
            <wp:positionV relativeFrom="page">
              <wp:posOffset>3365500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6591300</wp:posOffset>
            </wp:positionH>
            <wp:positionV relativeFrom="page">
              <wp:posOffset>3365500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3365500</wp:posOffset>
            </wp:positionV>
            <wp:extent cx="76200" cy="889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3365500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3365500</wp:posOffset>
            </wp:positionV>
            <wp:extent cx="762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3365500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3365500</wp:posOffset>
            </wp:positionV>
            <wp:extent cx="635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3352800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6667500</wp:posOffset>
            </wp:positionH>
            <wp:positionV relativeFrom="page">
              <wp:posOffset>3314700</wp:posOffset>
            </wp:positionV>
            <wp:extent cx="203200" cy="508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3314700</wp:posOffset>
            </wp:positionV>
            <wp:extent cx="1219200" cy="165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219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3314700</wp:posOffset>
            </wp:positionV>
            <wp:extent cx="1397000" cy="165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39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3441700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3416300</wp:posOffset>
            </wp:positionV>
            <wp:extent cx="762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3416300</wp:posOffset>
            </wp:positionV>
            <wp:extent cx="1143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3416300</wp:posOffset>
            </wp:positionV>
            <wp:extent cx="635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3416300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6591300</wp:posOffset>
            </wp:positionH>
            <wp:positionV relativeFrom="page">
              <wp:posOffset>3365500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3365500</wp:posOffset>
            </wp:positionV>
            <wp:extent cx="76200" cy="889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3378200</wp:posOffset>
            </wp:positionV>
            <wp:extent cx="508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3365500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3365500</wp:posOffset>
            </wp:positionV>
            <wp:extent cx="762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3365500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3365500</wp:posOffset>
            </wp:positionV>
            <wp:extent cx="635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3352800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3670300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3644900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3975100</wp:posOffset>
            </wp:positionV>
            <wp:extent cx="1816100" cy="2794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8161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2844800</wp:posOffset>
            </wp:positionV>
            <wp:extent cx="1816100" cy="2032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8161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3915410</wp:posOffset>
            </wp:positionH>
            <wp:positionV relativeFrom="page">
              <wp:posOffset>2372360</wp:posOffset>
            </wp:positionV>
            <wp:extent cx="3060699" cy="2322961"/>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060699" cy="23229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3937000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6819900</wp:posOffset>
            </wp:positionH>
            <wp:positionV relativeFrom="page">
              <wp:posOffset>3606800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3606800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3556000</wp:posOffset>
            </wp:positionV>
            <wp:extent cx="508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3556000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3556000</wp:posOffset>
            </wp:positionV>
            <wp:extent cx="635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3543300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3543300</wp:posOffset>
            </wp:positionV>
            <wp:extent cx="38100" cy="50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3915410</wp:posOffset>
            </wp:positionH>
            <wp:positionV relativeFrom="page">
              <wp:posOffset>5212080</wp:posOffset>
            </wp:positionV>
            <wp:extent cx="3060699" cy="1823006"/>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060699" cy="18230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6680200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6426200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6007100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6705600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6705600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6692900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6692900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6692900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6680200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6540500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5956300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5918200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5588000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5537200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5537200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5511800</wp:posOffset>
            </wp:positionV>
            <wp:extent cx="381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5499100</wp:posOffset>
            </wp:positionV>
            <wp:extent cx="63500" cy="635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5486400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5486400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5473700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5461000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5448300</wp:posOffset>
            </wp:positionV>
            <wp:extent cx="38100" cy="508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5435600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5410200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5384800</wp:posOffset>
            </wp:positionV>
            <wp:extent cx="50800" cy="635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5384800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5372100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5359400</wp:posOffset>
            </wp:positionV>
            <wp:extent cx="38100" cy="50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6743700</wp:posOffset>
            </wp:positionV>
            <wp:extent cx="1778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177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6743700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6731000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6705600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6705600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6692900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6692900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6680200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6642100</wp:posOffset>
            </wp:positionV>
            <wp:extent cx="38100" cy="508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6604000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6527800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6515100</wp:posOffset>
            </wp:positionV>
            <wp:extent cx="241300" cy="2286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413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6426200</wp:posOffset>
            </wp:positionV>
            <wp:extent cx="63500" cy="1016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6426200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6426200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6413500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6413500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6388100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6375400</wp:posOffset>
            </wp:positionV>
            <wp:extent cx="38100" cy="508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6362700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6350000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6273800</wp:posOffset>
            </wp:positionV>
            <wp:extent cx="76200" cy="1270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6096000</wp:posOffset>
            </wp:positionV>
            <wp:extent cx="38100" cy="1143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6007100</wp:posOffset>
            </wp:positionV>
            <wp:extent cx="38100" cy="889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5994400</wp:posOffset>
            </wp:positionV>
            <wp:extent cx="76200" cy="3048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762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5969000</wp:posOffset>
            </wp:positionV>
            <wp:extent cx="508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5956300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5918200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5918200</wp:posOffset>
            </wp:positionV>
            <wp:extent cx="38100" cy="508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5829300</wp:posOffset>
            </wp:positionV>
            <wp:extent cx="63500" cy="165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63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5778500</wp:posOffset>
            </wp:positionV>
            <wp:extent cx="38100" cy="635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5727700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5715000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5689600</wp:posOffset>
            </wp:positionV>
            <wp:extent cx="76200" cy="1143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5651500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5638800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5600700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5588000</wp:posOffset>
            </wp:positionV>
            <wp:extent cx="38100" cy="508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5549900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5537200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5511800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5499100</wp:posOffset>
            </wp:positionV>
            <wp:extent cx="63500" cy="635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5486400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5473700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5448300</wp:posOffset>
            </wp:positionV>
            <wp:extent cx="38100" cy="508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5435600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5410200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5943600</wp:posOffset>
            </wp:positionV>
            <wp:extent cx="647700" cy="1524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647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6629400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6502400</wp:posOffset>
            </wp:positionH>
            <wp:positionV relativeFrom="page">
              <wp:posOffset>6616700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6578600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6540500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6629400</wp:posOffset>
            </wp:positionH>
            <wp:positionV relativeFrom="page">
              <wp:posOffset>6527800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6705600</wp:posOffset>
            </wp:positionH>
            <wp:positionV relativeFrom="page">
              <wp:posOffset>6451600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6731000</wp:posOffset>
            </wp:positionH>
            <wp:positionV relativeFrom="page">
              <wp:posOffset>6413500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6413500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6743700</wp:posOffset>
            </wp:positionH>
            <wp:positionV relativeFrom="page">
              <wp:posOffset>6388100</wp:posOffset>
            </wp:positionV>
            <wp:extent cx="38100" cy="508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6235700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5981700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6731000</wp:posOffset>
            </wp:positionH>
            <wp:positionV relativeFrom="page">
              <wp:posOffset>5867400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5842000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6680200</wp:posOffset>
            </wp:positionH>
            <wp:positionV relativeFrom="page">
              <wp:posOffset>5791200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6718300</wp:posOffset>
            </wp:positionH>
            <wp:positionV relativeFrom="page">
              <wp:posOffset>5740400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5740400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5664200</wp:posOffset>
            </wp:positionV>
            <wp:extent cx="508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5651500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5651500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6134100</wp:posOffset>
            </wp:positionV>
            <wp:extent cx="50800" cy="508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5930900</wp:posOffset>
            </wp:positionV>
            <wp:extent cx="393700" cy="165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93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9093200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9093200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9029700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9029700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8890000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8877300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8890000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8877300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8826500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8801100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8775700</wp:posOffset>
            </wp:positionV>
            <wp:extent cx="50800" cy="762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8750300</wp:posOffset>
            </wp:positionV>
            <wp:extent cx="381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8686800</wp:posOffset>
            </wp:positionV>
            <wp:extent cx="38100" cy="508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8636000</wp:posOffset>
            </wp:positionV>
            <wp:extent cx="381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8636000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8534400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8407400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8331200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8140700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8128000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8026400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4185920</wp:posOffset>
            </wp:positionH>
            <wp:positionV relativeFrom="page">
              <wp:posOffset>7910830</wp:posOffset>
            </wp:positionV>
            <wp:extent cx="2519679" cy="162501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2519679" cy="1625010"/>
                    </a:xfrm>
                    <a:prstGeom prst="rect"/>
                  </pic:spPr>
                </pic:pic>
              </a:graphicData>
            </a:graphic>
          </wp:anchor>
        </w:drawing>
      </w:r>
    </w:p>
    <w:tbl>
      <w:tblPr>
        <w:tblW w:type="auto" w:w="0"/>
        <w:tblLayout w:type="fixed"/>
        <w:tblLook w:firstColumn="1" w:firstRow="1" w:lastColumn="0" w:lastRow="0" w:noHBand="0" w:noVBand="1" w:val="04A0"/>
        <w:tblInd w:w="300.0" w:type="dxa"/>
      </w:tblPr>
      <w:tblGrid>
        <w:gridCol w:w="2122"/>
        <w:gridCol w:w="2122"/>
        <w:gridCol w:w="2122"/>
        <w:gridCol w:w="2122"/>
        <w:gridCol w:w="2122"/>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2</w:t>
            </w:r>
          </w:p>
        </w:tc>
        <w:tc>
          <w:tcPr>
            <w:tcW w:type="dxa" w:w="2000"/>
            <w:tcBorders/>
            <w:tcMar>
              <w:start w:w="0" w:type="dxa"/>
              <w:end w:w="0" w:type="dxa"/>
            </w:tcMar>
          </w:tcPr>
          <w:p>
            <w:pPr>
              <w:autoSpaceDN w:val="0"/>
              <w:autoSpaceDE w:val="0"/>
              <w:widowControl/>
              <w:spacing w:line="366" w:lineRule="exact" w:before="56" w:after="0"/>
              <w:ind w:left="6" w:right="0" w:firstLine="0"/>
              <w:jc w:val="left"/>
            </w:pPr>
            <w:r>
              <w:rPr>
                <w:w w:val="97.03750014305115"/>
                <w:rFonts w:ascii="E" w:hAnsi="E" w:eastAsia="E"/>
                <w:b w:val="0"/>
                <w:i w:val="0"/>
                <w:color w:val="000000"/>
                <w:sz w:val="16"/>
              </w:rPr>
              <w:t>6</w:t>
            </w:r>
          </w:p>
        </w:tc>
        <w:tc>
          <w:tcPr>
            <w:tcW w:type="dxa" w:w="5360"/>
            <w:tcBorders/>
            <w:tcMar>
              <w:start w:w="0" w:type="dxa"/>
              <w:end w:w="0" w:type="dxa"/>
            </w:tcMar>
          </w:tcPr>
          <w:p>
            <w:pPr>
              <w:autoSpaceDN w:val="0"/>
              <w:autoSpaceDE w:val="0"/>
              <w:widowControl/>
              <w:spacing w:line="306"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380"/>
            <w:tcBorders/>
            <w:tcMar>
              <w:start w:w="0" w:type="dxa"/>
              <w:end w:w="0" w:type="dxa"/>
            </w:tcMar>
          </w:tcPr>
          <w:p>
            <w:pPr>
              <w:autoSpaceDN w:val="0"/>
              <w:autoSpaceDE w:val="0"/>
              <w:widowControl/>
              <w:spacing w:line="366" w:lineRule="exact" w:before="44" w:after="0"/>
              <w:ind w:left="0" w:right="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41</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10"/>
        <w:ind w:left="0" w:right="0"/>
      </w:pPr>
    </w:p>
    <w:p>
      <w:pPr>
        <w:sectPr>
          <w:pgSz w:w="11907" w:h="16840"/>
          <w:pgMar w:top="450" w:right="896" w:bottom="170" w:left="400" w:header="720" w:footer="720" w:gutter="0"/>
          <w:cols/>
          <w:docGrid w:linePitch="360"/>
        </w:sectPr>
      </w:pPr>
    </w:p>
    <w:p>
      <w:pPr>
        <w:autoSpaceDN w:val="0"/>
        <w:autoSpaceDE w:val="0"/>
        <w:widowControl/>
        <w:spacing w:line="294" w:lineRule="exact" w:before="194" w:after="0"/>
        <w:ind w:left="528" w:right="208" w:firstLine="420"/>
        <w:jc w:val="both"/>
      </w:pPr>
      <w:r>
        <w:rPr>
          <w:w w:val="97.96190715971447"/>
          <w:rFonts w:ascii="FZSSK" w:hAnsi="FZSSK" w:eastAsia="FZSSK"/>
          <w:b w:val="0"/>
          <w:i w:val="0"/>
          <w:color w:val="000000"/>
          <w:sz w:val="21"/>
        </w:rPr>
        <w:t>水下隧道的掘进方式有矿山法</w:t>
      </w:r>
      <w:r>
        <w:rPr>
          <w:w w:val="97.96190715971447"/>
          <w:rFonts w:ascii="E" w:hAnsi="E" w:eastAsia="E"/>
          <w:b w:val="0"/>
          <w:i w:val="0"/>
          <w:color w:val="000000"/>
          <w:sz w:val="21"/>
        </w:rPr>
        <w:t>、</w:t>
      </w:r>
      <w:r>
        <w:rPr>
          <w:w w:val="97.96190715971447"/>
          <w:rFonts w:ascii="FZSSK" w:hAnsi="FZSSK" w:eastAsia="FZSSK"/>
          <w:b w:val="0"/>
          <w:i w:val="0"/>
          <w:color w:val="000000"/>
          <w:sz w:val="21"/>
        </w:rPr>
        <w:t>盾构</w:t>
      </w:r>
      <w:r>
        <w:rPr>
          <w:w w:val="97.96190715971447"/>
          <w:rFonts w:ascii="E" w:hAnsi="E" w:eastAsia="E"/>
          <w:b w:val="0"/>
          <w:i w:val="0"/>
          <w:color w:val="000000"/>
          <w:sz w:val="21"/>
        </w:rPr>
        <w:t>( TBM)</w:t>
      </w:r>
      <w:r>
        <w:rPr>
          <w:w w:val="97.96190715971447"/>
          <w:rFonts w:ascii="FZSSK" w:hAnsi="FZSSK" w:eastAsia="FZSSK"/>
          <w:b w:val="0"/>
          <w:i w:val="0"/>
          <w:color w:val="000000"/>
          <w:sz w:val="21"/>
        </w:rPr>
        <w:t xml:space="preserve"> 法</w:t>
      </w:r>
      <w:r>
        <w:rPr>
          <w:w w:val="97.96190715971447"/>
          <w:rFonts w:ascii="E" w:hAnsi="E" w:eastAsia="E"/>
          <w:b w:val="0"/>
          <w:i w:val="0"/>
          <w:color w:val="000000"/>
          <w:sz w:val="21"/>
        </w:rPr>
        <w:t>、</w:t>
      </w:r>
      <w:r>
        <w:rPr>
          <w:w w:val="97.96190715971447"/>
          <w:rFonts w:ascii="FZSSK" w:hAnsi="FZSSK" w:eastAsia="FZSSK"/>
          <w:b w:val="0"/>
          <w:i w:val="0"/>
          <w:color w:val="000000"/>
          <w:sz w:val="21"/>
        </w:rPr>
        <w:t>沉管法等</w:t>
      </w:r>
      <w:r>
        <w:rPr>
          <w:w w:val="97.96190715971447"/>
          <w:rFonts w:ascii="E" w:hAnsi="E" w:eastAsia="E"/>
          <w:b w:val="0"/>
          <w:i w:val="0"/>
          <w:color w:val="000000"/>
          <w:sz w:val="21"/>
        </w:rPr>
        <w:t>。</w:t>
      </w:r>
      <w:r>
        <w:rPr>
          <w:w w:val="97.96190715971447"/>
          <w:rFonts w:ascii="FZSSK" w:hAnsi="FZSSK" w:eastAsia="FZSSK"/>
          <w:b w:val="0"/>
          <w:i w:val="0"/>
          <w:color w:val="000000"/>
          <w:sz w:val="21"/>
        </w:rPr>
        <w:t>考虑到刀具磨损</w:t>
      </w:r>
      <w:r>
        <w:rPr>
          <w:w w:val="97.96190715971447"/>
          <w:rFonts w:ascii="E" w:hAnsi="E" w:eastAsia="E"/>
          <w:b w:val="0"/>
          <w:i w:val="0"/>
          <w:color w:val="000000"/>
          <w:sz w:val="21"/>
        </w:rPr>
        <w:t>,</w:t>
      </w:r>
      <w:r>
        <w:rPr>
          <w:w w:val="97.96190715971447"/>
          <w:rFonts w:ascii="FZSSK" w:hAnsi="FZSSK" w:eastAsia="FZSSK"/>
          <w:b w:val="0"/>
          <w:i w:val="0"/>
          <w:color w:val="000000"/>
          <w:sz w:val="21"/>
        </w:rPr>
        <w:t>地层软硬复杂多变</w:t>
      </w:r>
      <w:r>
        <w:rPr>
          <w:w w:val="97.96190715971447"/>
          <w:rFonts w:ascii="E" w:hAnsi="E" w:eastAsia="E"/>
          <w:b w:val="0"/>
          <w:i w:val="0"/>
          <w:color w:val="000000"/>
          <w:sz w:val="21"/>
        </w:rPr>
        <w:t>,</w:t>
      </w:r>
      <w:r>
        <w:rPr>
          <w:w w:val="97.96190715971447"/>
          <w:rFonts w:ascii="FZSSK" w:hAnsi="FZSSK" w:eastAsia="FZSSK"/>
          <w:b w:val="0"/>
          <w:i w:val="0"/>
          <w:color w:val="000000"/>
          <w:sz w:val="21"/>
        </w:rPr>
        <w:t>水下</w:t>
      </w:r>
      <w:r>
        <w:rPr>
          <w:w w:val="97.96190715971447"/>
          <w:rFonts w:ascii="FZSSK" w:hAnsi="FZSSK" w:eastAsia="FZSSK"/>
          <w:b w:val="0"/>
          <w:i w:val="0"/>
          <w:color w:val="000000"/>
          <w:sz w:val="21"/>
        </w:rPr>
        <w:t>难以设置竖井</w:t>
      </w:r>
      <w:r>
        <w:rPr>
          <w:w w:val="97.96190715971447"/>
          <w:rFonts w:ascii="E" w:hAnsi="E" w:eastAsia="E"/>
          <w:b w:val="0"/>
          <w:i w:val="0"/>
          <w:color w:val="000000"/>
          <w:sz w:val="21"/>
        </w:rPr>
        <w:t>,</w:t>
      </w:r>
      <w:r>
        <w:rPr>
          <w:w w:val="97.96190715971447"/>
          <w:rFonts w:ascii="FZSSK" w:hAnsi="FZSSK" w:eastAsia="FZSSK"/>
          <w:b w:val="0"/>
          <w:i w:val="0"/>
          <w:color w:val="000000"/>
          <w:sz w:val="21"/>
        </w:rPr>
        <w:t>连续单向长距离掘进距离会受到很大</w:t>
      </w:r>
      <w:r>
        <w:rPr>
          <w:w w:val="97.96190715971447"/>
          <w:rFonts w:ascii="FZSSK" w:hAnsi="FZSSK" w:eastAsia="FZSSK"/>
          <w:b w:val="0"/>
          <w:i w:val="0"/>
          <w:color w:val="000000"/>
          <w:sz w:val="21"/>
        </w:rPr>
        <w:t>限制</w:t>
      </w:r>
      <w:r>
        <w:rPr>
          <w:w w:val="97.96190715971447"/>
          <w:rFonts w:ascii="E" w:hAnsi="E" w:eastAsia="E"/>
          <w:b w:val="0"/>
          <w:i w:val="0"/>
          <w:color w:val="000000"/>
          <w:sz w:val="21"/>
        </w:rPr>
        <w:t>,</w:t>
      </w:r>
      <w:r>
        <w:rPr>
          <w:w w:val="97.96190715971447"/>
          <w:rFonts w:ascii="FZSSK" w:hAnsi="FZSSK" w:eastAsia="FZSSK"/>
          <w:b w:val="0"/>
          <w:i w:val="0"/>
          <w:color w:val="000000"/>
          <w:sz w:val="21"/>
        </w:rPr>
        <w:t>由此很多水下隧道工程提出了采取</w:t>
      </w:r>
      <w:r>
        <w:rPr>
          <w:w w:val="97.96190715971447"/>
          <w:rFonts w:ascii="E" w:hAnsi="E" w:eastAsia="E"/>
          <w:b w:val="0"/>
          <w:i w:val="0"/>
          <w:color w:val="000000"/>
          <w:sz w:val="21"/>
        </w:rPr>
        <w:t>“</w:t>
      </w:r>
      <w:r>
        <w:rPr>
          <w:w w:val="97.96190715971447"/>
          <w:rFonts w:ascii="FZSSK" w:hAnsi="FZSSK" w:eastAsia="FZSSK"/>
          <w:b w:val="0"/>
          <w:i w:val="0"/>
          <w:color w:val="000000"/>
          <w:sz w:val="21"/>
        </w:rPr>
        <w:t>双向掘进</w:t>
      </w:r>
      <w:r>
        <w:rPr>
          <w:w w:val="97.96190715971447"/>
          <w:rFonts w:ascii="E" w:hAnsi="E" w:eastAsia="E"/>
          <w:b w:val="0"/>
          <w:i w:val="0"/>
          <w:color w:val="000000"/>
          <w:sz w:val="21"/>
        </w:rPr>
        <w:t>、</w:t>
      </w:r>
      <w:r>
        <w:rPr>
          <w:w w:val="97.96190715971447"/>
          <w:rFonts w:ascii="FZSSK" w:hAnsi="FZSSK" w:eastAsia="FZSSK"/>
          <w:b w:val="0"/>
          <w:i w:val="0"/>
          <w:color w:val="000000"/>
          <w:sz w:val="21"/>
        </w:rPr>
        <w:t>中部对接</w:t>
      </w:r>
      <w:r>
        <w:rPr>
          <w:w w:val="97.96190715971447"/>
          <w:rFonts w:ascii="E" w:hAnsi="E" w:eastAsia="E"/>
          <w:b w:val="0"/>
          <w:i w:val="0"/>
          <w:color w:val="000000"/>
          <w:sz w:val="21"/>
        </w:rPr>
        <w:t>”</w:t>
      </w:r>
      <w:r>
        <w:rPr>
          <w:w w:val="97.96190715971447"/>
          <w:rFonts w:ascii="FZSSK" w:hAnsi="FZSSK" w:eastAsia="FZSSK"/>
          <w:b w:val="0"/>
          <w:i w:val="0"/>
          <w:color w:val="000000"/>
          <w:sz w:val="21"/>
        </w:rPr>
        <w:t>的隧道施工方案</w:t>
      </w:r>
      <w:r>
        <w:rPr>
          <w:w w:val="97.96190715971447"/>
          <w:rFonts w:ascii="E" w:hAnsi="E" w:eastAsia="E"/>
          <w:b w:val="0"/>
          <w:i w:val="0"/>
          <w:color w:val="000000"/>
          <w:sz w:val="21"/>
        </w:rPr>
        <w:t>。</w:t>
      </w:r>
      <w:r>
        <w:rPr>
          <w:w w:val="97.96190715971447"/>
          <w:rFonts w:ascii="FZSSK" w:hAnsi="FZSSK" w:eastAsia="FZSSK"/>
          <w:b w:val="0"/>
          <w:i w:val="0"/>
          <w:color w:val="000000"/>
          <w:sz w:val="21"/>
        </w:rPr>
        <w:t>如广深港客运专线狮子</w:t>
      </w:r>
      <w:r>
        <w:rPr>
          <w:w w:val="97.96190715971447"/>
          <w:rFonts w:ascii="FZSSK" w:hAnsi="FZSSK" w:eastAsia="FZSSK"/>
          <w:b w:val="0"/>
          <w:i w:val="0"/>
          <w:color w:val="000000"/>
          <w:sz w:val="21"/>
        </w:rPr>
        <w:t>洋隧道盾构法</w:t>
      </w:r>
      <w:r>
        <w:rPr>
          <w:w w:val="97.96190715971447"/>
          <w:rFonts w:ascii="E" w:hAnsi="E" w:eastAsia="E"/>
          <w:b w:val="0"/>
          <w:i w:val="0"/>
          <w:color w:val="000000"/>
          <w:sz w:val="21"/>
        </w:rPr>
        <w:t>-</w:t>
      </w:r>
      <w:r>
        <w:rPr>
          <w:w w:val="97.96190715971447"/>
          <w:rFonts w:ascii="FZSSK" w:hAnsi="FZSSK" w:eastAsia="FZSSK"/>
          <w:b w:val="0"/>
          <w:i w:val="0"/>
          <w:color w:val="000000"/>
          <w:sz w:val="21"/>
        </w:rPr>
        <w:t>盾构法对接</w:t>
      </w:r>
      <w:r>
        <w:rPr>
          <w:w w:val="98.65000247955322"/>
          <w:rFonts w:ascii="E" w:hAnsi="E" w:eastAsia="E"/>
          <w:b w:val="0"/>
          <w:i w:val="0"/>
          <w:color w:val="000000"/>
          <w:sz w:val="12"/>
        </w:rPr>
        <w:t>[4]</w:t>
      </w:r>
      <w:r>
        <w:rPr>
          <w:w w:val="97.96190715971447"/>
          <w:rFonts w:ascii="E" w:hAnsi="E" w:eastAsia="E"/>
          <w:b w:val="0"/>
          <w:i w:val="0"/>
          <w:color w:val="000000"/>
          <w:sz w:val="21"/>
        </w:rPr>
        <w:t>、</w:t>
      </w:r>
      <w:r>
        <w:rPr>
          <w:w w:val="97.96190715971447"/>
          <w:rFonts w:ascii="FZSSK" w:hAnsi="FZSSK" w:eastAsia="FZSSK"/>
          <w:b w:val="0"/>
          <w:i w:val="0"/>
          <w:color w:val="000000"/>
          <w:sz w:val="21"/>
        </w:rPr>
        <w:t>深圳前湾过海管廊工</w:t>
      </w:r>
      <w:r>
        <w:rPr>
          <w:w w:val="97.96190715971447"/>
          <w:rFonts w:ascii="FZSSK" w:hAnsi="FZSSK" w:eastAsia="FZSSK"/>
          <w:b w:val="0"/>
          <w:i w:val="0"/>
          <w:color w:val="000000"/>
          <w:sz w:val="21"/>
        </w:rPr>
        <w:t>程盾构法</w:t>
      </w:r>
      <w:r>
        <w:rPr>
          <w:w w:val="97.96190715971447"/>
          <w:rFonts w:ascii="E" w:hAnsi="E" w:eastAsia="E"/>
          <w:b w:val="0"/>
          <w:i w:val="0"/>
          <w:color w:val="000000"/>
          <w:sz w:val="21"/>
        </w:rPr>
        <w:t>-</w:t>
      </w:r>
      <w:r>
        <w:rPr>
          <w:w w:val="97.96190715971447"/>
          <w:rFonts w:ascii="FZSSK" w:hAnsi="FZSSK" w:eastAsia="FZSSK"/>
          <w:b w:val="0"/>
          <w:i w:val="0"/>
          <w:color w:val="000000"/>
          <w:sz w:val="21"/>
        </w:rPr>
        <w:t>矿山法对接等工程案例</w:t>
      </w:r>
      <w:r>
        <w:rPr>
          <w:w w:val="98.65000247955322"/>
          <w:rFonts w:ascii="E" w:hAnsi="E" w:eastAsia="E"/>
          <w:b w:val="0"/>
          <w:i w:val="0"/>
          <w:color w:val="000000"/>
          <w:sz w:val="12"/>
        </w:rPr>
        <w:t>[5]</w:t>
      </w:r>
      <w:r>
        <w:rPr>
          <w:w w:val="97.96190715971447"/>
          <w:rFonts w:ascii="E" w:hAnsi="E" w:eastAsia="E"/>
          <w:b w:val="0"/>
          <w:i w:val="0"/>
          <w:color w:val="000000"/>
          <w:sz w:val="21"/>
        </w:rPr>
        <w:t>。</w:t>
      </w:r>
    </w:p>
    <w:p>
      <w:pPr>
        <w:autoSpaceDN w:val="0"/>
        <w:autoSpaceDE w:val="0"/>
        <w:widowControl/>
        <w:spacing w:line="294" w:lineRule="exact" w:before="192" w:after="0"/>
        <w:ind w:left="528" w:right="208" w:firstLine="420"/>
        <w:jc w:val="both"/>
      </w:pPr>
      <w:r>
        <w:rPr>
          <w:w w:val="97.96190715971447"/>
          <w:rFonts w:ascii="FZSSK" w:hAnsi="FZSSK" w:eastAsia="FZSSK"/>
          <w:b w:val="0"/>
          <w:i w:val="0"/>
          <w:color w:val="000000"/>
          <w:sz w:val="21"/>
        </w:rPr>
        <w:t>水下隧道对接施工风险源分布较多</w:t>
      </w:r>
      <w:r>
        <w:rPr>
          <w:w w:val="97.96190715971447"/>
          <w:rFonts w:ascii="E" w:hAnsi="E" w:eastAsia="E"/>
          <w:b w:val="0"/>
          <w:i w:val="0"/>
          <w:color w:val="000000"/>
          <w:sz w:val="21"/>
        </w:rPr>
        <w:t>、</w:t>
      </w:r>
      <w:r>
        <w:rPr>
          <w:w w:val="97.96190715971447"/>
          <w:rFonts w:ascii="FZSSK" w:hAnsi="FZSSK" w:eastAsia="FZSSK"/>
          <w:b w:val="0"/>
          <w:i w:val="0"/>
          <w:color w:val="000000"/>
          <w:sz w:val="21"/>
        </w:rPr>
        <w:t>不确定性强</w:t>
      </w:r>
      <w:r>
        <w:rPr>
          <w:w w:val="97.96190715971447"/>
          <w:rFonts w:ascii="E" w:hAnsi="E" w:eastAsia="E"/>
          <w:b w:val="0"/>
          <w:i w:val="0"/>
          <w:color w:val="000000"/>
          <w:sz w:val="21"/>
        </w:rPr>
        <w:t>、</w:t>
      </w:r>
      <w:r>
        <w:rPr>
          <w:w w:val="97.96190715971447"/>
          <w:rFonts w:ascii="FZSSK" w:hAnsi="FZSSK" w:eastAsia="FZSSK"/>
          <w:b w:val="0"/>
          <w:i w:val="0"/>
          <w:color w:val="000000"/>
          <w:sz w:val="21"/>
        </w:rPr>
        <w:t>危害程度大</w:t>
      </w:r>
      <w:r>
        <w:rPr>
          <w:w w:val="98.65000247955322"/>
          <w:rFonts w:ascii="E" w:hAnsi="E" w:eastAsia="E"/>
          <w:b w:val="0"/>
          <w:i w:val="0"/>
          <w:color w:val="000000"/>
          <w:sz w:val="12"/>
        </w:rPr>
        <w:t>[6-7]</w:t>
      </w:r>
      <w:r>
        <w:rPr>
          <w:w w:val="97.96190715971447"/>
          <w:rFonts w:ascii="E" w:hAnsi="E" w:eastAsia="E"/>
          <w:b w:val="0"/>
          <w:i w:val="0"/>
          <w:color w:val="000000"/>
          <w:sz w:val="21"/>
        </w:rPr>
        <w:t>。</w:t>
      </w:r>
      <w:r>
        <w:rPr>
          <w:w w:val="97.96190715971447"/>
          <w:rFonts w:ascii="FZSSK" w:hAnsi="FZSSK" w:eastAsia="FZSSK"/>
          <w:b w:val="0"/>
          <w:i w:val="0"/>
          <w:color w:val="000000"/>
          <w:sz w:val="21"/>
        </w:rPr>
        <w:t>在目前国内外针对施工风险的评估</w:t>
      </w:r>
      <w:r>
        <w:rPr>
          <w:w w:val="97.96190715971447"/>
          <w:rFonts w:ascii="FZSSK" w:hAnsi="FZSSK" w:eastAsia="FZSSK"/>
          <w:b w:val="0"/>
          <w:i w:val="0"/>
          <w:color w:val="000000"/>
          <w:sz w:val="21"/>
        </w:rPr>
        <w:t>研究现状中</w:t>
      </w:r>
      <w:r>
        <w:rPr>
          <w:w w:val="98.65000247955322"/>
          <w:rFonts w:ascii="E" w:hAnsi="E" w:eastAsia="E"/>
          <w:b w:val="0"/>
          <w:i w:val="0"/>
          <w:color w:val="000000"/>
          <w:sz w:val="12"/>
        </w:rPr>
        <w:t>[8]</w:t>
      </w:r>
      <w:r>
        <w:rPr>
          <w:w w:val="97.96190715971447"/>
          <w:rFonts w:ascii="E" w:hAnsi="E" w:eastAsia="E"/>
          <w:b w:val="0"/>
          <w:i w:val="0"/>
          <w:color w:val="000000"/>
          <w:sz w:val="21"/>
        </w:rPr>
        <w:t>,</w:t>
      </w:r>
      <w:r>
        <w:rPr>
          <w:w w:val="97.96190715971447"/>
          <w:rFonts w:ascii="FZSSK" w:hAnsi="FZSSK" w:eastAsia="FZSSK"/>
          <w:b w:val="0"/>
          <w:i w:val="0"/>
          <w:color w:val="000000"/>
          <w:sz w:val="21"/>
        </w:rPr>
        <w:t>常见的风险评价方法有</w:t>
      </w:r>
      <w:r>
        <w:rPr>
          <w:w w:val="97.96190715971447"/>
          <w:rFonts w:ascii="E" w:hAnsi="E" w:eastAsia="E"/>
          <w:b w:val="0"/>
          <w:i w:val="0"/>
          <w:color w:val="000000"/>
          <w:sz w:val="21"/>
        </w:rPr>
        <w:t>HSE</w:t>
      </w:r>
      <w:r>
        <w:rPr>
          <w:w w:val="97.96190715971447"/>
          <w:rFonts w:ascii="FZSSK" w:hAnsi="FZSSK" w:eastAsia="FZSSK"/>
          <w:b w:val="0"/>
          <w:i w:val="0"/>
          <w:color w:val="000000"/>
          <w:sz w:val="21"/>
        </w:rPr>
        <w:t xml:space="preserve"> 风险管</w:t>
      </w:r>
      <w:r>
        <w:rPr>
          <w:w w:val="97.96190715971447"/>
          <w:rFonts w:ascii="FZSSK" w:hAnsi="FZSSK" w:eastAsia="FZSSK"/>
          <w:b w:val="0"/>
          <w:i w:val="0"/>
          <w:color w:val="000000"/>
          <w:sz w:val="21"/>
        </w:rPr>
        <w:t>理</w:t>
      </w:r>
      <w:r>
        <w:rPr>
          <w:w w:val="98.65000247955322"/>
          <w:rFonts w:ascii="E" w:hAnsi="E" w:eastAsia="E"/>
          <w:b w:val="0"/>
          <w:i w:val="0"/>
          <w:color w:val="000000"/>
          <w:sz w:val="12"/>
        </w:rPr>
        <w:t>[9]</w:t>
      </w:r>
      <w:r>
        <w:rPr>
          <w:w w:val="97.96190715971447"/>
          <w:rFonts w:ascii="FZSSK" w:hAnsi="FZSSK" w:eastAsia="FZSSK"/>
          <w:b w:val="0"/>
          <w:i w:val="0"/>
          <w:color w:val="000000"/>
          <w:sz w:val="21"/>
        </w:rPr>
        <w:t>以及模糊评价法等</w:t>
      </w:r>
      <w:r>
        <w:rPr>
          <w:w w:val="97.96190715971447"/>
          <w:rFonts w:ascii="E" w:hAnsi="E" w:eastAsia="E"/>
          <w:b w:val="0"/>
          <w:i w:val="0"/>
          <w:color w:val="000000"/>
          <w:sz w:val="21"/>
        </w:rPr>
        <w:t>,</w:t>
      </w:r>
      <w:r>
        <w:rPr>
          <w:w w:val="97.96190715971447"/>
          <w:rFonts w:ascii="FZSSK" w:hAnsi="FZSSK" w:eastAsia="FZSSK"/>
          <w:b w:val="0"/>
          <w:i w:val="0"/>
          <w:color w:val="000000"/>
          <w:sz w:val="21"/>
        </w:rPr>
        <w:t>但往往只是对于单一隧道掘</w:t>
      </w:r>
      <w:r>
        <w:rPr>
          <w:w w:val="97.96190715971447"/>
          <w:rFonts w:ascii="FZSSK" w:hAnsi="FZSSK" w:eastAsia="FZSSK"/>
          <w:b w:val="0"/>
          <w:i w:val="0"/>
          <w:color w:val="000000"/>
          <w:sz w:val="21"/>
        </w:rPr>
        <w:t>进方法</w:t>
      </w:r>
      <w:r>
        <w:rPr>
          <w:w w:val="97.96190715971447"/>
          <w:rFonts w:ascii="E" w:hAnsi="E" w:eastAsia="E"/>
          <w:b w:val="0"/>
          <w:i w:val="0"/>
          <w:color w:val="000000"/>
          <w:sz w:val="21"/>
        </w:rPr>
        <w:t>、</w:t>
      </w:r>
      <w:r>
        <w:rPr>
          <w:w w:val="97.96190715971447"/>
          <w:rFonts w:ascii="FZSSK" w:hAnsi="FZSSK" w:eastAsia="FZSSK"/>
          <w:b w:val="0"/>
          <w:i w:val="0"/>
          <w:color w:val="000000"/>
          <w:sz w:val="21"/>
        </w:rPr>
        <w:t>单向掘进方向进行</w:t>
      </w:r>
      <w:r>
        <w:rPr>
          <w:w w:val="97.96190715971447"/>
          <w:rFonts w:ascii="E" w:hAnsi="E" w:eastAsia="E"/>
          <w:b w:val="0"/>
          <w:i w:val="0"/>
          <w:color w:val="000000"/>
          <w:sz w:val="21"/>
        </w:rPr>
        <w:t>。</w:t>
      </w:r>
      <w:r>
        <w:rPr>
          <w:w w:val="97.96190715971447"/>
          <w:rFonts w:ascii="FZSSK" w:hAnsi="FZSSK" w:eastAsia="FZSSK"/>
          <w:b w:val="0"/>
          <w:i w:val="0"/>
          <w:color w:val="000000"/>
          <w:sz w:val="21"/>
        </w:rPr>
        <w:t>对于</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种方式结合</w:t>
      </w:r>
      <w:r>
        <w:rPr>
          <w:w w:val="97.96190715971447"/>
          <w:rFonts w:ascii="E" w:hAnsi="E" w:eastAsia="E"/>
          <w:b w:val="0"/>
          <w:i w:val="0"/>
          <w:color w:val="000000"/>
          <w:sz w:val="21"/>
        </w:rPr>
        <w:t>、</w:t>
      </w:r>
      <w:r>
        <w:rPr>
          <w:w w:val="97.96190715971447"/>
          <w:rFonts w:ascii="FZSSK" w:hAnsi="FZSSK" w:eastAsia="FZSSK"/>
          <w:b w:val="0"/>
          <w:i w:val="0"/>
          <w:color w:val="000000"/>
          <w:sz w:val="21"/>
        </w:rPr>
        <w:t>双向</w:t>
      </w:r>
      <w:r>
        <w:rPr>
          <w:w w:val="97.96190715971447"/>
          <w:rFonts w:ascii="FZSSK" w:hAnsi="FZSSK" w:eastAsia="FZSSK"/>
          <w:b w:val="0"/>
          <w:i w:val="0"/>
          <w:color w:val="000000"/>
          <w:sz w:val="21"/>
        </w:rPr>
        <w:t>掘进</w:t>
      </w:r>
      <w:r>
        <w:rPr>
          <w:w w:val="97.96190715971447"/>
          <w:rFonts w:ascii="E" w:hAnsi="E" w:eastAsia="E"/>
          <w:b w:val="0"/>
          <w:i w:val="0"/>
          <w:color w:val="000000"/>
          <w:sz w:val="21"/>
        </w:rPr>
        <w:t>、</w:t>
      </w:r>
      <w:r>
        <w:rPr>
          <w:w w:val="97.96190715971447"/>
          <w:rFonts w:ascii="FZSSK" w:hAnsi="FZSSK" w:eastAsia="FZSSK"/>
          <w:b w:val="0"/>
          <w:i w:val="0"/>
          <w:color w:val="000000"/>
          <w:sz w:val="21"/>
        </w:rPr>
        <w:t>中部对接的隧道施工方法</w:t>
      </w:r>
      <w:r>
        <w:rPr>
          <w:w w:val="97.96190715971447"/>
          <w:rFonts w:ascii="E" w:hAnsi="E" w:eastAsia="E"/>
          <w:b w:val="0"/>
          <w:i w:val="0"/>
          <w:color w:val="000000"/>
          <w:sz w:val="21"/>
        </w:rPr>
        <w:t>,</w:t>
      </w:r>
      <w:r>
        <w:rPr>
          <w:w w:val="97.96190715971447"/>
          <w:rFonts w:ascii="FZSSK" w:hAnsi="FZSSK" w:eastAsia="FZSSK"/>
          <w:b w:val="0"/>
          <w:i w:val="0"/>
          <w:color w:val="000000"/>
          <w:sz w:val="21"/>
        </w:rPr>
        <w:t>尚无较为成熟完备的</w:t>
      </w:r>
      <w:r>
        <w:rPr>
          <w:w w:val="97.96190715971447"/>
          <w:rFonts w:ascii="FZSSK" w:hAnsi="FZSSK" w:eastAsia="FZSSK"/>
          <w:b w:val="0"/>
          <w:i w:val="0"/>
          <w:color w:val="000000"/>
          <w:sz w:val="21"/>
        </w:rPr>
        <w:t>风险评估案例</w:t>
      </w:r>
      <w:r>
        <w:rPr>
          <w:w w:val="97.96190715971447"/>
          <w:rFonts w:ascii="E" w:hAnsi="E" w:eastAsia="E"/>
          <w:b w:val="0"/>
          <w:i w:val="0"/>
          <w:color w:val="000000"/>
          <w:sz w:val="21"/>
        </w:rPr>
        <w:t>。</w:t>
      </w:r>
      <w:r>
        <w:rPr>
          <w:w w:val="97.96190715971447"/>
          <w:rFonts w:ascii="FZSSK" w:hAnsi="FZSSK" w:eastAsia="FZSSK"/>
          <w:b w:val="0"/>
          <w:i w:val="0"/>
          <w:color w:val="000000"/>
          <w:sz w:val="21"/>
        </w:rPr>
        <w:t>本文依托厦门轨道交通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号线海下段</w:t>
      </w:r>
      <w:r>
        <w:rPr>
          <w:w w:val="97.96190715971447"/>
          <w:rFonts w:ascii="FZSSK" w:hAnsi="FZSSK" w:eastAsia="FZSSK"/>
          <w:b w:val="0"/>
          <w:i w:val="0"/>
          <w:color w:val="000000"/>
          <w:sz w:val="21"/>
        </w:rPr>
        <w:t>工程</w:t>
      </w:r>
      <w:r>
        <w:rPr>
          <w:w w:val="97.96190715971447"/>
          <w:rFonts w:ascii="E" w:hAnsi="E" w:eastAsia="E"/>
          <w:b w:val="0"/>
          <w:i w:val="0"/>
          <w:color w:val="000000"/>
          <w:sz w:val="21"/>
        </w:rPr>
        <w:t>,</w:t>
      </w:r>
      <w:r>
        <w:rPr>
          <w:w w:val="97.96190715971447"/>
          <w:rFonts w:ascii="FZSSK" w:hAnsi="FZSSK" w:eastAsia="FZSSK"/>
          <w:b w:val="0"/>
          <w:i w:val="0"/>
          <w:color w:val="000000"/>
          <w:sz w:val="21"/>
        </w:rPr>
        <w:t>对盾构法</w:t>
      </w:r>
      <w:r>
        <w:rPr>
          <w:w w:val="97.96190715971447"/>
          <w:rFonts w:ascii="E" w:hAnsi="E" w:eastAsia="E"/>
          <w:b w:val="0"/>
          <w:i w:val="0"/>
          <w:color w:val="000000"/>
          <w:sz w:val="21"/>
        </w:rPr>
        <w:t>-</w:t>
      </w:r>
      <w:r>
        <w:rPr>
          <w:w w:val="97.96190715971447"/>
          <w:rFonts w:ascii="FZSSK" w:hAnsi="FZSSK" w:eastAsia="FZSSK"/>
          <w:b w:val="0"/>
          <w:i w:val="0"/>
          <w:color w:val="000000"/>
          <w:sz w:val="21"/>
        </w:rPr>
        <w:t>矿山法在高水压</w:t>
      </w:r>
      <w:r>
        <w:rPr>
          <w:w w:val="97.96190715971447"/>
          <w:rFonts w:ascii="E" w:hAnsi="E" w:eastAsia="E"/>
          <w:b w:val="0"/>
          <w:i w:val="0"/>
          <w:color w:val="000000"/>
          <w:sz w:val="21"/>
        </w:rPr>
        <w:t>、</w:t>
      </w:r>
      <w:r>
        <w:rPr>
          <w:w w:val="97.96190715971447"/>
          <w:rFonts w:ascii="FZSSK" w:hAnsi="FZSSK" w:eastAsia="FZSSK"/>
          <w:b w:val="0"/>
          <w:i w:val="0"/>
          <w:color w:val="000000"/>
          <w:sz w:val="21"/>
        </w:rPr>
        <w:t>复杂地质条件环境</w:t>
      </w:r>
      <w:r>
        <w:rPr>
          <w:w w:val="97.96190715971447"/>
          <w:rFonts w:ascii="FZSSK" w:hAnsi="FZSSK" w:eastAsia="FZSSK"/>
          <w:b w:val="0"/>
          <w:i w:val="0"/>
          <w:color w:val="000000"/>
          <w:sz w:val="21"/>
        </w:rPr>
        <w:t>下对接施工的风险及应对措施进行研究</w:t>
      </w:r>
      <w:r>
        <w:rPr>
          <w:w w:val="97.96190715971447"/>
          <w:rFonts w:ascii="E" w:hAnsi="E" w:eastAsia="E"/>
          <w:b w:val="0"/>
          <w:i w:val="0"/>
          <w:color w:val="000000"/>
          <w:sz w:val="21"/>
        </w:rPr>
        <w:t>。</w:t>
      </w:r>
    </w:p>
    <w:p>
      <w:pPr>
        <w:autoSpaceDN w:val="0"/>
        <w:tabs>
          <w:tab w:pos="908" w:val="left"/>
          <w:tab w:pos="948" w:val="left"/>
          <w:tab w:pos="3824" w:val="left"/>
        </w:tabs>
        <w:autoSpaceDE w:val="0"/>
        <w:widowControl/>
        <w:spacing w:line="288" w:lineRule="exact" w:before="272" w:after="0"/>
        <w:ind w:left="522" w:right="144" w:firstLine="0"/>
        <w:jc w:val="left"/>
      </w:pPr>
      <w:r>
        <w:rPr>
          <w:w w:val="98.65000247955322"/>
          <w:rFonts w:ascii="E" w:hAnsi="E" w:eastAsia="E"/>
          <w:b w:val="0"/>
          <w:i w:val="0"/>
          <w:color w:val="000000"/>
          <w:sz w:val="24"/>
        </w:rPr>
        <w:t xml:space="preserve">1 </w:t>
      </w:r>
      <w:r>
        <w:rPr>
          <w:w w:val="98.65000247955322"/>
          <w:rFonts w:ascii="FZHTK" w:hAnsi="FZHTK" w:eastAsia="FZHTK"/>
          <w:b w:val="0"/>
          <w:i w:val="0"/>
          <w:color w:val="000000"/>
          <w:sz w:val="24"/>
        </w:rPr>
        <w:t>工程概况</w:t>
      </w:r>
      <w:r>
        <w:br/>
      </w:r>
      <w:r>
        <w:tab/>
      </w:r>
      <w:r>
        <w:tab/>
      </w:r>
      <w:r>
        <w:rPr>
          <w:w w:val="97.96190715971447"/>
          <w:rFonts w:ascii="FZSSK" w:hAnsi="FZSSK" w:eastAsia="FZSSK"/>
          <w:b w:val="0"/>
          <w:i w:val="0"/>
          <w:color w:val="000000"/>
          <w:sz w:val="21"/>
        </w:rPr>
        <w:t>厦门轨道交通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号线过海段是连接厦门本岛与翔</w:t>
      </w:r>
      <w:r>
        <w:rPr>
          <w:w w:val="97.96190715971447"/>
          <w:rFonts w:ascii="FZSSK" w:hAnsi="FZSSK" w:eastAsia="FZSSK"/>
          <w:b w:val="0"/>
          <w:i w:val="0"/>
          <w:color w:val="000000"/>
          <w:sz w:val="21"/>
        </w:rPr>
        <w:t>安东部副中心的西南</w:t>
      </w:r>
      <w:r>
        <w:rPr>
          <w:w w:val="97.96190715971447"/>
          <w:rFonts w:ascii="E" w:hAnsi="E" w:eastAsia="E"/>
          <w:b w:val="0"/>
          <w:i w:val="0"/>
          <w:color w:val="000000"/>
          <w:sz w:val="21"/>
        </w:rPr>
        <w:t>-</w:t>
      </w:r>
      <w:r>
        <w:rPr>
          <w:w w:val="97.96190715971447"/>
          <w:rFonts w:ascii="FZSSK" w:hAnsi="FZSSK" w:eastAsia="FZSSK"/>
          <w:b w:val="0"/>
          <w:i w:val="0"/>
          <w:color w:val="000000"/>
          <w:sz w:val="21"/>
        </w:rPr>
        <w:t>东北向骨干线路</w:t>
      </w:r>
      <w:r>
        <w:rPr>
          <w:w w:val="97.96190715971447"/>
          <w:rFonts w:ascii="E" w:hAnsi="E" w:eastAsia="E"/>
          <w:b w:val="0"/>
          <w:i w:val="0"/>
          <w:color w:val="000000"/>
          <w:sz w:val="21"/>
        </w:rPr>
        <w:t>,</w:t>
      </w:r>
      <w:r>
        <w:rPr>
          <w:w w:val="97.96190715971447"/>
          <w:rFonts w:ascii="FZSSK" w:hAnsi="FZSSK" w:eastAsia="FZSSK"/>
          <w:b w:val="0"/>
          <w:i w:val="0"/>
          <w:color w:val="000000"/>
          <w:sz w:val="21"/>
        </w:rPr>
        <w:t>区段全长为</w:t>
      </w:r>
      <w:r>
        <w:rPr>
          <w:w w:val="97.96190715971447"/>
          <w:rFonts w:ascii="E" w:hAnsi="E" w:eastAsia="E"/>
          <w:b w:val="0"/>
          <w:i w:val="0"/>
          <w:color w:val="000000"/>
          <w:sz w:val="21"/>
        </w:rPr>
        <w:t xml:space="preserve">6. 5 </w:t>
      </w:r>
      <w:r>
        <w:rPr>
          <w:w w:val="97.96190715971447"/>
          <w:rFonts w:ascii="E" w:hAnsi="E" w:eastAsia="E"/>
          <w:b w:val="0"/>
          <w:i w:val="0"/>
          <w:color w:val="000000"/>
          <w:sz w:val="21"/>
        </w:rPr>
        <w:t>km,</w:t>
      </w:r>
      <w:r>
        <w:rPr>
          <w:w w:val="97.96190715971447"/>
          <w:rFonts w:ascii="FZSSK" w:hAnsi="FZSSK" w:eastAsia="FZSSK"/>
          <w:b w:val="0"/>
          <w:i w:val="0"/>
          <w:color w:val="000000"/>
          <w:sz w:val="21"/>
        </w:rPr>
        <w:t>其中</w:t>
      </w:r>
      <w:r>
        <w:rPr>
          <w:w w:val="97.96190715971447"/>
          <w:rFonts w:ascii="E" w:hAnsi="E" w:eastAsia="E"/>
          <w:b w:val="0"/>
          <w:i w:val="0"/>
          <w:color w:val="000000"/>
          <w:sz w:val="21"/>
        </w:rPr>
        <w:t>,</w:t>
      </w:r>
      <w:r>
        <w:rPr>
          <w:w w:val="97.96190715971447"/>
          <w:rFonts w:ascii="FZSSK" w:hAnsi="FZSSK" w:eastAsia="FZSSK"/>
          <w:b w:val="0"/>
          <w:i w:val="0"/>
          <w:color w:val="000000"/>
          <w:sz w:val="21"/>
        </w:rPr>
        <w:t>过海段长度约为</w:t>
      </w:r>
      <w:r>
        <w:rPr>
          <w:w w:val="97.96190715971447"/>
          <w:rFonts w:ascii="E" w:hAnsi="E" w:eastAsia="E"/>
          <w:b w:val="0"/>
          <w:i w:val="0"/>
          <w:color w:val="000000"/>
          <w:sz w:val="21"/>
        </w:rPr>
        <w:t xml:space="preserve">3. 68 </w:t>
      </w:r>
      <w:r>
        <w:rPr>
          <w:w w:val="97.96190715971447"/>
          <w:rFonts w:ascii="E" w:hAnsi="E" w:eastAsia="E"/>
          <w:b w:val="0"/>
          <w:i w:val="0"/>
          <w:color w:val="000000"/>
          <w:sz w:val="21"/>
        </w:rPr>
        <w:t>km。</w:t>
      </w:r>
      <w:r>
        <w:rPr>
          <w:w w:val="97.96190715971447"/>
          <w:rFonts w:ascii="FZSSK" w:hAnsi="FZSSK" w:eastAsia="FZSSK"/>
          <w:b w:val="0"/>
          <w:i w:val="0"/>
          <w:color w:val="000000"/>
          <w:sz w:val="21"/>
        </w:rPr>
        <w:t>过海段隧道</w:t>
      </w:r>
      <w:r>
        <w:rPr>
          <w:w w:val="97.96190715971447"/>
          <w:rFonts w:ascii="FZSSK" w:hAnsi="FZSSK" w:eastAsia="FZSSK"/>
          <w:b w:val="0"/>
          <w:i w:val="0"/>
          <w:color w:val="000000"/>
          <w:sz w:val="21"/>
        </w:rPr>
        <w:t>采用矿山法</w:t>
      </w:r>
      <w:r>
        <w:rPr>
          <w:w w:val="97.96190715971447"/>
          <w:rFonts w:ascii="E" w:hAnsi="E" w:eastAsia="E"/>
          <w:b w:val="0"/>
          <w:i w:val="0"/>
          <w:color w:val="000000"/>
          <w:sz w:val="21"/>
        </w:rPr>
        <w:t>、</w:t>
      </w:r>
      <w:r>
        <w:rPr>
          <w:w w:val="97.96190715971447"/>
          <w:rFonts w:ascii="FZSSK" w:hAnsi="FZSSK" w:eastAsia="FZSSK"/>
          <w:b w:val="0"/>
          <w:i w:val="0"/>
          <w:color w:val="000000"/>
          <w:sz w:val="21"/>
        </w:rPr>
        <w:t>复合式泥水盾构法</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种开挖方式相向掘</w:t>
      </w:r>
      <w:r>
        <w:rPr>
          <w:w w:val="97.96190715971447"/>
          <w:rFonts w:ascii="FZSSK" w:hAnsi="FZSSK" w:eastAsia="FZSSK"/>
          <w:b w:val="0"/>
          <w:i w:val="0"/>
          <w:color w:val="000000"/>
          <w:sz w:val="21"/>
        </w:rPr>
        <w:t>进</w:t>
      </w:r>
      <w:r>
        <w:rPr>
          <w:w w:val="97.96190715971447"/>
          <w:rFonts w:ascii="E" w:hAnsi="E" w:eastAsia="E"/>
          <w:b w:val="0"/>
          <w:i w:val="0"/>
          <w:color w:val="000000"/>
          <w:sz w:val="21"/>
        </w:rPr>
        <w:t>,</w:t>
      </w:r>
      <w:r>
        <w:rPr>
          <w:w w:val="97.96190715971447"/>
          <w:rFonts w:ascii="FZSSK" w:hAnsi="FZSSK" w:eastAsia="FZSSK"/>
          <w:b w:val="0"/>
          <w:i w:val="0"/>
          <w:color w:val="000000"/>
          <w:sz w:val="21"/>
        </w:rPr>
        <w:t>在海底完成</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种施工方式的对接</w:t>
      </w:r>
      <w:r>
        <w:rPr>
          <w:w w:val="97.96190715971447"/>
          <w:rFonts w:ascii="E" w:hAnsi="E" w:eastAsia="E"/>
          <w:b w:val="0"/>
          <w:i w:val="0"/>
          <w:color w:val="000000"/>
          <w:sz w:val="21"/>
        </w:rPr>
        <w:t>。</w:t>
      </w:r>
      <w:r>
        <w:rPr>
          <w:w w:val="97.96190715971447"/>
          <w:rFonts w:ascii="FZSSK" w:hAnsi="FZSSK" w:eastAsia="FZSSK"/>
          <w:b w:val="0"/>
          <w:i w:val="0"/>
          <w:color w:val="000000"/>
          <w:sz w:val="21"/>
        </w:rPr>
        <w:t>厦门地铁</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w:t>
      </w:r>
      <w:r>
        <w:rPr>
          <w:w w:val="97.96190715971447"/>
          <w:rFonts w:ascii="FZSSK" w:hAnsi="FZSSK" w:eastAsia="FZSSK"/>
          <w:b w:val="0"/>
          <w:i w:val="0"/>
          <w:color w:val="000000"/>
          <w:sz w:val="21"/>
        </w:rPr>
        <w:t>线过海段工程示意如图</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240" w:lineRule="auto" w:before="54" w:after="0"/>
        <w:ind w:left="526" w:right="0" w:firstLine="0"/>
        <w:jc w:val="left"/>
      </w:pPr>
      <w:r>
        <w:drawing>
          <wp:inline xmlns:a="http://schemas.openxmlformats.org/drawingml/2006/main" xmlns:pic="http://schemas.openxmlformats.org/drawingml/2006/picture">
            <wp:extent cx="3060700" cy="182752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60700" cy="1827529"/>
                    </a:xfrm>
                    <a:prstGeom prst="rect"/>
                  </pic:spPr>
                </pic:pic>
              </a:graphicData>
            </a:graphic>
          </wp:inline>
        </w:drawing>
      </w:r>
    </w:p>
    <w:p>
      <w:pPr>
        <w:autoSpaceDN w:val="0"/>
        <w:autoSpaceDE w:val="0"/>
        <w:widowControl/>
        <w:spacing w:line="418" w:lineRule="exact" w:before="22" w:after="0"/>
        <w:ind w:left="1340"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1 </w:t>
      </w:r>
      <w:r>
        <w:rPr>
          <w:w w:val="98.1111102634006"/>
          <w:rFonts w:ascii="FZHTK" w:hAnsi="FZHTK" w:eastAsia="FZHTK"/>
          <w:b w:val="0"/>
          <w:i w:val="0"/>
          <w:color w:val="000000"/>
          <w:sz w:val="18"/>
        </w:rPr>
        <w:t>厦门地铁</w:t>
      </w:r>
      <w:r>
        <w:rPr>
          <w:w w:val="98.1111102634006"/>
          <w:rFonts w:ascii="E" w:hAnsi="E" w:eastAsia="E"/>
          <w:b w:val="0"/>
          <w:i w:val="0"/>
          <w:color w:val="000000"/>
          <w:sz w:val="18"/>
        </w:rPr>
        <w:t>3</w:t>
      </w:r>
      <w:r>
        <w:rPr>
          <w:w w:val="98.1111102634006"/>
          <w:rFonts w:ascii="FZHTK" w:hAnsi="FZHTK" w:eastAsia="FZHTK"/>
          <w:b w:val="0"/>
          <w:i w:val="0"/>
          <w:color w:val="000000"/>
          <w:sz w:val="18"/>
        </w:rPr>
        <w:t xml:space="preserve"> 号线过海段工程示意图</w:t>
      </w:r>
    </w:p>
    <w:p>
      <w:pPr>
        <w:autoSpaceDN w:val="0"/>
        <w:tabs>
          <w:tab w:pos="918" w:val="left"/>
          <w:tab w:pos="1268" w:val="left"/>
          <w:tab w:pos="2078" w:val="left"/>
          <w:tab w:pos="2308" w:val="left"/>
          <w:tab w:pos="2926" w:val="left"/>
          <w:tab w:pos="3514" w:val="left"/>
          <w:tab w:pos="4092" w:val="left"/>
          <w:tab w:pos="4320" w:val="left"/>
          <w:tab w:pos="4956"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Fig. </w:t>
      </w:r>
      <w:r>
        <w:tab/>
      </w:r>
      <w:r>
        <w:rPr>
          <w:w w:val="98.1111102634006"/>
          <w:rFonts w:ascii="E" w:hAnsi="E" w:eastAsia="E"/>
          <w:b w:val="0"/>
          <w:i w:val="0"/>
          <w:color w:val="000000"/>
          <w:sz w:val="18"/>
        </w:rPr>
        <w:t xml:space="preserve">1 </w:t>
      </w:r>
      <w:r>
        <w:tab/>
      </w:r>
      <w:r>
        <w:rPr>
          <w:w w:val="98.1111102634006"/>
          <w:rFonts w:ascii="E" w:hAnsi="E" w:eastAsia="E"/>
          <w:b w:val="0"/>
          <w:i w:val="0"/>
          <w:color w:val="000000"/>
          <w:sz w:val="18"/>
        </w:rPr>
        <w:t xml:space="preserve">Schematic </w:t>
      </w:r>
      <w:r>
        <w:tab/>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oversea </w:t>
      </w:r>
      <w:r>
        <w:tab/>
      </w:r>
      <w:r>
        <w:rPr>
          <w:w w:val="98.1111102634006"/>
          <w:rFonts w:ascii="E" w:hAnsi="E" w:eastAsia="E"/>
          <w:b w:val="0"/>
          <w:i w:val="0"/>
          <w:color w:val="000000"/>
          <w:sz w:val="18"/>
        </w:rPr>
        <w:t xml:space="preserve">section </w:t>
      </w:r>
      <w:r>
        <w:rPr>
          <w:w w:val="98.1111102634006"/>
          <w:rFonts w:ascii="E" w:hAnsi="E" w:eastAsia="E"/>
          <w:b w:val="0"/>
          <w:i w:val="0"/>
          <w:color w:val="000000"/>
          <w:sz w:val="18"/>
        </w:rPr>
        <w:t xml:space="preserve">project </w:t>
      </w:r>
      <w:r>
        <w:tab/>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Xiamen </w:t>
      </w:r>
      <w:r>
        <w:rPr>
          <w:w w:val="98.1111102634006"/>
          <w:rFonts w:ascii="E" w:hAnsi="E" w:eastAsia="E"/>
          <w:b w:val="0"/>
          <w:i w:val="0"/>
          <w:color w:val="000000"/>
          <w:sz w:val="18"/>
        </w:rPr>
        <w:t>metro</w:t>
      </w:r>
    </w:p>
    <w:p>
      <w:pPr>
        <w:autoSpaceDN w:val="0"/>
        <w:autoSpaceDE w:val="0"/>
        <w:widowControl/>
        <w:spacing w:line="418" w:lineRule="exact" w:before="0" w:after="0"/>
        <w:ind w:left="1268" w:right="0" w:firstLine="0"/>
        <w:jc w:val="left"/>
      </w:pPr>
      <w:r>
        <w:rPr>
          <w:w w:val="98.1111102634006"/>
          <w:rFonts w:ascii="E" w:hAnsi="E" w:eastAsia="E"/>
          <w:b w:val="0"/>
          <w:i w:val="0"/>
          <w:color w:val="000000"/>
          <w:sz w:val="18"/>
        </w:rPr>
        <w:t xml:space="preserve">line </w:t>
      </w:r>
      <w:r>
        <w:rPr>
          <w:w w:val="98.1111102634006"/>
          <w:rFonts w:ascii="E" w:hAnsi="E" w:eastAsia="E"/>
          <w:b w:val="0"/>
          <w:i w:val="0"/>
          <w:color w:val="000000"/>
          <w:sz w:val="18"/>
        </w:rPr>
        <w:t>3</w:t>
      </w:r>
    </w:p>
    <w:p>
      <w:pPr>
        <w:autoSpaceDN w:val="0"/>
        <w:autoSpaceDE w:val="0"/>
        <w:widowControl/>
        <w:spacing w:line="488" w:lineRule="exact" w:before="0" w:after="0"/>
        <w:ind w:left="948" w:right="0" w:firstLine="0"/>
        <w:jc w:val="left"/>
      </w:pPr>
      <w:r>
        <w:rPr>
          <w:w w:val="97.96190715971447"/>
          <w:rFonts w:ascii="FZSSK" w:hAnsi="FZSSK" w:eastAsia="FZSSK"/>
          <w:b w:val="0"/>
          <w:i w:val="0"/>
          <w:color w:val="000000"/>
          <w:sz w:val="21"/>
        </w:rPr>
        <w:t>双向隧道对接施工流程如图</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294" w:lineRule="exact" w:before="192" w:after="0"/>
        <w:ind w:left="522" w:right="144" w:firstLine="426"/>
        <w:jc w:val="left"/>
      </w:pPr>
      <w:r>
        <w:rPr>
          <w:w w:val="97.96190715971447"/>
          <w:rFonts w:ascii="FZSSK" w:hAnsi="FZSSK" w:eastAsia="FZSSK"/>
          <w:b w:val="0"/>
          <w:i w:val="0"/>
          <w:color w:val="000000"/>
          <w:sz w:val="21"/>
        </w:rPr>
        <w:t>矿山法隧道为大小洞并行的马蹄形</w:t>
      </w:r>
      <w:r>
        <w:rPr>
          <w:w w:val="97.96190715971447"/>
          <w:rFonts w:ascii="E" w:hAnsi="E" w:eastAsia="E"/>
          <w:b w:val="0"/>
          <w:i w:val="0"/>
          <w:color w:val="000000"/>
          <w:sz w:val="21"/>
        </w:rPr>
        <w:t>(</w:t>
      </w:r>
      <w:r>
        <w:rPr>
          <w:w w:val="97.96190715971447"/>
          <w:rFonts w:ascii="FZSSK" w:hAnsi="FZSSK" w:eastAsia="FZSSK"/>
          <w:b w:val="0"/>
          <w:i w:val="0"/>
          <w:color w:val="000000"/>
          <w:sz w:val="21"/>
        </w:rPr>
        <w:t>宽</w:t>
      </w:r>
      <w:r>
        <w:rPr>
          <w:w w:val="97.96190715971447"/>
          <w:rFonts w:ascii="E" w:hAnsi="E" w:eastAsia="E"/>
          <w:b w:val="0"/>
          <w:i w:val="0"/>
          <w:color w:val="000000"/>
          <w:sz w:val="21"/>
        </w:rPr>
        <w:t xml:space="preserve">8. 0 </w:t>
      </w:r>
      <w:r>
        <w:rPr>
          <w:w w:val="97.96190715971447"/>
          <w:rFonts w:ascii="E" w:hAnsi="E" w:eastAsia="E"/>
          <w:b w:val="0"/>
          <w:i w:val="0"/>
          <w:color w:val="000000"/>
          <w:sz w:val="21"/>
        </w:rPr>
        <w:t>m、</w:t>
      </w:r>
      <w:r>
        <w:rPr>
          <w:w w:val="97.96190715971447"/>
          <w:rFonts w:ascii="FZSSK" w:hAnsi="FZSSK" w:eastAsia="FZSSK"/>
          <w:b w:val="0"/>
          <w:i w:val="0"/>
          <w:color w:val="000000"/>
          <w:sz w:val="21"/>
        </w:rPr>
        <w:t>高</w:t>
      </w:r>
      <w:r>
        <w:rPr>
          <w:w w:val="97.96190715971447"/>
          <w:rFonts w:ascii="E" w:hAnsi="E" w:eastAsia="E"/>
          <w:b w:val="0"/>
          <w:i w:val="0"/>
          <w:color w:val="000000"/>
          <w:sz w:val="21"/>
        </w:rPr>
        <w:t xml:space="preserve">9. 4 </w:t>
      </w:r>
      <w:r>
        <w:rPr>
          <w:w w:val="97.96190715971447"/>
          <w:rFonts w:ascii="E" w:hAnsi="E" w:eastAsia="E"/>
          <w:b w:val="0"/>
          <w:i w:val="0"/>
          <w:color w:val="000000"/>
          <w:sz w:val="21"/>
        </w:rPr>
        <w:t>m);</w:t>
      </w:r>
      <w:r>
        <w:rPr>
          <w:w w:val="97.96190715971447"/>
          <w:rFonts w:ascii="FZSSK" w:hAnsi="FZSSK" w:eastAsia="FZSSK"/>
          <w:b w:val="0"/>
          <w:i w:val="0"/>
          <w:color w:val="000000"/>
          <w:sz w:val="21"/>
        </w:rPr>
        <w:t>泥水盾构区间隧道管片设计采用通用楔形管</w:t>
      </w:r>
    </w:p>
    <w:p>
      <w:pPr>
        <w:autoSpaceDN w:val="0"/>
        <w:autoSpaceDE w:val="0"/>
        <w:widowControl/>
        <w:spacing w:line="292" w:lineRule="exact" w:before="194" w:after="0"/>
        <w:ind w:left="528" w:right="208" w:firstLine="0"/>
        <w:jc w:val="both"/>
      </w:pPr>
      <w:r>
        <w:rPr>
          <w:w w:val="97.96190715971447"/>
          <w:rFonts w:ascii="FZSSK" w:hAnsi="FZSSK" w:eastAsia="FZSSK"/>
          <w:b w:val="0"/>
          <w:i w:val="0"/>
          <w:color w:val="000000"/>
          <w:sz w:val="21"/>
        </w:rPr>
        <w:t>片环</w:t>
      </w:r>
      <w:r>
        <w:rPr>
          <w:w w:val="97.96190715971447"/>
          <w:rFonts w:ascii="E" w:hAnsi="E" w:eastAsia="E"/>
          <w:b w:val="0"/>
          <w:i w:val="0"/>
          <w:color w:val="000000"/>
          <w:sz w:val="21"/>
        </w:rPr>
        <w:t>,</w:t>
      </w:r>
      <w:r>
        <w:rPr>
          <w:w w:val="97.96190715971447"/>
          <w:rFonts w:ascii="FZSSK" w:hAnsi="FZSSK" w:eastAsia="FZSSK"/>
          <w:b w:val="0"/>
          <w:i w:val="0"/>
          <w:color w:val="000000"/>
          <w:sz w:val="21"/>
        </w:rPr>
        <w:t>管片内径为</w:t>
      </w:r>
      <w:r>
        <w:rPr>
          <w:w w:val="97.96190715971447"/>
          <w:rFonts w:ascii="E" w:hAnsi="E" w:eastAsia="E"/>
          <w:b w:val="0"/>
          <w:i w:val="0"/>
          <w:color w:val="000000"/>
          <w:sz w:val="21"/>
        </w:rPr>
        <w:t xml:space="preserve">6 </w:t>
      </w:r>
      <w:r>
        <w:rPr>
          <w:w w:val="97.96190715971447"/>
          <w:rFonts w:ascii="E" w:hAnsi="E" w:eastAsia="E"/>
          <w:b w:val="0"/>
          <w:i w:val="0"/>
          <w:color w:val="000000"/>
          <w:sz w:val="21"/>
        </w:rPr>
        <w:t>m,</w:t>
      </w:r>
      <w:r>
        <w:rPr>
          <w:w w:val="97.96190715971447"/>
          <w:rFonts w:ascii="FZSSK" w:hAnsi="FZSSK" w:eastAsia="FZSSK"/>
          <w:b w:val="0"/>
          <w:i w:val="0"/>
          <w:color w:val="000000"/>
          <w:sz w:val="21"/>
        </w:rPr>
        <w:t>外径为</w:t>
      </w:r>
      <w:r>
        <w:rPr>
          <w:w w:val="97.96190715971447"/>
          <w:rFonts w:ascii="E" w:hAnsi="E" w:eastAsia="E"/>
          <w:b w:val="0"/>
          <w:i w:val="0"/>
          <w:color w:val="000000"/>
          <w:sz w:val="21"/>
        </w:rPr>
        <w:t xml:space="preserve">6. 7 </w:t>
      </w:r>
      <w:r>
        <w:rPr>
          <w:w w:val="97.96190715971447"/>
          <w:rFonts w:ascii="E" w:hAnsi="E" w:eastAsia="E"/>
          <w:b w:val="0"/>
          <w:i w:val="0"/>
          <w:color w:val="000000"/>
          <w:sz w:val="21"/>
        </w:rPr>
        <w:t>m,</w:t>
      </w:r>
      <w:r>
        <w:rPr>
          <w:w w:val="97.96190715971447"/>
          <w:rFonts w:ascii="FZSSK" w:hAnsi="FZSSK" w:eastAsia="FZSSK"/>
          <w:b w:val="0"/>
          <w:i w:val="0"/>
          <w:color w:val="000000"/>
          <w:sz w:val="21"/>
        </w:rPr>
        <w:t>厚度为</w:t>
      </w:r>
      <w:r>
        <w:rPr>
          <w:w w:val="97.96190715971447"/>
          <w:rFonts w:ascii="E" w:hAnsi="E" w:eastAsia="E"/>
          <w:b w:val="0"/>
          <w:i w:val="0"/>
          <w:color w:val="000000"/>
          <w:sz w:val="21"/>
        </w:rPr>
        <w:t xml:space="preserve">350 </w:t>
      </w:r>
      <w:r>
        <w:rPr>
          <w:w w:val="97.96190715971447"/>
          <w:rFonts w:ascii="E" w:hAnsi="E" w:eastAsia="E"/>
          <w:b w:val="0"/>
          <w:i w:val="0"/>
          <w:color w:val="000000"/>
          <w:sz w:val="21"/>
        </w:rPr>
        <w:t>mm。</w:t>
      </w:r>
      <w:r>
        <w:rPr>
          <w:w w:val="97.96190715971447"/>
          <w:rFonts w:ascii="FZSSK" w:hAnsi="FZSSK" w:eastAsia="FZSSK"/>
          <w:b w:val="0"/>
          <w:i w:val="0"/>
          <w:color w:val="000000"/>
          <w:sz w:val="21"/>
        </w:rPr>
        <w:t>厦门地铁</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号线过海段双向隧道断面示意如图</w:t>
      </w:r>
      <w:r>
        <w:rPr>
          <w:w w:val="97.96190715971447"/>
          <w:rFonts w:ascii="E" w:hAnsi="E" w:eastAsia="E"/>
          <w:b w:val="0"/>
          <w:i w:val="0"/>
          <w:color w:val="000000"/>
          <w:sz w:val="21"/>
        </w:rPr>
        <w:t>3</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p>
      <w:pPr>
        <w:autoSpaceDN w:val="0"/>
        <w:autoSpaceDE w:val="0"/>
        <w:widowControl/>
        <w:spacing w:line="294" w:lineRule="exact" w:before="204" w:after="0"/>
        <w:ind w:left="528" w:right="208" w:firstLine="414"/>
        <w:jc w:val="both"/>
      </w:pPr>
      <w:r>
        <w:rPr>
          <w:w w:val="97.96190715971447"/>
          <w:rFonts w:ascii="FZSSK" w:hAnsi="FZSSK" w:eastAsia="FZSSK"/>
          <w:b w:val="0"/>
          <w:i w:val="0"/>
          <w:color w:val="000000"/>
          <w:sz w:val="21"/>
        </w:rPr>
        <w:t>矿山法与盾构法隧道对接位置</w:t>
      </w:r>
      <w:r>
        <w:rPr>
          <w:w w:val="97.96190715971447"/>
          <w:rFonts w:ascii="E" w:hAnsi="E" w:eastAsia="E"/>
          <w:b w:val="0"/>
          <w:i w:val="0"/>
          <w:color w:val="000000"/>
          <w:sz w:val="21"/>
        </w:rPr>
        <w:t>,</w:t>
      </w:r>
      <w:r>
        <w:rPr>
          <w:w w:val="97.96190715971447"/>
          <w:rFonts w:ascii="FZSSK" w:hAnsi="FZSSK" w:eastAsia="FZSSK"/>
          <w:b w:val="0"/>
          <w:i w:val="0"/>
          <w:color w:val="000000"/>
          <w:sz w:val="21"/>
        </w:rPr>
        <w:t>在里程为</w:t>
      </w:r>
      <w:r>
        <w:rPr>
          <w:w w:val="97.96190715971447"/>
          <w:rFonts w:ascii="E" w:hAnsi="E" w:eastAsia="E"/>
          <w:b w:val="0"/>
          <w:i w:val="0"/>
          <w:color w:val="000000"/>
          <w:sz w:val="21"/>
        </w:rPr>
        <w:t xml:space="preserve">CK17+ </w:t>
      </w:r>
      <w:r>
        <w:rPr>
          <w:w w:val="97.96190715971447"/>
          <w:rFonts w:ascii="E" w:hAnsi="E" w:eastAsia="E"/>
          <w:b w:val="0"/>
          <w:i w:val="0"/>
          <w:color w:val="000000"/>
          <w:sz w:val="21"/>
        </w:rPr>
        <w:t>939. 5</w:t>
      </w:r>
      <w:r>
        <w:rPr>
          <w:w w:val="97.96190715971447"/>
          <w:rFonts w:ascii="FZSSK" w:hAnsi="FZSSK" w:eastAsia="FZSSK"/>
          <w:b w:val="0"/>
          <w:i w:val="0"/>
          <w:color w:val="000000"/>
          <w:sz w:val="21"/>
        </w:rPr>
        <w:t xml:space="preserve"> 处</w:t>
      </w:r>
      <w:r>
        <w:rPr>
          <w:w w:val="97.96190715971447"/>
          <w:rFonts w:ascii="E" w:hAnsi="E" w:eastAsia="E"/>
          <w:b w:val="0"/>
          <w:i w:val="0"/>
          <w:color w:val="000000"/>
          <w:sz w:val="21"/>
        </w:rPr>
        <w:t>,</w:t>
      </w:r>
      <w:r>
        <w:rPr>
          <w:w w:val="97.96190715971447"/>
          <w:rFonts w:ascii="FZSSK" w:hAnsi="FZSSK" w:eastAsia="FZSSK"/>
          <w:b w:val="0"/>
          <w:i w:val="0"/>
          <w:color w:val="000000"/>
          <w:sz w:val="21"/>
        </w:rPr>
        <w:t>左线隧道处于微风化花岗闪长岩层</w:t>
      </w:r>
      <w:r>
        <w:rPr>
          <w:w w:val="97.96190715971447"/>
          <w:rFonts w:ascii="E" w:hAnsi="E" w:eastAsia="E"/>
          <w:b w:val="0"/>
          <w:i w:val="0"/>
          <w:color w:val="000000"/>
          <w:sz w:val="21"/>
        </w:rPr>
        <w:t>,</w:t>
      </w:r>
      <w:r>
        <w:rPr>
          <w:w w:val="97.96190715971447"/>
          <w:rFonts w:ascii="FZSSK" w:hAnsi="FZSSK" w:eastAsia="FZSSK"/>
          <w:b w:val="0"/>
          <w:i w:val="0"/>
          <w:color w:val="000000"/>
          <w:sz w:val="21"/>
        </w:rPr>
        <w:t>上覆岩</w:t>
      </w:r>
      <w:r>
        <w:rPr>
          <w:w w:val="97.96190715971447"/>
          <w:rFonts w:ascii="FZSSK" w:hAnsi="FZSSK" w:eastAsia="FZSSK"/>
          <w:b w:val="0"/>
          <w:i w:val="0"/>
          <w:color w:val="000000"/>
          <w:sz w:val="21"/>
        </w:rPr>
        <w:t>土为中粗砾砂</w:t>
      </w:r>
      <w:r>
        <w:rPr>
          <w:w w:val="97.96190715971447"/>
          <w:rFonts w:ascii="E" w:hAnsi="E" w:eastAsia="E"/>
          <w:b w:val="0"/>
          <w:i w:val="0"/>
          <w:color w:val="000000"/>
          <w:sz w:val="21"/>
        </w:rPr>
        <w:t>、</w:t>
      </w:r>
      <w:r>
        <w:rPr>
          <w:w w:val="97.96190715971447"/>
          <w:rFonts w:ascii="FZSSK" w:hAnsi="FZSSK" w:eastAsia="FZSSK"/>
          <w:b w:val="0"/>
          <w:i w:val="0"/>
          <w:color w:val="000000"/>
          <w:sz w:val="21"/>
        </w:rPr>
        <w:t>全风化花岗闪长岩</w:t>
      </w:r>
      <w:r>
        <w:rPr>
          <w:w w:val="97.96190715971447"/>
          <w:rFonts w:ascii="E" w:hAnsi="E" w:eastAsia="E"/>
          <w:b w:val="0"/>
          <w:i w:val="0"/>
          <w:color w:val="000000"/>
          <w:sz w:val="21"/>
        </w:rPr>
        <w:t>、</w:t>
      </w:r>
      <w:r>
        <w:rPr>
          <w:w w:val="97.96190715971447"/>
          <w:rFonts w:ascii="FZSSK" w:hAnsi="FZSSK" w:eastAsia="FZSSK"/>
          <w:b w:val="0"/>
          <w:i w:val="0"/>
          <w:color w:val="000000"/>
          <w:sz w:val="21"/>
        </w:rPr>
        <w:t>散体状强风化花岗</w:t>
      </w:r>
      <w:r>
        <w:rPr>
          <w:w w:val="97.96190715971447"/>
          <w:rFonts w:ascii="FZSSK" w:hAnsi="FZSSK" w:eastAsia="FZSSK"/>
          <w:b w:val="0"/>
          <w:i w:val="0"/>
          <w:color w:val="000000"/>
          <w:sz w:val="21"/>
        </w:rPr>
        <w:t>闪长岩</w:t>
      </w:r>
      <w:r>
        <w:rPr>
          <w:w w:val="97.96190715971447"/>
          <w:rFonts w:ascii="E" w:hAnsi="E" w:eastAsia="E"/>
          <w:b w:val="0"/>
          <w:i w:val="0"/>
          <w:color w:val="000000"/>
          <w:sz w:val="21"/>
        </w:rPr>
        <w:t>,</w:t>
      </w:r>
      <w:r>
        <w:rPr>
          <w:w w:val="97.96190715971447"/>
          <w:rFonts w:ascii="FZSSK" w:hAnsi="FZSSK" w:eastAsia="FZSSK"/>
          <w:b w:val="0"/>
          <w:i w:val="0"/>
          <w:color w:val="000000"/>
          <w:sz w:val="21"/>
        </w:rPr>
        <w:t>总覆土厚度为</w:t>
      </w:r>
      <w:r>
        <w:rPr>
          <w:w w:val="97.96190715971447"/>
          <w:rFonts w:ascii="E" w:hAnsi="E" w:eastAsia="E"/>
          <w:b w:val="0"/>
          <w:i w:val="0"/>
          <w:color w:val="000000"/>
          <w:sz w:val="21"/>
        </w:rPr>
        <w:t xml:space="preserve">27. 5 </w:t>
      </w:r>
      <w:r>
        <w:rPr>
          <w:w w:val="97.96190715971447"/>
          <w:rFonts w:ascii="E" w:hAnsi="E" w:eastAsia="E"/>
          <w:b w:val="0"/>
          <w:i w:val="0"/>
          <w:color w:val="000000"/>
          <w:sz w:val="21"/>
        </w:rPr>
        <w:t>m,</w:t>
      </w:r>
      <w:r>
        <w:rPr>
          <w:w w:val="97.96190715971447"/>
          <w:rFonts w:ascii="FZSSK" w:hAnsi="FZSSK" w:eastAsia="FZSSK"/>
          <w:b w:val="0"/>
          <w:i w:val="0"/>
          <w:color w:val="000000"/>
          <w:sz w:val="21"/>
        </w:rPr>
        <w:t>海平面以下</w:t>
      </w:r>
      <w:r>
        <w:rPr>
          <w:w w:val="97.96190715971447"/>
          <w:rFonts w:ascii="E" w:hAnsi="E" w:eastAsia="E"/>
          <w:b w:val="0"/>
          <w:i w:val="0"/>
          <w:color w:val="000000"/>
          <w:sz w:val="21"/>
        </w:rPr>
        <w:t xml:space="preserve">46. 2 </w:t>
      </w:r>
      <w:r>
        <w:rPr>
          <w:w w:val="97.96190715971447"/>
          <w:rFonts w:ascii="E" w:hAnsi="E" w:eastAsia="E"/>
          <w:b w:val="0"/>
          <w:i w:val="0"/>
          <w:color w:val="000000"/>
          <w:sz w:val="21"/>
        </w:rPr>
        <w:t>m;</w:t>
      </w:r>
      <w:r>
        <w:rPr>
          <w:w w:val="97.96190715971447"/>
          <w:rFonts w:ascii="FZSSK" w:hAnsi="FZSSK" w:eastAsia="FZSSK"/>
          <w:b w:val="0"/>
          <w:i w:val="0"/>
          <w:color w:val="000000"/>
          <w:sz w:val="21"/>
        </w:rPr>
        <w:t>右线隧道处于微风化花岗闪长岩层</w:t>
      </w:r>
      <w:r>
        <w:rPr>
          <w:w w:val="97.96190715971447"/>
          <w:rFonts w:ascii="E" w:hAnsi="E" w:eastAsia="E"/>
          <w:b w:val="0"/>
          <w:i w:val="0"/>
          <w:color w:val="000000"/>
          <w:sz w:val="21"/>
        </w:rPr>
        <w:t>,</w:t>
      </w:r>
      <w:r>
        <w:rPr>
          <w:w w:val="97.96190715971447"/>
          <w:rFonts w:ascii="FZSSK" w:hAnsi="FZSSK" w:eastAsia="FZSSK"/>
          <w:b w:val="0"/>
          <w:i w:val="0"/>
          <w:color w:val="000000"/>
          <w:sz w:val="21"/>
        </w:rPr>
        <w:t>上覆岩土为中粗</w:t>
      </w:r>
      <w:r>
        <w:rPr>
          <w:w w:val="97.96190715971447"/>
          <w:rFonts w:ascii="FZSSK" w:hAnsi="FZSSK" w:eastAsia="FZSSK"/>
          <w:b w:val="0"/>
          <w:i w:val="0"/>
          <w:color w:val="000000"/>
          <w:sz w:val="21"/>
        </w:rPr>
        <w:t>砾砂</w:t>
      </w:r>
      <w:r>
        <w:rPr>
          <w:w w:val="97.96190715971447"/>
          <w:rFonts w:ascii="E" w:hAnsi="E" w:eastAsia="E"/>
          <w:b w:val="0"/>
          <w:i w:val="0"/>
          <w:color w:val="000000"/>
          <w:sz w:val="21"/>
        </w:rPr>
        <w:t>、</w:t>
      </w:r>
      <w:r>
        <w:rPr>
          <w:w w:val="97.96190715971447"/>
          <w:rFonts w:ascii="FZSSK" w:hAnsi="FZSSK" w:eastAsia="FZSSK"/>
          <w:b w:val="0"/>
          <w:i w:val="0"/>
          <w:color w:val="000000"/>
          <w:sz w:val="21"/>
        </w:rPr>
        <w:t>残积砂质黏性土</w:t>
      </w:r>
      <w:r>
        <w:rPr>
          <w:w w:val="97.96190715971447"/>
          <w:rFonts w:ascii="E" w:hAnsi="E" w:eastAsia="E"/>
          <w:b w:val="0"/>
          <w:i w:val="0"/>
          <w:color w:val="000000"/>
          <w:sz w:val="21"/>
        </w:rPr>
        <w:t>、</w:t>
      </w:r>
      <w:r>
        <w:rPr>
          <w:w w:val="97.96190715971447"/>
          <w:rFonts w:ascii="FZSSK" w:hAnsi="FZSSK" w:eastAsia="FZSSK"/>
          <w:b w:val="0"/>
          <w:i w:val="0"/>
          <w:color w:val="000000"/>
          <w:sz w:val="21"/>
        </w:rPr>
        <w:t>全风化花岗闪长岩</w:t>
      </w:r>
      <w:r>
        <w:rPr>
          <w:w w:val="97.96190715971447"/>
          <w:rFonts w:ascii="E" w:hAnsi="E" w:eastAsia="E"/>
          <w:b w:val="0"/>
          <w:i w:val="0"/>
          <w:color w:val="000000"/>
          <w:sz w:val="21"/>
        </w:rPr>
        <w:t>、</w:t>
      </w:r>
      <w:r>
        <w:rPr>
          <w:w w:val="97.96190715971447"/>
          <w:rFonts w:ascii="FZSSK" w:hAnsi="FZSSK" w:eastAsia="FZSSK"/>
          <w:b w:val="0"/>
          <w:i w:val="0"/>
          <w:color w:val="000000"/>
          <w:sz w:val="21"/>
        </w:rPr>
        <w:t>散体状强</w:t>
      </w:r>
    </w:p>
    <w:p>
      <w:pPr>
        <w:sectPr>
          <w:type w:val="continuous"/>
          <w:pgSz w:w="11907" w:h="16840"/>
          <w:pgMar w:top="450" w:right="896" w:bottom="170" w:left="400" w:header="720" w:footer="720" w:gutter="0"/>
          <w:cols w:num="2" w:equalWidth="0">
            <w:col w:w="5556" w:space="0"/>
            <w:col w:w="5054" w:space="0"/>
          </w:cols>
          <w:docGrid w:linePitch="360"/>
        </w:sectPr>
      </w:pPr>
    </w:p>
    <w:p>
      <w:pPr>
        <w:autoSpaceDN w:val="0"/>
        <w:autoSpaceDE w:val="0"/>
        <w:widowControl/>
        <w:spacing w:line="488" w:lineRule="exact" w:before="0" w:after="0"/>
        <w:ind w:left="212" w:right="0" w:firstLine="0"/>
        <w:jc w:val="left"/>
      </w:pPr>
      <w:r>
        <w:rPr>
          <w:w w:val="97.96190715971447"/>
          <w:rFonts w:ascii="FZSSK" w:hAnsi="FZSSK" w:eastAsia="FZSSK"/>
          <w:b w:val="0"/>
          <w:i w:val="0"/>
          <w:color w:val="000000"/>
          <w:sz w:val="21"/>
        </w:rPr>
        <w:t>风化花岗闪长岩</w:t>
      </w:r>
      <w:r>
        <w:rPr>
          <w:w w:val="97.96190715971447"/>
          <w:rFonts w:ascii="E" w:hAnsi="E" w:eastAsia="E"/>
          <w:b w:val="0"/>
          <w:i w:val="0"/>
          <w:color w:val="000000"/>
          <w:sz w:val="21"/>
        </w:rPr>
        <w:t>、</w:t>
      </w:r>
      <w:r>
        <w:rPr>
          <w:w w:val="97.96190715971447"/>
          <w:rFonts w:ascii="FZSSK" w:hAnsi="FZSSK" w:eastAsia="FZSSK"/>
          <w:b w:val="0"/>
          <w:i w:val="0"/>
          <w:color w:val="000000"/>
          <w:sz w:val="21"/>
        </w:rPr>
        <w:t>中等风化花岗闪长岩</w:t>
      </w:r>
      <w:r>
        <w:rPr>
          <w:w w:val="97.96190715971447"/>
          <w:rFonts w:ascii="E" w:hAnsi="E" w:eastAsia="E"/>
          <w:b w:val="0"/>
          <w:i w:val="0"/>
          <w:color w:val="000000"/>
          <w:sz w:val="21"/>
        </w:rPr>
        <w:t>,</w:t>
      </w:r>
      <w:r>
        <w:rPr>
          <w:w w:val="97.96190715971447"/>
          <w:rFonts w:ascii="FZSSK" w:hAnsi="FZSSK" w:eastAsia="FZSSK"/>
          <w:b w:val="0"/>
          <w:i w:val="0"/>
          <w:color w:val="000000"/>
          <w:sz w:val="21"/>
        </w:rPr>
        <w:t>总覆土厚度为</w:t>
      </w:r>
    </w:p>
    <w:p>
      <w:pPr>
        <w:autoSpaceDN w:val="0"/>
        <w:autoSpaceDE w:val="0"/>
        <w:widowControl/>
        <w:spacing w:line="486" w:lineRule="exact" w:before="0" w:after="0"/>
        <w:ind w:left="206" w:right="0" w:firstLine="0"/>
        <w:jc w:val="left"/>
      </w:pPr>
      <w:r>
        <w:rPr>
          <w:w w:val="97.96190715971447"/>
          <w:rFonts w:ascii="E" w:hAnsi="E" w:eastAsia="E"/>
          <w:b w:val="0"/>
          <w:i w:val="0"/>
          <w:color w:val="000000"/>
          <w:sz w:val="21"/>
        </w:rPr>
        <w:t xml:space="preserve">27. 2 </w:t>
      </w:r>
      <w:r>
        <w:rPr>
          <w:w w:val="97.96190715971447"/>
          <w:rFonts w:ascii="E" w:hAnsi="E" w:eastAsia="E"/>
          <w:b w:val="0"/>
          <w:i w:val="0"/>
          <w:color w:val="000000"/>
          <w:sz w:val="21"/>
        </w:rPr>
        <w:t>m,</w:t>
      </w:r>
      <w:r>
        <w:rPr>
          <w:w w:val="97.96190715971447"/>
          <w:rFonts w:ascii="FZSSK" w:hAnsi="FZSSK" w:eastAsia="FZSSK"/>
          <w:b w:val="0"/>
          <w:i w:val="0"/>
          <w:color w:val="000000"/>
          <w:sz w:val="21"/>
        </w:rPr>
        <w:t>海平面以下</w:t>
      </w:r>
      <w:r>
        <w:rPr>
          <w:w w:val="97.96190715971447"/>
          <w:rFonts w:ascii="E" w:hAnsi="E" w:eastAsia="E"/>
          <w:b w:val="0"/>
          <w:i w:val="0"/>
          <w:color w:val="000000"/>
          <w:sz w:val="21"/>
        </w:rPr>
        <w:t xml:space="preserve">46 </w:t>
      </w:r>
      <w:r>
        <w:rPr>
          <w:w w:val="97.96190715971447"/>
          <w:rFonts w:ascii="E" w:hAnsi="E" w:eastAsia="E"/>
          <w:b w:val="0"/>
          <w:i w:val="0"/>
          <w:color w:val="000000"/>
          <w:sz w:val="21"/>
        </w:rPr>
        <w:t>m。</w:t>
      </w:r>
      <w:r>
        <w:rPr>
          <w:w w:val="97.96190715971447"/>
          <w:rFonts w:ascii="FZSSK" w:hAnsi="FZSSK" w:eastAsia="FZSSK"/>
          <w:b w:val="0"/>
          <w:i w:val="0"/>
          <w:color w:val="000000"/>
          <w:sz w:val="21"/>
        </w:rPr>
        <w:t>盾构段距离对接面</w:t>
      </w:r>
      <w:r>
        <w:rPr>
          <w:w w:val="97.96190715971447"/>
          <w:rFonts w:ascii="E" w:hAnsi="E" w:eastAsia="E"/>
          <w:b w:val="0"/>
          <w:i w:val="0"/>
          <w:color w:val="000000"/>
          <w:sz w:val="21"/>
        </w:rPr>
        <w:t>20 ~ 30</w:t>
      </w:r>
    </w:p>
    <w:p>
      <w:pPr>
        <w:autoSpaceDN w:val="0"/>
        <w:autoSpaceDE w:val="0"/>
        <w:widowControl/>
        <w:spacing w:line="488" w:lineRule="exact" w:before="0" w:after="0"/>
        <w:ind w:left="212" w:right="0" w:firstLine="0"/>
        <w:jc w:val="left"/>
      </w:pP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长度范围地层起伏较大</w:t>
      </w:r>
      <w:r>
        <w:rPr>
          <w:w w:val="97.96190715971447"/>
          <w:rFonts w:ascii="E" w:hAnsi="E" w:eastAsia="E"/>
          <w:b w:val="0"/>
          <w:i w:val="0"/>
          <w:color w:val="000000"/>
          <w:sz w:val="21"/>
        </w:rPr>
        <w:t>,</w:t>
      </w:r>
      <w:r>
        <w:rPr>
          <w:w w:val="97.96190715971447"/>
          <w:rFonts w:ascii="FZSSK" w:hAnsi="FZSSK" w:eastAsia="FZSSK"/>
          <w:b w:val="0"/>
          <w:i w:val="0"/>
          <w:color w:val="000000"/>
          <w:sz w:val="21"/>
        </w:rPr>
        <w:t>风化槽距离对接位置为</w:t>
      </w:r>
    </w:p>
    <w:p>
      <w:pPr>
        <w:autoSpaceDN w:val="0"/>
        <w:autoSpaceDE w:val="0"/>
        <w:widowControl/>
        <w:spacing w:line="486" w:lineRule="exact" w:before="0" w:after="0"/>
        <w:ind w:left="206" w:right="0" w:firstLine="0"/>
        <w:jc w:val="left"/>
      </w:pPr>
      <w:r>
        <w:rPr>
          <w:w w:val="97.96190715971447"/>
          <w:rFonts w:ascii="E" w:hAnsi="E" w:eastAsia="E"/>
          <w:b w:val="0"/>
          <w:i w:val="0"/>
          <w:color w:val="000000"/>
          <w:sz w:val="21"/>
        </w:rPr>
        <w:t xml:space="preserve">40~50 </w:t>
      </w:r>
      <w:r>
        <w:rPr>
          <w:w w:val="97.96190715971447"/>
          <w:rFonts w:ascii="E" w:hAnsi="E" w:eastAsia="E"/>
          <w:b w:val="0"/>
          <w:i w:val="0"/>
          <w:color w:val="000000"/>
          <w:sz w:val="21"/>
        </w:rPr>
        <w:t>m,</w:t>
      </w:r>
      <w:r>
        <w:rPr>
          <w:w w:val="97.96190715971447"/>
          <w:rFonts w:ascii="FZSSK" w:hAnsi="FZSSK" w:eastAsia="FZSSK"/>
          <w:b w:val="0"/>
          <w:i w:val="0"/>
          <w:color w:val="000000"/>
          <w:sz w:val="21"/>
        </w:rPr>
        <w:t>盾构停机位置距离风化槽为</w:t>
      </w:r>
      <w:r>
        <w:rPr>
          <w:w w:val="97.96190715971447"/>
          <w:rFonts w:ascii="E" w:hAnsi="E" w:eastAsia="E"/>
          <w:b w:val="0"/>
          <w:i w:val="0"/>
          <w:color w:val="000000"/>
          <w:sz w:val="21"/>
        </w:rPr>
        <w:t xml:space="preserve">20 ~30 </w:t>
      </w:r>
      <w:r>
        <w:rPr>
          <w:w w:val="97.96190715971447"/>
          <w:rFonts w:ascii="E" w:hAnsi="E" w:eastAsia="E"/>
          <w:b w:val="0"/>
          <w:i w:val="0"/>
          <w:color w:val="000000"/>
          <w:sz w:val="21"/>
        </w:rPr>
        <w:t>m,</w:t>
      </w:r>
      <w:r>
        <w:rPr>
          <w:w w:val="97.96190715971447"/>
          <w:rFonts w:ascii="FZSSK" w:hAnsi="FZSSK" w:eastAsia="FZSSK"/>
          <w:b w:val="0"/>
          <w:i w:val="0"/>
          <w:color w:val="000000"/>
          <w:sz w:val="21"/>
        </w:rPr>
        <w:t>保持</w:t>
      </w:r>
    </w:p>
    <w:p>
      <w:pPr>
        <w:autoSpaceDN w:val="0"/>
        <w:autoSpaceDE w:val="0"/>
        <w:widowControl/>
        <w:spacing w:line="488" w:lineRule="exact" w:before="0" w:after="0"/>
        <w:ind w:left="212" w:right="0" w:firstLine="0"/>
        <w:jc w:val="left"/>
      </w:pPr>
      <w:r>
        <w:rPr>
          <w:w w:val="97.96190715971447"/>
          <w:rFonts w:ascii="FZSSK" w:hAnsi="FZSSK" w:eastAsia="FZSSK"/>
          <w:b w:val="0"/>
          <w:i w:val="0"/>
          <w:color w:val="000000"/>
          <w:sz w:val="21"/>
        </w:rPr>
        <w:t>与风化槽足够的安全距离前提下</w:t>
      </w:r>
      <w:r>
        <w:rPr>
          <w:w w:val="97.96190715971447"/>
          <w:rFonts w:ascii="E" w:hAnsi="E" w:eastAsia="E"/>
          <w:b w:val="0"/>
          <w:i w:val="0"/>
          <w:color w:val="000000"/>
          <w:sz w:val="21"/>
        </w:rPr>
        <w:t>,</w:t>
      </w:r>
      <w:r>
        <w:rPr>
          <w:w w:val="97.96190715971447"/>
          <w:rFonts w:ascii="FZSSK" w:hAnsi="FZSSK" w:eastAsia="FZSSK"/>
          <w:b w:val="0"/>
          <w:i w:val="0"/>
          <w:color w:val="000000"/>
          <w:sz w:val="21"/>
        </w:rPr>
        <w:t>满足盾构处于矿山</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法隧道开挖影响范围</w:t>
      </w:r>
      <w:r>
        <w:rPr>
          <w:w w:val="97.96190715971447"/>
          <w:rFonts w:ascii="E" w:hAnsi="E" w:eastAsia="E"/>
          <w:b w:val="0"/>
          <w:i w:val="0"/>
          <w:color w:val="000000"/>
          <w:sz w:val="21"/>
        </w:rPr>
        <w:t>(2</w:t>
      </w:r>
      <w:r>
        <w:rPr>
          <w:w w:val="97.96190715971447"/>
          <w:rFonts w:ascii="E" w:hAnsi="E" w:eastAsia="E"/>
          <w:b w:val="0"/>
          <w:i w:val="0"/>
          <w:color w:val="000000"/>
          <w:sz w:val="21"/>
        </w:rPr>
        <w:t>D</w:t>
      </w:r>
      <w:r>
        <w:rPr>
          <w:w w:val="97.96190715971447"/>
          <w:rFonts w:ascii="E" w:hAnsi="E" w:eastAsia="E"/>
          <w:b w:val="0"/>
          <w:i w:val="0"/>
          <w:color w:val="000000"/>
          <w:sz w:val="21"/>
        </w:rPr>
        <w:t>)</w:t>
      </w:r>
      <w:r>
        <w:rPr>
          <w:w w:val="97.96190715971447"/>
          <w:rFonts w:ascii="FZSSK" w:hAnsi="FZSSK" w:eastAsia="FZSSK"/>
          <w:b w:val="0"/>
          <w:i w:val="0"/>
          <w:color w:val="000000"/>
          <w:sz w:val="21"/>
        </w:rPr>
        <w:t>之外的要求</w:t>
      </w:r>
      <w:r>
        <w:rPr>
          <w:w w:val="98.65000247955322"/>
          <w:rFonts w:ascii="E" w:hAnsi="E" w:eastAsia="E"/>
          <w:b w:val="0"/>
          <w:i w:val="0"/>
          <w:color w:val="000000"/>
          <w:sz w:val="12"/>
        </w:rPr>
        <w:t>[10]</w:t>
      </w:r>
      <w:r>
        <w:rPr>
          <w:w w:val="97.96190715971447"/>
          <w:rFonts w:ascii="E" w:hAnsi="E" w:eastAsia="E"/>
          <w:b w:val="0"/>
          <w:i w:val="0"/>
          <w:color w:val="000000"/>
          <w:sz w:val="21"/>
        </w:rPr>
        <w:t>。</w:t>
      </w:r>
      <w:r>
        <w:rPr>
          <w:w w:val="97.96190715971447"/>
          <w:rFonts w:ascii="FZSSK" w:hAnsi="FZSSK" w:eastAsia="FZSSK"/>
          <w:b w:val="0"/>
          <w:i w:val="0"/>
          <w:color w:val="000000"/>
          <w:sz w:val="21"/>
        </w:rPr>
        <w:t>矿山法与</w:t>
      </w:r>
    </w:p>
    <w:p>
      <w:pPr>
        <w:autoSpaceDN w:val="0"/>
        <w:autoSpaceDE w:val="0"/>
        <w:widowControl/>
        <w:spacing w:line="488" w:lineRule="exact" w:before="0" w:after="3670"/>
        <w:ind w:left="212" w:right="0" w:firstLine="0"/>
        <w:jc w:val="left"/>
      </w:pPr>
      <w:r>
        <w:rPr>
          <w:w w:val="97.96190715971447"/>
          <w:rFonts w:ascii="FZSSK" w:hAnsi="FZSSK" w:eastAsia="FZSSK"/>
          <w:b w:val="0"/>
          <w:i w:val="0"/>
          <w:color w:val="000000"/>
          <w:sz w:val="21"/>
        </w:rPr>
        <w:t>泥水盾构法隧道对接段地层断面示意如图</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tbl>
      <w:tblPr>
        <w:tblW w:type="auto" w:w="0"/>
        <w:tblLayout w:type="fixed"/>
        <w:tblLook w:firstColumn="1" w:firstRow="1" w:lastColumn="0" w:lastRow="0" w:noHBand="0" w:noVBand="1" w:val="04A0"/>
        <w:tblInd w:w="403.9999999999998" w:type="dxa"/>
      </w:tblPr>
      <w:tblGrid>
        <w:gridCol w:w="5305"/>
        <w:gridCol w:w="5305"/>
      </w:tblGrid>
      <w:tr>
        <w:trPr>
          <w:trHeight w:hRule="exact" w:val="830"/>
        </w:trPr>
        <w:tc>
          <w:tcPr>
            <w:tcW w:type="dxa" w:w="740"/>
            <w:tcBorders/>
            <w:tcMar>
              <w:start w:w="0" w:type="dxa"/>
              <w:end w:w="0" w:type="dxa"/>
            </w:tcMar>
          </w:tcPr>
          <w:p>
            <w:pPr>
              <w:autoSpaceDN w:val="0"/>
              <w:autoSpaceDE w:val="0"/>
              <w:widowControl/>
              <w:spacing w:line="418" w:lineRule="exact" w:before="352" w:after="0"/>
              <w:ind w:left="0" w:right="50" w:firstLine="0"/>
              <w:jc w:val="right"/>
            </w:pPr>
            <w:r>
              <w:rPr>
                <w:w w:val="98.1111102634006"/>
                <w:rFonts w:ascii="E" w:hAnsi="E" w:eastAsia="E"/>
                <w:b w:val="0"/>
                <w:i w:val="0"/>
                <w:color w:val="000000"/>
                <w:sz w:val="18"/>
              </w:rPr>
              <w:t>Fig.</w:t>
            </w:r>
          </w:p>
        </w:tc>
        <w:tc>
          <w:tcPr>
            <w:tcW w:type="dxa" w:w="3580"/>
            <w:tcBorders/>
            <w:tcMar>
              <w:start w:w="0" w:type="dxa"/>
              <w:end w:w="0" w:type="dxa"/>
            </w:tcMar>
          </w:tcPr>
          <w:p>
            <w:pPr>
              <w:autoSpaceDN w:val="0"/>
              <w:autoSpaceDE w:val="0"/>
              <w:widowControl/>
              <w:spacing w:line="418" w:lineRule="exact" w:before="60" w:after="0"/>
              <w:ind w:left="238"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2 </w:t>
            </w:r>
            <w:r>
              <w:rPr>
                <w:w w:val="98.1111102634006"/>
                <w:rFonts w:ascii="FZHTK" w:hAnsi="FZHTK" w:eastAsia="FZHTK"/>
                <w:b w:val="0"/>
                <w:i w:val="0"/>
                <w:color w:val="000000"/>
                <w:sz w:val="18"/>
              </w:rPr>
              <w:t>双向隧道对接施工流程图</w:t>
            </w:r>
          </w:p>
          <w:p>
            <w:pPr>
              <w:autoSpaceDN w:val="0"/>
              <w:autoSpaceDE w:val="0"/>
              <w:widowControl/>
              <w:spacing w:line="418" w:lineRule="exact" w:before="0" w:after="0"/>
              <w:ind w:left="52" w:right="0" w:firstLine="0"/>
              <w:jc w:val="left"/>
            </w:pPr>
            <w:r>
              <w:rPr>
                <w:w w:val="98.1111102634006"/>
                <w:rFonts w:ascii="E" w:hAnsi="E" w:eastAsia="E"/>
                <w:b w:val="0"/>
                <w:i w:val="0"/>
                <w:color w:val="000000"/>
                <w:sz w:val="18"/>
              </w:rPr>
              <w:t xml:space="preserve">2 Flow </w:t>
            </w:r>
            <w:r>
              <w:rPr>
                <w:w w:val="98.1111102634006"/>
                <w:rFonts w:ascii="E" w:hAnsi="E" w:eastAsia="E"/>
                <w:b w:val="0"/>
                <w:i w:val="0"/>
                <w:color w:val="000000"/>
                <w:sz w:val="18"/>
              </w:rPr>
              <w:t xml:space="preserve">chart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docking </w:t>
            </w:r>
            <w:r>
              <w:rPr>
                <w:w w:val="98.1111102634006"/>
                <w:rFonts w:ascii="E" w:hAnsi="E" w:eastAsia="E"/>
                <w:b w:val="0"/>
                <w:i w:val="0"/>
                <w:color w:val="000000"/>
                <w:sz w:val="18"/>
              </w:rPr>
              <w:t>construction</w:t>
            </w:r>
          </w:p>
        </w:tc>
      </w:tr>
    </w:tbl>
    <w:p>
      <w:pPr>
        <w:autoSpaceDN w:val="0"/>
        <w:tabs>
          <w:tab w:pos="786" w:val="left"/>
          <w:tab w:pos="3014" w:val="left"/>
          <w:tab w:pos="3338" w:val="left"/>
        </w:tabs>
        <w:autoSpaceDE w:val="0"/>
        <w:widowControl/>
        <w:spacing w:line="368" w:lineRule="exact" w:before="2930" w:after="0"/>
        <w:ind w:left="472" w:right="0" w:firstLine="0"/>
        <w:jc w:val="left"/>
      </w:pPr>
      <w:r>
        <w:rPr>
          <w:w w:val="97.03750014305115"/>
          <w:rFonts w:ascii="E" w:hAnsi="E" w:eastAsia="E"/>
          <w:b w:val="0"/>
          <w:i w:val="0"/>
          <w:color w:val="000000"/>
          <w:sz w:val="16"/>
        </w:rPr>
        <w:t>(a)</w:t>
      </w:r>
      <w:r>
        <w:rPr>
          <w:w w:val="97.03750014305115"/>
          <w:rFonts w:ascii="FZSSK" w:hAnsi="FZSSK" w:eastAsia="FZSSK"/>
          <w:b w:val="0"/>
          <w:i w:val="0"/>
          <w:color w:val="000000"/>
          <w:sz w:val="16"/>
        </w:rPr>
        <w:t>矿山法隧道断面尺寸</w:t>
      </w:r>
      <w:r>
        <w:tab/>
      </w:r>
      <w:r>
        <w:rPr>
          <w:w w:val="97.03750014305115"/>
          <w:rFonts w:ascii="E" w:hAnsi="E" w:eastAsia="E"/>
          <w:b w:val="0"/>
          <w:i w:val="0"/>
          <w:color w:val="000000"/>
          <w:sz w:val="16"/>
        </w:rPr>
        <w:t>(b)</w:t>
      </w:r>
      <w:r>
        <w:rPr>
          <w:w w:val="97.03750014305115"/>
          <w:rFonts w:ascii="FZSSK" w:hAnsi="FZSSK" w:eastAsia="FZSSK"/>
          <w:b w:val="0"/>
          <w:i w:val="0"/>
          <w:color w:val="000000"/>
          <w:sz w:val="16"/>
        </w:rPr>
        <w:t>盾构法隧道断面尺寸</w:t>
      </w:r>
    </w:p>
    <w:p>
      <w:pPr>
        <w:autoSpaceDN w:val="0"/>
        <w:autoSpaceDE w:val="0"/>
        <w:widowControl/>
        <w:spacing w:line="418" w:lineRule="exact" w:before="0" w:after="0"/>
        <w:ind w:left="236"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3 </w:t>
      </w:r>
      <w:r>
        <w:rPr>
          <w:w w:val="98.1111102634006"/>
          <w:rFonts w:ascii="FZHTK" w:hAnsi="FZHTK" w:eastAsia="FZHTK"/>
          <w:b w:val="0"/>
          <w:i w:val="0"/>
          <w:color w:val="000000"/>
          <w:sz w:val="18"/>
        </w:rPr>
        <w:t>厦门地铁</w:t>
      </w:r>
      <w:r>
        <w:rPr>
          <w:w w:val="98.1111102634006"/>
          <w:rFonts w:ascii="E" w:hAnsi="E" w:eastAsia="E"/>
          <w:b w:val="0"/>
          <w:i w:val="0"/>
          <w:color w:val="000000"/>
          <w:sz w:val="18"/>
        </w:rPr>
        <w:t>3</w:t>
      </w:r>
      <w:r>
        <w:rPr>
          <w:w w:val="98.1111102634006"/>
          <w:rFonts w:ascii="FZHTK" w:hAnsi="FZHTK" w:eastAsia="FZHTK"/>
          <w:b w:val="0"/>
          <w:i w:val="0"/>
          <w:color w:val="000000"/>
          <w:sz w:val="18"/>
        </w:rPr>
        <w:t xml:space="preserve"> 号线过海段双向隧道断面示意图</w:t>
      </w:r>
      <w:r>
        <w:rPr>
          <w:w w:val="98.1111102634006"/>
          <w:rFonts w:ascii="E" w:hAnsi="E" w:eastAsia="E"/>
          <w:b w:val="0"/>
          <w:i w:val="0"/>
          <w:color w:val="000000"/>
          <w:sz w:val="18"/>
        </w:rPr>
        <w:t>(</w:t>
      </w:r>
      <w:r>
        <w:rPr>
          <w:w w:val="98.1111102634006"/>
          <w:rFonts w:ascii="FZSSK" w:hAnsi="FZSSK" w:eastAsia="FZSSK"/>
          <w:b w:val="0"/>
          <w:i w:val="0"/>
          <w:color w:val="000000"/>
          <w:sz w:val="18"/>
        </w:rPr>
        <w:t>单位</w:t>
      </w:r>
      <w:r>
        <w:rPr>
          <w:w w:val="98.1111102634006"/>
          <w:rFonts w:ascii="E" w:hAnsi="E" w:eastAsia="E"/>
          <w:b w:val="0"/>
          <w:i w:val="0"/>
          <w:color w:val="000000"/>
          <w:sz w:val="18"/>
        </w:rPr>
        <w:t xml:space="preserve">: </w:t>
      </w:r>
      <w:r>
        <w:rPr>
          <w:w w:val="98.1111102634006"/>
          <w:rFonts w:ascii="E" w:hAnsi="E" w:eastAsia="E"/>
          <w:b w:val="0"/>
          <w:i w:val="0"/>
          <w:color w:val="000000"/>
          <w:sz w:val="18"/>
        </w:rPr>
        <w:t>m)</w:t>
      </w:r>
    </w:p>
    <w:p>
      <w:pPr>
        <w:autoSpaceDN w:val="0"/>
        <w:autoSpaceDE w:val="0"/>
        <w:widowControl/>
        <w:spacing w:line="418" w:lineRule="exact" w:before="0" w:after="0"/>
        <w:ind w:left="212" w:right="0" w:firstLine="0"/>
        <w:jc w:val="left"/>
      </w:pPr>
      <w:r>
        <w:rPr>
          <w:w w:val="98.1111102634006"/>
          <w:rFonts w:ascii="E" w:hAnsi="E" w:eastAsia="E"/>
          <w:b w:val="0"/>
          <w:i w:val="0"/>
          <w:color w:val="000000"/>
          <w:sz w:val="18"/>
        </w:rPr>
        <w:t xml:space="preserve">Fig. </w:t>
      </w:r>
      <w:r>
        <w:rPr>
          <w:w w:val="98.1111102634006"/>
          <w:rFonts w:ascii="E" w:hAnsi="E" w:eastAsia="E"/>
          <w:b w:val="0"/>
          <w:i w:val="0"/>
          <w:color w:val="000000"/>
          <w:sz w:val="18"/>
        </w:rPr>
        <w:t xml:space="preserve">3 Schematic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in </w:t>
      </w:r>
      <w:r>
        <w:rPr>
          <w:w w:val="98.1111102634006"/>
          <w:rFonts w:ascii="E" w:hAnsi="E" w:eastAsia="E"/>
          <w:b w:val="0"/>
          <w:i w:val="0"/>
          <w:color w:val="000000"/>
          <w:sz w:val="18"/>
        </w:rPr>
        <w:t xml:space="preserve">cross </w:t>
      </w:r>
      <w:r>
        <w:rPr>
          <w:w w:val="98.1111102634006"/>
          <w:rFonts w:ascii="E" w:hAnsi="E" w:eastAsia="E"/>
          <w:b w:val="0"/>
          <w:i w:val="0"/>
          <w:color w:val="000000"/>
          <w:sz w:val="18"/>
        </w:rPr>
        <w:t xml:space="preserve">section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Xiamen </w:t>
      </w:r>
      <w:r>
        <w:rPr>
          <w:w w:val="98.1111102634006"/>
          <w:rFonts w:ascii="E" w:hAnsi="E" w:eastAsia="E"/>
          <w:b w:val="0"/>
          <w:i w:val="0"/>
          <w:color w:val="000000"/>
          <w:sz w:val="18"/>
        </w:rPr>
        <w:t xml:space="preserve">metro </w:t>
      </w:r>
      <w:r>
        <w:rPr>
          <w:w w:val="98.1111102634006"/>
          <w:rFonts w:ascii="E" w:hAnsi="E" w:eastAsia="E"/>
          <w:b w:val="0"/>
          <w:i w:val="0"/>
          <w:color w:val="000000"/>
          <w:sz w:val="18"/>
        </w:rPr>
        <w:t xml:space="preserve">line </w:t>
      </w:r>
      <w:r>
        <w:rPr>
          <w:w w:val="98.1111102634006"/>
          <w:rFonts w:ascii="E" w:hAnsi="E" w:eastAsia="E"/>
          <w:b w:val="0"/>
          <w:i w:val="0"/>
          <w:color w:val="000000"/>
          <w:sz w:val="18"/>
        </w:rPr>
        <w:t>3</w:t>
      </w:r>
    </w:p>
    <w:p>
      <w:pPr>
        <w:autoSpaceDN w:val="0"/>
        <w:autoSpaceDE w:val="0"/>
        <w:widowControl/>
        <w:spacing w:line="418" w:lineRule="exact" w:before="0" w:after="0"/>
        <w:ind w:left="850" w:right="0" w:firstLine="0"/>
        <w:jc w:val="left"/>
      </w:pPr>
      <w:r>
        <w:rPr>
          <w:w w:val="98.1111102634006"/>
          <w:rFonts w:ascii="E" w:hAnsi="E" w:eastAsia="E"/>
          <w:b w:val="0"/>
          <w:i w:val="0"/>
          <w:color w:val="000000"/>
          <w:sz w:val="18"/>
        </w:rPr>
        <w:t xml:space="preserve">(unit: </w:t>
      </w:r>
      <w:r>
        <w:rPr>
          <w:w w:val="98.1111102634006"/>
          <w:rFonts w:ascii="E" w:hAnsi="E" w:eastAsia="E"/>
          <w:b w:val="0"/>
          <w:i w:val="0"/>
          <w:color w:val="000000"/>
          <w:sz w:val="18"/>
        </w:rPr>
        <w:t>m)</w:t>
      </w:r>
    </w:p>
    <w:p>
      <w:pPr>
        <w:autoSpaceDN w:val="0"/>
        <w:autoSpaceDE w:val="0"/>
        <w:widowControl/>
        <w:spacing w:line="418" w:lineRule="exact" w:before="2668" w:after="0"/>
        <w:ind w:left="480"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4 </w:t>
      </w:r>
      <w:r>
        <w:rPr>
          <w:w w:val="98.1111102634006"/>
          <w:rFonts w:ascii="FZHTK" w:hAnsi="FZHTK" w:eastAsia="FZHTK"/>
          <w:b w:val="0"/>
          <w:i w:val="0"/>
          <w:color w:val="000000"/>
          <w:sz w:val="18"/>
        </w:rPr>
        <w:t>矿山法与泥水盾构法隧道对接段地层断面示意图</w:t>
      </w:r>
    </w:p>
    <w:p>
      <w:pPr>
        <w:autoSpaceDN w:val="0"/>
        <w:tabs>
          <w:tab w:pos="586" w:val="left"/>
          <w:tab w:pos="906" w:val="left"/>
          <w:tab w:pos="1876" w:val="left"/>
          <w:tab w:pos="2448" w:val="left"/>
          <w:tab w:pos="2662" w:val="left"/>
          <w:tab w:pos="3292" w:val="left"/>
          <w:tab w:pos="3864" w:val="left"/>
          <w:tab w:pos="4078" w:val="left"/>
          <w:tab w:pos="4592" w:val="left"/>
        </w:tabs>
        <w:autoSpaceDE w:val="0"/>
        <w:widowControl/>
        <w:spacing w:line="418" w:lineRule="exact" w:before="0" w:after="0"/>
        <w:ind w:left="212" w:right="0" w:firstLine="0"/>
        <w:jc w:val="left"/>
      </w:pPr>
      <w:r>
        <w:rPr>
          <w:w w:val="98.1111102634006"/>
          <w:rFonts w:ascii="E" w:hAnsi="E" w:eastAsia="E"/>
          <w:b w:val="0"/>
          <w:i w:val="0"/>
          <w:color w:val="000000"/>
          <w:sz w:val="18"/>
        </w:rPr>
        <w:t xml:space="preserve">Fig. </w:t>
      </w:r>
      <w:r>
        <w:tab/>
      </w:r>
      <w:r>
        <w:rPr>
          <w:w w:val="98.1111102634006"/>
          <w:rFonts w:ascii="E" w:hAnsi="E" w:eastAsia="E"/>
          <w:b w:val="0"/>
          <w:i w:val="0"/>
          <w:color w:val="000000"/>
          <w:sz w:val="18"/>
        </w:rPr>
        <w:t xml:space="preserve">4 </w:t>
      </w:r>
      <w:r>
        <w:tab/>
      </w:r>
      <w:r>
        <w:rPr>
          <w:w w:val="98.1111102634006"/>
          <w:rFonts w:ascii="E" w:hAnsi="E" w:eastAsia="E"/>
          <w:b w:val="0"/>
          <w:i w:val="0"/>
          <w:color w:val="000000"/>
          <w:sz w:val="18"/>
        </w:rPr>
        <w:t xml:space="preserve">Stratigraphic </w:t>
      </w:r>
      <w:r>
        <w:rPr>
          <w:w w:val="98.1111102634006"/>
          <w:rFonts w:ascii="E" w:hAnsi="E" w:eastAsia="E"/>
          <w:b w:val="0"/>
          <w:i w:val="0"/>
          <w:color w:val="000000"/>
          <w:sz w:val="18"/>
        </w:rPr>
        <w:t xml:space="preserve">section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docking </w:t>
      </w:r>
      <w:r>
        <w:rPr>
          <w:w w:val="98.1111102634006"/>
          <w:rFonts w:ascii="E" w:hAnsi="E" w:eastAsia="E"/>
          <w:b w:val="0"/>
          <w:i w:val="0"/>
          <w:color w:val="000000"/>
          <w:sz w:val="18"/>
        </w:rPr>
        <w:t xml:space="preserve">section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mined </w:t>
      </w:r>
      <w:r>
        <w:rPr>
          <w:w w:val="98.1111102634006"/>
          <w:rFonts w:ascii="E" w:hAnsi="E" w:eastAsia="E"/>
          <w:b w:val="0"/>
          <w:i w:val="0"/>
          <w:color w:val="000000"/>
          <w:sz w:val="18"/>
        </w:rPr>
        <w:t>tunnel</w:t>
      </w:r>
    </w:p>
    <w:p>
      <w:pPr>
        <w:autoSpaceDN w:val="0"/>
        <w:autoSpaceDE w:val="0"/>
        <w:widowControl/>
        <w:spacing w:line="418" w:lineRule="exact" w:before="0" w:after="242"/>
        <w:ind w:left="906" w:right="0" w:firstLine="0"/>
        <w:jc w:val="left"/>
      </w:pP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shield </w:t>
      </w:r>
      <w:r>
        <w:rPr>
          <w:w w:val="98.1111102634006"/>
          <w:rFonts w:ascii="E" w:hAnsi="E" w:eastAsia="E"/>
          <w:b w:val="0"/>
          <w:i w:val="0"/>
          <w:color w:val="000000"/>
          <w:sz w:val="18"/>
        </w:rPr>
        <w:t>tunnel</w:t>
      </w:r>
    </w:p>
    <w:p>
      <w:pPr>
        <w:sectPr>
          <w:type w:val="nextColumn"/>
          <w:pgSz w:w="11907" w:h="16840"/>
          <w:pgMar w:top="450" w:right="896" w:bottom="170" w:left="400" w:header="720" w:footer="720" w:gutter="0"/>
          <w:cols w:num="2" w:equalWidth="0">
            <w:col w:w="5556" w:space="0"/>
            <w:col w:w="505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50" w:right="896" w:bottom="170" w:left="40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4527550</wp:posOffset>
            </wp:positionH>
            <wp:positionV relativeFrom="page">
              <wp:posOffset>4273550</wp:posOffset>
            </wp:positionV>
            <wp:extent cx="1835150" cy="1530308"/>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835150" cy="15303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5651500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5651500</wp:posOffset>
            </wp:positionV>
            <wp:extent cx="508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0800" cy="38100"/>
                    </a:xfrm>
                    <a:prstGeom prst="rect"/>
                  </pic:spPr>
                </pic:pic>
              </a:graphicData>
            </a:graphic>
          </wp:anchor>
        </w:drawing>
      </w:r>
    </w:p>
    <w:tbl>
      <w:tblPr>
        <w:tblW w:type="auto" w:w="0"/>
        <w:tblLayout w:type="fixed"/>
        <w:tblLook w:firstColumn="1" w:firstRow="1" w:lastColumn="0" w:lastRow="0" w:noHBand="0" w:noVBand="1" w:val="04A0"/>
        <w:tblInd w:w="518.0" w:type="dxa"/>
      </w:tblPr>
      <w:tblGrid>
        <w:gridCol w:w="965"/>
        <w:gridCol w:w="965"/>
        <w:gridCol w:w="965"/>
        <w:gridCol w:w="965"/>
        <w:gridCol w:w="965"/>
        <w:gridCol w:w="965"/>
        <w:gridCol w:w="965"/>
        <w:gridCol w:w="965"/>
        <w:gridCol w:w="965"/>
        <w:gridCol w:w="965"/>
        <w:gridCol w:w="965"/>
      </w:tblGrid>
      <w:tr>
        <w:trPr>
          <w:trHeight w:hRule="exact" w:val="428"/>
        </w:trPr>
        <w:tc>
          <w:tcPr>
            <w:tcW w:type="dxa" w:w="2002"/>
            <w:tcBorders/>
            <w:tcMar>
              <w:start w:w="0" w:type="dxa"/>
              <w:end w:w="0" w:type="dxa"/>
            </w:tcMar>
          </w:tcPr>
          <w:p>
            <w:pPr>
              <w:autoSpaceDN w:val="0"/>
              <w:autoSpaceDE w:val="0"/>
              <w:widowControl/>
              <w:spacing w:line="368" w:lineRule="exact" w:before="0" w:after="0"/>
              <w:ind w:left="170" w:right="0" w:firstLine="0"/>
              <w:jc w:val="left"/>
            </w:pPr>
            <w:r>
              <w:rPr>
                <w:w w:val="97.03750014305115"/>
                <w:rFonts w:ascii="FZSSK" w:hAnsi="FZSSK" w:eastAsia="FZSSK"/>
                <w:b w:val="0"/>
                <w:i w:val="0"/>
                <w:color w:val="000000"/>
                <w:sz w:val="16"/>
              </w:rPr>
              <w:t>第</w:t>
            </w: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期</w:t>
            </w:r>
          </w:p>
        </w:tc>
        <w:tc>
          <w:tcPr>
            <w:tcW w:type="dxa" w:w="682"/>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张继超</w:t>
            </w:r>
            <w:r>
              <w:rPr>
                <w:w w:val="97.03750014305115"/>
                <w:rFonts w:ascii="E" w:hAnsi="E" w:eastAsia="E"/>
                <w:b w:val="0"/>
                <w:i w:val="0"/>
                <w:color w:val="000000"/>
                <w:sz w:val="16"/>
              </w:rPr>
              <w:t>,</w:t>
            </w:r>
          </w:p>
        </w:tc>
        <w:tc>
          <w:tcPr>
            <w:tcW w:type="dxa" w:w="210"/>
            <w:tcBorders/>
            <w:tcMar>
              <w:start w:w="0" w:type="dxa"/>
              <w:end w:w="0" w:type="dxa"/>
            </w:tcMar>
          </w:tcPr>
          <w:p>
            <w:pPr>
              <w:autoSpaceDN w:val="0"/>
              <w:autoSpaceDE w:val="0"/>
              <w:widowControl/>
              <w:spacing w:line="184" w:lineRule="exact" w:before="68" w:after="0"/>
              <w:ind w:left="0" w:right="0" w:firstLine="0"/>
              <w:jc w:val="center"/>
            </w:pPr>
            <w:r>
              <w:rPr>
                <w:w w:val="97.03750014305115"/>
                <w:rFonts w:ascii="FZSSK" w:hAnsi="FZSSK" w:eastAsia="FZSSK"/>
                <w:b w:val="0"/>
                <w:i w:val="0"/>
                <w:color w:val="000000"/>
                <w:sz w:val="16"/>
              </w:rPr>
              <w:t>等</w:t>
            </w:r>
          </w:p>
        </w:tc>
        <w:tc>
          <w:tcPr>
            <w:tcW w:type="dxa" w:w="520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28"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厦门地铁</w:t>
            </w:r>
            <w:r>
              <w:rPr>
                <w:w w:val="97.03750014305115"/>
                <w:rFonts w:ascii="E" w:hAnsi="E" w:eastAsia="E"/>
                <w:b w:val="0"/>
                <w:i w:val="0"/>
                <w:color w:val="000000"/>
                <w:sz w:val="16"/>
              </w:rPr>
              <w:t>3</w:t>
            </w:r>
            <w:r>
              <w:rPr>
                <w:w w:val="97.03750014305115"/>
                <w:rFonts w:ascii="FZSSK" w:hAnsi="FZSSK" w:eastAsia="FZSSK"/>
                <w:b w:val="0"/>
                <w:i w:val="0"/>
                <w:color w:val="000000"/>
                <w:sz w:val="16"/>
              </w:rPr>
              <w:t xml:space="preserve"> 号线过海段隧道盾构法与矿山法海下对接施工风险评估</w:t>
            </w:r>
          </w:p>
        </w:tc>
        <w:tc>
          <w:tcPr>
            <w:tcW w:type="dxa" w:w="172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2</w:t>
            </w:r>
          </w:p>
        </w:tc>
        <w:tc>
          <w:tcPr>
            <w:tcW w:type="dxa" w:w="180"/>
            <w:tcBorders/>
            <w:tcMar>
              <w:start w:w="0" w:type="dxa"/>
              <w:end w:w="0" w:type="dxa"/>
            </w:tcMar>
          </w:tcPr>
          <w:p>
            <w:pPr>
              <w:autoSpaceDN w:val="0"/>
              <w:autoSpaceDE w:val="0"/>
              <w:widowControl/>
              <w:spacing w:line="366" w:lineRule="exact" w:before="22" w:after="0"/>
              <w:ind w:left="8" w:right="0" w:firstLine="0"/>
              <w:jc w:val="left"/>
            </w:pPr>
            <w:r>
              <w:rPr>
                <w:w w:val="97.03750014305115"/>
                <w:rFonts w:ascii="E" w:hAnsi="E" w:eastAsia="E"/>
                <w:b w:val="0"/>
                <w:i w:val="0"/>
                <w:color w:val="000000"/>
                <w:sz w:val="16"/>
              </w:rPr>
              <w:t>7</w:t>
            </w:r>
          </w:p>
        </w:tc>
      </w:tr>
      <w:tr>
        <w:trPr>
          <w:trHeight w:hRule="exact" w:val="9160"/>
        </w:trPr>
        <w:tc>
          <w:tcPr>
            <w:tcW w:type="dxa" w:w="10082"/>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896" w:val="left"/>
                <w:tab w:pos="6872" w:val="left"/>
              </w:tabs>
              <w:autoSpaceDE w:val="0"/>
              <w:widowControl/>
              <w:spacing w:line="488" w:lineRule="exact" w:before="70" w:after="0"/>
              <w:ind w:left="430" w:right="0" w:firstLine="0"/>
              <w:jc w:val="left"/>
            </w:pPr>
            <w:r>
              <w:rPr>
                <w:w w:val="97.96190715971447"/>
                <w:rFonts w:ascii="FZSSK" w:hAnsi="FZSSK" w:eastAsia="FZSSK"/>
                <w:b w:val="0"/>
                <w:i w:val="0"/>
                <w:color w:val="000000"/>
                <w:sz w:val="21"/>
              </w:rPr>
              <w:t>隧道穿越海域长度达</w:t>
            </w:r>
            <w:r>
              <w:rPr>
                <w:w w:val="97.96190715971447"/>
                <w:rFonts w:ascii="E" w:hAnsi="E" w:eastAsia="E"/>
                <w:b w:val="0"/>
                <w:i w:val="0"/>
                <w:color w:val="000000"/>
                <w:sz w:val="21"/>
              </w:rPr>
              <w:t xml:space="preserve">3. 68 </w:t>
            </w:r>
            <w:r>
              <w:rPr>
                <w:w w:val="97.96190715971447"/>
                <w:rFonts w:ascii="E" w:hAnsi="E" w:eastAsia="E"/>
                <w:b w:val="0"/>
                <w:i w:val="0"/>
                <w:color w:val="000000"/>
                <w:sz w:val="21"/>
              </w:rPr>
              <w:t>km,</w:t>
            </w:r>
            <w:r>
              <w:rPr>
                <w:w w:val="97.96190715971447"/>
                <w:rFonts w:ascii="FZSSK" w:hAnsi="FZSSK" w:eastAsia="FZSSK"/>
                <w:b w:val="0"/>
                <w:i w:val="0"/>
                <w:color w:val="000000"/>
                <w:sz w:val="21"/>
              </w:rPr>
              <w:t>海水深度超过</w:t>
            </w:r>
            <w:r>
              <w:rPr>
                <w:w w:val="97.96190715971447"/>
                <w:rFonts w:ascii="E" w:hAnsi="E" w:eastAsia="E"/>
                <w:b w:val="0"/>
                <w:i w:val="0"/>
                <w:color w:val="000000"/>
                <w:sz w:val="21"/>
              </w:rPr>
              <w:t>46</w:t>
            </w:r>
            <w:r>
              <w:tab/>
            </w: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2 </w:t>
            </w:r>
            <w:r>
              <w:rPr>
                <w:w w:val="98.1111102634006"/>
                <w:rFonts w:ascii="FZHTK" w:hAnsi="FZHTK" w:eastAsia="FZHTK"/>
                <w:b w:val="0"/>
                <w:i w:val="0"/>
                <w:color w:val="000000"/>
                <w:sz w:val="18"/>
              </w:rPr>
              <w:t>风险判定准则</w:t>
            </w:r>
          </w:p>
          <w:p>
            <w:pPr>
              <w:autoSpaceDN w:val="0"/>
              <w:tabs>
                <w:tab w:pos="6350" w:val="left"/>
                <w:tab w:pos="6798" w:val="left"/>
                <w:tab w:pos="7454" w:val="left"/>
                <w:tab w:pos="8470" w:val="left"/>
              </w:tabs>
              <w:autoSpaceDE w:val="0"/>
              <w:widowControl/>
              <w:spacing w:line="488" w:lineRule="exact" w:before="0" w:after="0"/>
              <w:ind w:left="10" w:right="0" w:firstLine="0"/>
              <w:jc w:val="left"/>
            </w:pPr>
            <w:r>
              <w:rPr>
                <w:w w:val="97.96190715971447"/>
                <w:rFonts w:ascii="E" w:hAnsi="E" w:eastAsia="E"/>
                <w:b w:val="0"/>
                <w:i w:val="0"/>
                <w:color w:val="000000"/>
                <w:sz w:val="21"/>
              </w:rPr>
              <w:t>m,</w:t>
            </w:r>
            <w:r>
              <w:rPr>
                <w:w w:val="97.96190715971447"/>
                <w:rFonts w:ascii="FZSSK" w:hAnsi="FZSSK" w:eastAsia="FZSSK"/>
                <w:b w:val="0"/>
                <w:i w:val="0"/>
                <w:color w:val="000000"/>
                <w:sz w:val="21"/>
              </w:rPr>
              <w:t>地下水由海水垂直入渗补给</w:t>
            </w:r>
            <w:r>
              <w:rPr>
                <w:w w:val="97.96190715971447"/>
                <w:rFonts w:ascii="E" w:hAnsi="E" w:eastAsia="E"/>
                <w:b w:val="0"/>
                <w:i w:val="0"/>
                <w:color w:val="000000"/>
                <w:sz w:val="21"/>
              </w:rPr>
              <w:t>。</w:t>
            </w:r>
            <w:r>
              <w:rPr>
                <w:w w:val="97.96190715971447"/>
                <w:rFonts w:ascii="FZSSK" w:hAnsi="FZSSK" w:eastAsia="FZSSK"/>
                <w:b w:val="0"/>
                <w:i w:val="0"/>
                <w:color w:val="000000"/>
                <w:sz w:val="21"/>
              </w:rPr>
              <w:t>基岩凸起严重</w:t>
            </w:r>
            <w:r>
              <w:rPr>
                <w:w w:val="97.96190715971447"/>
                <w:rFonts w:ascii="E" w:hAnsi="E" w:eastAsia="E"/>
                <w:b w:val="0"/>
                <w:i w:val="0"/>
                <w:color w:val="000000"/>
                <w:sz w:val="21"/>
              </w:rPr>
              <w:t>,</w:t>
            </w:r>
            <w:r>
              <w:rPr>
                <w:w w:val="97.96190715971447"/>
                <w:rFonts w:ascii="FZSSK" w:hAnsi="FZSSK" w:eastAsia="FZSSK"/>
                <w:b w:val="0"/>
                <w:i w:val="0"/>
                <w:color w:val="000000"/>
                <w:sz w:val="21"/>
              </w:rPr>
              <w:t>风化</w:t>
            </w:r>
            <w:r>
              <w:tab/>
            </w:r>
            <w:r>
              <w:rPr>
                <w:w w:val="98.1111102634006"/>
                <w:rFonts w:ascii="E" w:hAnsi="E" w:eastAsia="E"/>
                <w:b w:val="0"/>
                <w:i w:val="0"/>
                <w:color w:val="000000"/>
                <w:sz w:val="18"/>
              </w:rPr>
              <w:t xml:space="preserve">Table </w:t>
            </w:r>
            <w:r>
              <w:rPr>
                <w:w w:val="98.1111102634006"/>
                <w:rFonts w:ascii="E" w:hAnsi="E" w:eastAsia="E"/>
                <w:b w:val="0"/>
                <w:i w:val="0"/>
                <w:color w:val="000000"/>
                <w:sz w:val="18"/>
              </w:rPr>
              <w:t xml:space="preserve">2 Risk </w:t>
            </w:r>
            <w:r>
              <w:rPr>
                <w:w w:val="98.1111102634006"/>
                <w:rFonts w:ascii="E" w:hAnsi="E" w:eastAsia="E"/>
                <w:b w:val="0"/>
                <w:i w:val="0"/>
                <w:color w:val="000000"/>
                <w:sz w:val="18"/>
              </w:rPr>
              <w:t xml:space="preserve">determination </w:t>
            </w:r>
            <w:r>
              <w:rPr>
                <w:w w:val="98.1111102634006"/>
                <w:rFonts w:ascii="E" w:hAnsi="E" w:eastAsia="E"/>
                <w:b w:val="0"/>
                <w:i w:val="0"/>
                <w:color w:val="000000"/>
                <w:sz w:val="18"/>
              </w:rPr>
              <w:t>criteria</w:t>
            </w:r>
          </w:p>
          <w:p>
            <w:pPr>
              <w:autoSpaceDN w:val="0"/>
              <w:tabs>
                <w:tab w:pos="5250" w:val="left"/>
              </w:tabs>
              <w:autoSpaceDE w:val="0"/>
              <w:widowControl/>
              <w:spacing w:line="486" w:lineRule="exact" w:before="0" w:after="0"/>
              <w:ind w:left="10" w:right="0" w:firstLine="0"/>
              <w:jc w:val="left"/>
            </w:pPr>
            <w:r>
              <w:rPr>
                <w:w w:val="97.96190715971447"/>
                <w:rFonts w:ascii="FZSSK" w:hAnsi="FZSSK" w:eastAsia="FZSSK"/>
                <w:b w:val="0"/>
                <w:i w:val="0"/>
                <w:color w:val="000000"/>
                <w:sz w:val="21"/>
              </w:rPr>
              <w:t>槽分布多</w:t>
            </w:r>
            <w:r>
              <w:rPr>
                <w:w w:val="97.96190715971447"/>
                <w:rFonts w:ascii="E" w:hAnsi="E" w:eastAsia="E"/>
                <w:b w:val="0"/>
                <w:i w:val="0"/>
                <w:color w:val="000000"/>
                <w:sz w:val="21"/>
              </w:rPr>
              <w:t>,</w:t>
            </w:r>
            <w:r>
              <w:rPr>
                <w:w w:val="97.96190715971447"/>
                <w:rFonts w:ascii="FZSSK" w:hAnsi="FZSSK" w:eastAsia="FZSSK"/>
                <w:b w:val="0"/>
                <w:i w:val="0"/>
                <w:color w:val="000000"/>
                <w:sz w:val="21"/>
              </w:rPr>
              <w:t>且存在较大范围的中砂层</w:t>
            </w:r>
            <w:r>
              <w:rPr>
                <w:w w:val="97.96190715971447"/>
                <w:rFonts w:ascii="E" w:hAnsi="E" w:eastAsia="E"/>
                <w:b w:val="0"/>
                <w:i w:val="0"/>
                <w:color w:val="000000"/>
                <w:sz w:val="21"/>
              </w:rPr>
              <w:t>,</w:t>
            </w:r>
            <w:r>
              <w:rPr>
                <w:w w:val="97.96190715971447"/>
                <w:rFonts w:ascii="FZSSK" w:hAnsi="FZSSK" w:eastAsia="FZSSK"/>
                <w:b w:val="0"/>
                <w:i w:val="0"/>
                <w:color w:val="000000"/>
                <w:sz w:val="21"/>
              </w:rPr>
              <w:t>工程地质及水文</w:t>
            </w:r>
            <w:r>
              <w:tab/>
            </w:r>
            <w:r>
              <w:rPr>
                <w:w w:val="97.03750014305115"/>
                <w:rFonts w:ascii="FZSSK" w:hAnsi="FZSSK" w:eastAsia="FZSSK"/>
                <w:b w:val="0"/>
                <w:i w:val="0"/>
                <w:color w:val="000000"/>
                <w:sz w:val="16"/>
              </w:rPr>
              <w:t>等级</w:t>
            </w:r>
          </w:p>
          <w:p>
            <w:pPr>
              <w:autoSpaceDN w:val="0"/>
              <w:tabs>
                <w:tab w:pos="5808" w:val="left"/>
              </w:tabs>
              <w:autoSpaceDE w:val="0"/>
              <w:widowControl/>
              <w:spacing w:line="182" w:lineRule="exact" w:before="0" w:after="0"/>
              <w:ind w:left="5330" w:right="0" w:firstLine="0"/>
              <w:jc w:val="left"/>
            </w:pPr>
            <w:r>
              <w:rPr>
                <w:w w:val="97.03750014305115"/>
                <w:rFonts w:ascii="FZSSK" w:hAnsi="FZSSK" w:eastAsia="FZSSK"/>
                <w:b w:val="0"/>
                <w:i w:val="0"/>
                <w:color w:val="000000"/>
                <w:sz w:val="16"/>
              </w:rPr>
              <w:t>风险</w:t>
            </w:r>
            <w:r>
              <w:tab/>
            </w:r>
            <w:r>
              <w:rPr>
                <w:w w:val="97.03750014305115"/>
                <w:rFonts w:ascii="FZSSK" w:hAnsi="FZSSK" w:eastAsia="FZSSK"/>
                <w:b w:val="0"/>
                <w:i w:val="0"/>
                <w:color w:val="000000"/>
                <w:sz w:val="16"/>
              </w:rPr>
              <w:t>风险</w:t>
            </w:r>
          </w:p>
          <w:p>
            <w:pPr>
              <w:autoSpaceDN w:val="0"/>
              <w:autoSpaceDE w:val="0"/>
              <w:widowControl/>
              <w:spacing w:line="182" w:lineRule="exact" w:before="8" w:after="0"/>
              <w:ind w:left="0" w:right="4040" w:firstLine="0"/>
              <w:jc w:val="right"/>
            </w:pPr>
            <w:r>
              <w:rPr>
                <w:w w:val="97.03750014305115"/>
                <w:rFonts w:ascii="FZSSK" w:hAnsi="FZSSK" w:eastAsia="FZSSK"/>
                <w:b w:val="0"/>
                <w:i w:val="0"/>
                <w:color w:val="000000"/>
                <w:sz w:val="16"/>
              </w:rPr>
              <w:t>值</w:t>
            </w:r>
          </w:p>
          <w:p>
            <w:pPr>
              <w:autoSpaceDN w:val="0"/>
              <w:autoSpaceDE w:val="0"/>
              <w:widowControl/>
              <w:spacing w:line="182" w:lineRule="exact" w:before="0" w:after="0"/>
              <w:ind w:left="0" w:right="3404" w:firstLine="0"/>
              <w:jc w:val="right"/>
            </w:pPr>
            <w:r>
              <w:rPr>
                <w:w w:val="97.03750014305115"/>
                <w:rFonts w:ascii="FZSSK" w:hAnsi="FZSSK" w:eastAsia="FZSSK"/>
                <w:b w:val="0"/>
                <w:i w:val="0"/>
                <w:color w:val="000000"/>
                <w:sz w:val="16"/>
              </w:rPr>
              <w:t>分值</w:t>
            </w:r>
          </w:p>
          <w:p>
            <w:pPr>
              <w:autoSpaceDN w:val="0"/>
              <w:autoSpaceDE w:val="0"/>
              <w:widowControl/>
              <w:spacing w:line="182" w:lineRule="exact" w:before="8" w:after="0"/>
              <w:ind w:left="0" w:right="3404" w:firstLine="0"/>
              <w:jc w:val="right"/>
            </w:pPr>
            <w:r>
              <w:rPr>
                <w:w w:val="97.03750014305115"/>
                <w:rFonts w:ascii="FZSSK" w:hAnsi="FZSSK" w:eastAsia="FZSSK"/>
                <w:b w:val="0"/>
                <w:i w:val="0"/>
                <w:color w:val="000000"/>
                <w:sz w:val="16"/>
              </w:rPr>
              <w:t>范围</w:t>
            </w:r>
          </w:p>
          <w:p>
            <w:pPr>
              <w:autoSpaceDN w:val="0"/>
              <w:autoSpaceDE w:val="0"/>
              <w:widowControl/>
              <w:spacing w:line="182" w:lineRule="exact" w:before="0" w:after="0"/>
              <w:ind w:left="0" w:right="2728" w:firstLine="0"/>
              <w:jc w:val="right"/>
            </w:pPr>
            <w:r>
              <w:rPr>
                <w:w w:val="97.03750014305115"/>
                <w:rFonts w:ascii="FZSSK" w:hAnsi="FZSSK" w:eastAsia="FZSSK"/>
                <w:b w:val="0"/>
                <w:i w:val="0"/>
                <w:color w:val="000000"/>
                <w:sz w:val="16"/>
              </w:rPr>
              <w:t>接受</w:t>
            </w:r>
          </w:p>
          <w:p>
            <w:pPr>
              <w:autoSpaceDN w:val="0"/>
              <w:autoSpaceDE w:val="0"/>
              <w:widowControl/>
              <w:spacing w:line="182" w:lineRule="exact" w:before="8" w:after="0"/>
              <w:ind w:left="0" w:right="2728" w:firstLine="0"/>
              <w:jc w:val="right"/>
            </w:pPr>
            <w:r>
              <w:rPr>
                <w:w w:val="97.03750014305115"/>
                <w:rFonts w:ascii="FZSSK" w:hAnsi="FZSSK" w:eastAsia="FZSSK"/>
                <w:b w:val="0"/>
                <w:i w:val="0"/>
                <w:color w:val="000000"/>
                <w:sz w:val="16"/>
              </w:rPr>
              <w:t>准则</w:t>
            </w:r>
          </w:p>
          <w:p>
            <w:pPr>
              <w:autoSpaceDN w:val="0"/>
              <w:autoSpaceDE w:val="0"/>
              <w:widowControl/>
              <w:spacing w:line="182" w:lineRule="exact" w:before="0" w:after="0"/>
              <w:ind w:left="0" w:right="954" w:firstLine="0"/>
              <w:jc w:val="right"/>
            </w:pPr>
            <w:r>
              <w:rPr>
                <w:w w:val="97.03750014305115"/>
                <w:rFonts w:ascii="FZSSK" w:hAnsi="FZSSK" w:eastAsia="FZSSK"/>
                <w:b w:val="0"/>
                <w:i w:val="0"/>
                <w:color w:val="000000"/>
                <w:sz w:val="16"/>
              </w:rPr>
              <w:t>处置原则</w:t>
            </w:r>
          </w:p>
          <w:p>
            <w:pPr>
              <w:autoSpaceDN w:val="0"/>
              <w:autoSpaceDE w:val="0"/>
              <w:widowControl/>
              <w:spacing w:line="486" w:lineRule="exact" w:before="0" w:after="0"/>
              <w:ind w:left="10" w:right="0" w:firstLine="0"/>
              <w:jc w:val="left"/>
            </w:pPr>
            <w:r>
              <w:rPr>
                <w:w w:val="97.96190715971447"/>
                <w:rFonts w:ascii="FZSSK" w:hAnsi="FZSSK" w:eastAsia="FZSSK"/>
                <w:b w:val="0"/>
                <w:i w:val="0"/>
                <w:color w:val="000000"/>
                <w:sz w:val="21"/>
              </w:rPr>
              <w:t>地质条件复杂</w:t>
            </w:r>
            <w:r>
              <w:rPr>
                <w:w w:val="97.96190715971447"/>
                <w:rFonts w:ascii="E" w:hAnsi="E" w:eastAsia="E"/>
                <w:b w:val="0"/>
                <w:i w:val="0"/>
                <w:color w:val="000000"/>
                <w:sz w:val="21"/>
              </w:rPr>
              <w:t>。</w:t>
            </w:r>
            <w:r>
              <w:rPr>
                <w:w w:val="97.96190715971447"/>
                <w:rFonts w:ascii="FZSSK" w:hAnsi="FZSSK" w:eastAsia="FZSSK"/>
                <w:b w:val="0"/>
                <w:i w:val="0"/>
                <w:color w:val="000000"/>
                <w:sz w:val="21"/>
              </w:rPr>
              <w:t>围岩</w:t>
            </w:r>
            <w:r>
              <w:rPr>
                <w:w w:val="97.96190715971447"/>
                <w:rFonts w:ascii="E" w:hAnsi="E" w:eastAsia="E"/>
                <w:b w:val="0"/>
                <w:i w:val="0"/>
                <w:color w:val="000000"/>
                <w:sz w:val="21"/>
              </w:rPr>
              <w:t>、</w:t>
            </w:r>
            <w:r>
              <w:rPr>
                <w:w w:val="97.96190715971447"/>
                <w:rFonts w:ascii="FZSSK" w:hAnsi="FZSSK" w:eastAsia="FZSSK"/>
                <w:b w:val="0"/>
                <w:i w:val="0"/>
                <w:color w:val="000000"/>
                <w:sz w:val="21"/>
              </w:rPr>
              <w:t>破碎带物理力学参数见表</w:t>
            </w:r>
            <w:r>
              <w:rPr>
                <w:w w:val="97.96190715971447"/>
                <w:rFonts w:ascii="E" w:hAnsi="E" w:eastAsia="E"/>
                <w:b w:val="0"/>
                <w:i w:val="0"/>
                <w:color w:val="000000"/>
                <w:sz w:val="21"/>
              </w:rPr>
              <w:t>1。</w:t>
            </w:r>
          </w:p>
          <w:p>
            <w:pPr>
              <w:autoSpaceDN w:val="0"/>
              <w:tabs>
                <w:tab w:pos="5250" w:val="left"/>
                <w:tab w:pos="5884" w:val="left"/>
                <w:tab w:pos="6312" w:val="left"/>
                <w:tab w:pos="6880" w:val="left"/>
              </w:tabs>
              <w:autoSpaceDE w:val="0"/>
              <w:widowControl/>
              <w:spacing w:line="486" w:lineRule="exact" w:before="0" w:after="0"/>
              <w:ind w:left="10" w:right="0" w:firstLine="0"/>
              <w:jc w:val="left"/>
            </w:pPr>
            <w:r>
              <w:rPr>
                <w:w w:val="97.96190715971447"/>
                <w:rFonts w:ascii="FZSSK" w:hAnsi="FZSSK" w:eastAsia="FZSSK"/>
                <w:b w:val="0"/>
                <w:i w:val="0"/>
                <w:color w:val="000000"/>
                <w:sz w:val="21"/>
              </w:rPr>
              <w:t>针对最终选定的盾构法贯通方式存在的风险隐患</w:t>
            </w:r>
            <w:r>
              <w:rPr>
                <w:w w:val="97.96190715971447"/>
                <w:rFonts w:ascii="E" w:hAnsi="E" w:eastAsia="E"/>
                <w:b w:val="0"/>
                <w:i w:val="0"/>
                <w:color w:val="000000"/>
                <w:sz w:val="21"/>
              </w:rPr>
              <w:t>,</w:t>
            </w:r>
            <w:r>
              <w:rPr>
                <w:w w:val="97.96190715971447"/>
                <w:rFonts w:ascii="FZSSK" w:hAnsi="FZSSK" w:eastAsia="FZSSK"/>
                <w:b w:val="0"/>
                <w:i w:val="0"/>
                <w:color w:val="000000"/>
                <w:sz w:val="21"/>
              </w:rPr>
              <w:t>结</w:t>
            </w:r>
            <w:r>
              <w:tab/>
            </w:r>
            <w:r>
              <w:rPr>
                <w:w w:val="97.03750014305115"/>
                <w:rFonts w:ascii="FZSSK" w:hAnsi="FZSSK" w:eastAsia="FZSSK"/>
                <w:b w:val="0"/>
                <w:i w:val="0"/>
                <w:color w:val="000000"/>
                <w:sz w:val="16"/>
              </w:rPr>
              <w:t>低</w:t>
            </w:r>
            <w:r>
              <w:tab/>
            </w:r>
            <w:r>
              <w:rPr>
                <w:w w:val="97.03750014305115"/>
                <w:rFonts w:ascii="E" w:hAnsi="E" w:eastAsia="E"/>
                <w:b w:val="0"/>
                <w:i w:val="0"/>
                <w:color w:val="000000"/>
                <w:sz w:val="16"/>
              </w:rPr>
              <w:t xml:space="preserve">30 </w:t>
            </w:r>
            <w:r>
              <w:tab/>
            </w:r>
            <w:r>
              <w:rPr>
                <w:w w:val="97.03750014305115"/>
                <w:rFonts w:ascii="E" w:hAnsi="E" w:eastAsia="E"/>
                <w:b w:val="0"/>
                <w:i w:val="0"/>
                <w:color w:val="000000"/>
                <w:sz w:val="16"/>
              </w:rPr>
              <w:t>0~50</w:t>
            </w:r>
            <w:r>
              <w:tab/>
            </w:r>
            <w:r>
              <w:rPr>
                <w:w w:val="97.03750014305115"/>
                <w:rFonts w:ascii="FZSSK" w:hAnsi="FZSSK" w:eastAsia="FZSSK"/>
                <w:b w:val="0"/>
                <w:i w:val="0"/>
                <w:color w:val="000000"/>
                <w:sz w:val="16"/>
              </w:rPr>
              <w:t>可忽略</w:t>
            </w:r>
          </w:p>
          <w:p>
            <w:pPr>
              <w:autoSpaceDN w:val="0"/>
              <w:autoSpaceDE w:val="0"/>
              <w:widowControl/>
              <w:spacing w:line="184" w:lineRule="exact" w:before="0" w:after="0"/>
              <w:ind w:left="0" w:right="120" w:firstLine="0"/>
              <w:jc w:val="right"/>
            </w:pPr>
            <w:r>
              <w:rPr>
                <w:w w:val="97.03750014305115"/>
                <w:rFonts w:ascii="FZSSK" w:hAnsi="FZSSK" w:eastAsia="FZSSK"/>
                <w:b w:val="0"/>
                <w:i w:val="0"/>
                <w:color w:val="000000"/>
                <w:sz w:val="16"/>
              </w:rPr>
              <w:t>施和监测手段</w:t>
            </w:r>
            <w:r>
              <w:rPr>
                <w:w w:val="97.03750014305115"/>
                <w:rFonts w:ascii="FZSSK" w:hAnsi="FZSSK" w:eastAsia="FZSSK"/>
                <w:b w:val="0"/>
                <w:i w:val="0"/>
                <w:color w:val="000000"/>
                <w:sz w:val="16"/>
              </w:rPr>
              <w:t>风险很小</w:t>
            </w:r>
            <w:r>
              <w:rPr>
                <w:w w:val="97.03750014305115"/>
                <w:rFonts w:ascii="E" w:hAnsi="E" w:eastAsia="E"/>
                <w:b w:val="0"/>
                <w:i w:val="0"/>
                <w:color w:val="000000"/>
                <w:sz w:val="16"/>
              </w:rPr>
              <w:t>,</w:t>
            </w:r>
            <w:r>
              <w:rPr>
                <w:w w:val="97.03750014305115"/>
                <w:rFonts w:ascii="FZSSK" w:hAnsi="FZSSK" w:eastAsia="FZSSK"/>
                <w:b w:val="0"/>
                <w:i w:val="0"/>
                <w:color w:val="000000"/>
                <w:sz w:val="16"/>
              </w:rPr>
              <w:t>不需要采取处理措</w:t>
            </w:r>
          </w:p>
          <w:p>
            <w:pPr>
              <w:autoSpaceDN w:val="0"/>
              <w:autoSpaceDE w:val="0"/>
              <w:widowControl/>
              <w:spacing w:line="488" w:lineRule="exact" w:before="0" w:after="0"/>
              <w:ind w:left="10" w:right="0" w:firstLine="0"/>
              <w:jc w:val="left"/>
            </w:pPr>
            <w:r>
              <w:rPr>
                <w:w w:val="97.96190715971447"/>
                <w:rFonts w:ascii="FZSSK" w:hAnsi="FZSSK" w:eastAsia="FZSSK"/>
                <w:b w:val="0"/>
                <w:i w:val="0"/>
                <w:color w:val="000000"/>
                <w:sz w:val="21"/>
              </w:rPr>
              <w:t>合对接位置的工程地质特点</w:t>
            </w:r>
            <w:r>
              <w:rPr>
                <w:w w:val="97.96190715971447"/>
                <w:rFonts w:ascii="E" w:hAnsi="E" w:eastAsia="E"/>
                <w:b w:val="0"/>
                <w:i w:val="0"/>
                <w:color w:val="000000"/>
                <w:sz w:val="21"/>
              </w:rPr>
              <w:t>,</w:t>
            </w:r>
            <w:r>
              <w:rPr>
                <w:w w:val="97.96190715971447"/>
                <w:rFonts w:ascii="FZSSK" w:hAnsi="FZSSK" w:eastAsia="FZSSK"/>
                <w:b w:val="0"/>
                <w:i w:val="0"/>
                <w:color w:val="000000"/>
                <w:sz w:val="21"/>
              </w:rPr>
              <w:t>对施工风险进行综合评</w:t>
            </w:r>
          </w:p>
          <w:p>
            <w:pPr>
              <w:autoSpaceDN w:val="0"/>
              <w:autoSpaceDE w:val="0"/>
              <w:widowControl/>
              <w:spacing w:line="488" w:lineRule="exact" w:before="0" w:after="0"/>
              <w:ind w:left="10" w:right="0" w:firstLine="0"/>
              <w:jc w:val="left"/>
            </w:pPr>
            <w:r>
              <w:rPr>
                <w:w w:val="97.96190715971447"/>
                <w:rFonts w:ascii="FZSSK" w:hAnsi="FZSSK" w:eastAsia="FZSSK"/>
                <w:b w:val="0"/>
                <w:i w:val="0"/>
                <w:color w:val="000000"/>
                <w:sz w:val="21"/>
              </w:rPr>
              <w:t>价与分析</w:t>
            </w:r>
            <w:r>
              <w:rPr>
                <w:w w:val="97.96190715971447"/>
                <w:rFonts w:ascii="E" w:hAnsi="E" w:eastAsia="E"/>
                <w:b w:val="0"/>
                <w:i w:val="0"/>
                <w:color w:val="000000"/>
                <w:sz w:val="21"/>
              </w:rPr>
              <w:t>。</w:t>
            </w:r>
          </w:p>
          <w:p>
            <w:pPr>
              <w:autoSpaceDN w:val="0"/>
              <w:tabs>
                <w:tab w:pos="474" w:val="left"/>
                <w:tab w:pos="776" w:val="left"/>
                <w:tab w:pos="1046" w:val="left"/>
              </w:tabs>
              <w:autoSpaceDE w:val="0"/>
              <w:widowControl/>
              <w:spacing w:line="286" w:lineRule="exact" w:before="132" w:after="0"/>
              <w:ind w:left="10" w:right="6192" w:firstLine="0"/>
              <w:jc w:val="left"/>
            </w:pPr>
            <w:r>
              <w:rPr>
                <w:w w:val="98.1111102634006"/>
                <w:rFonts w:ascii="E" w:hAnsi="E" w:eastAsia="E"/>
                <w:b w:val="0"/>
                <w:i w:val="0"/>
                <w:color w:val="000000"/>
                <w:sz w:val="18"/>
              </w:rPr>
              <w:t xml:space="preserve">Table </w:t>
            </w:r>
            <w:r>
              <w:rPr>
                <w:w w:val="98.1111102634006"/>
                <w:rFonts w:ascii="E" w:hAnsi="E" w:eastAsia="E"/>
                <w:b w:val="0"/>
                <w:i w:val="0"/>
                <w:color w:val="000000"/>
                <w:sz w:val="18"/>
              </w:rPr>
              <w:t xml:space="preserve">1 </w:t>
            </w:r>
            <w:r>
              <w:tab/>
            </w:r>
            <w:r>
              <w:rPr>
                <w:w w:val="98.1111102634006"/>
                <w:rFonts w:ascii="E" w:hAnsi="E" w:eastAsia="E"/>
                <w:b w:val="0"/>
                <w:i w:val="0"/>
                <w:color w:val="000000"/>
                <w:sz w:val="18"/>
              </w:rPr>
              <w:t>Physico-mechanical</w:t>
            </w:r>
            <w:r>
              <w:br/>
            </w:r>
            <w:r>
              <w:tab/>
            </w:r>
            <w:r>
              <w:tab/>
            </w:r>
            <w:r>
              <w:tab/>
            </w: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1 </w:t>
            </w:r>
            <w:r>
              <w:rPr>
                <w:w w:val="98.1111102634006"/>
                <w:rFonts w:ascii="FZHTK" w:hAnsi="FZHTK" w:eastAsia="FZHTK"/>
                <w:b w:val="0"/>
                <w:i w:val="0"/>
                <w:color w:val="000000"/>
                <w:sz w:val="18"/>
              </w:rPr>
              <w:t>围岩</w:t>
            </w:r>
            <w:r>
              <w:rPr>
                <w:w w:val="98.1111102634006"/>
                <w:rFonts w:ascii="E" w:hAnsi="E" w:eastAsia="E"/>
                <w:b w:val="0"/>
                <w:i w:val="0"/>
                <w:color w:val="000000"/>
                <w:sz w:val="18"/>
              </w:rPr>
              <w:t>、</w:t>
            </w:r>
            <w:r>
              <w:rPr>
                <w:w w:val="98.1111102634006"/>
                <w:rFonts w:ascii="FZHTK" w:hAnsi="FZHTK" w:eastAsia="FZHTK"/>
                <w:b w:val="0"/>
                <w:i w:val="0"/>
                <w:color w:val="000000"/>
                <w:sz w:val="18"/>
              </w:rPr>
              <w:t>破碎带物理力学参数表</w:t>
            </w:r>
          </w:p>
          <w:p>
            <w:pPr>
              <w:autoSpaceDN w:val="0"/>
              <w:tabs>
                <w:tab w:pos="3084" w:val="left"/>
                <w:tab w:pos="3290" w:val="left"/>
                <w:tab w:pos="4194" w:val="left"/>
                <w:tab w:pos="4574" w:val="left"/>
                <w:tab w:pos="5250" w:val="left"/>
              </w:tabs>
              <w:autoSpaceDE w:val="0"/>
              <w:widowControl/>
              <w:spacing w:line="630" w:lineRule="exact" w:before="0" w:after="0"/>
              <w:ind w:left="2248" w:right="4608" w:firstLine="0"/>
              <w:jc w:val="left"/>
            </w:pPr>
            <w:r>
              <w:rPr>
                <w:w w:val="98.1111102634006"/>
                <w:rFonts w:ascii="E" w:hAnsi="E" w:eastAsia="E"/>
                <w:b w:val="0"/>
                <w:i w:val="0"/>
                <w:color w:val="000000"/>
                <w:sz w:val="18"/>
              </w:rPr>
              <w:t xml:space="preserve">parameters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surrounding </w:t>
            </w:r>
            <w:r>
              <w:rPr>
                <w:w w:val="98.1111102634006"/>
                <w:rFonts w:ascii="E" w:hAnsi="E" w:eastAsia="E"/>
                <w:b w:val="0"/>
                <w:i w:val="0"/>
                <w:color w:val="000000"/>
                <w:sz w:val="18"/>
              </w:rPr>
              <w:t xml:space="preserve">rock </w:t>
            </w:r>
            <w:r>
              <w:rPr>
                <w:w w:val="98.1111102634006"/>
                <w:rFonts w:ascii="E" w:hAnsi="E" w:eastAsia="E"/>
                <w:b w:val="0"/>
                <w:i w:val="0"/>
                <w:color w:val="000000"/>
                <w:sz w:val="18"/>
              </w:rPr>
              <w:t>and</w:t>
            </w:r>
            <w:r>
              <w:br/>
            </w:r>
            <w:r>
              <w:tab/>
            </w:r>
            <w:r>
              <w:tab/>
            </w:r>
            <w:r>
              <w:tab/>
            </w:r>
            <w:r>
              <w:tab/>
            </w:r>
            <w:r>
              <w:rPr>
                <w:w w:val="97.03750014305115"/>
                <w:rFonts w:ascii="FZSSK" w:hAnsi="FZSSK" w:eastAsia="FZSSK"/>
                <w:b w:val="0"/>
                <w:i w:val="0"/>
                <w:color w:val="000000"/>
                <w:sz w:val="16"/>
              </w:rPr>
              <w:t>中</w:t>
            </w:r>
          </w:p>
          <w:p>
            <w:pPr>
              <w:autoSpaceDN w:val="0"/>
              <w:autoSpaceDE w:val="0"/>
              <w:widowControl/>
              <w:spacing w:line="182" w:lineRule="exact" w:before="0" w:after="0"/>
              <w:ind w:left="0" w:right="4676" w:firstLine="0"/>
              <w:jc w:val="right"/>
            </w:pPr>
            <w:r>
              <w:rPr>
                <w:w w:val="97.03750014305115"/>
                <w:rFonts w:ascii="FZSSK" w:hAnsi="FZSSK" w:eastAsia="FZSSK"/>
                <w:b w:val="0"/>
                <w:i w:val="0"/>
                <w:color w:val="000000"/>
                <w:sz w:val="16"/>
              </w:rPr>
              <w:t>高</w:t>
            </w:r>
          </w:p>
          <w:p>
            <w:pPr>
              <w:autoSpaceDN w:val="0"/>
              <w:tabs>
                <w:tab w:pos="5884" w:val="left"/>
              </w:tabs>
              <w:autoSpaceDE w:val="0"/>
              <w:widowControl/>
              <w:spacing w:line="604" w:lineRule="exact" w:before="0" w:after="0"/>
              <w:ind w:left="5250" w:right="4032" w:firstLine="0"/>
              <w:jc w:val="left"/>
            </w:pPr>
            <w:r>
              <w:rPr>
                <w:w w:val="97.03750014305115"/>
                <w:rFonts w:ascii="FZSSK" w:hAnsi="FZSSK" w:eastAsia="FZSSK"/>
                <w:b w:val="0"/>
                <w:i w:val="0"/>
                <w:color w:val="000000"/>
                <w:sz w:val="16"/>
              </w:rPr>
              <w:t>极高</w:t>
            </w:r>
            <w:r>
              <w:br/>
            </w:r>
            <w:r>
              <w:tab/>
            </w:r>
            <w:r>
              <w:rPr>
                <w:w w:val="97.03750014305115"/>
                <w:rFonts w:ascii="E" w:hAnsi="E" w:eastAsia="E"/>
                <w:b w:val="0"/>
                <w:i w:val="0"/>
                <w:color w:val="000000"/>
                <w:sz w:val="16"/>
              </w:rPr>
              <w:t>60</w:t>
            </w:r>
          </w:p>
          <w:p>
            <w:pPr>
              <w:autoSpaceDN w:val="0"/>
              <w:autoSpaceDE w:val="0"/>
              <w:widowControl/>
              <w:spacing w:line="368" w:lineRule="exact" w:before="0" w:after="0"/>
              <w:ind w:left="0" w:right="4042" w:firstLine="0"/>
              <w:jc w:val="right"/>
            </w:pPr>
            <w:r>
              <w:rPr>
                <w:w w:val="97.03750014305115"/>
                <w:rFonts w:ascii="E" w:hAnsi="E" w:eastAsia="E"/>
                <w:b w:val="0"/>
                <w:i w:val="0"/>
                <w:color w:val="000000"/>
                <w:sz w:val="16"/>
              </w:rPr>
              <w:t>80</w:t>
            </w:r>
          </w:p>
          <w:p>
            <w:pPr>
              <w:autoSpaceDN w:val="0"/>
              <w:tabs>
                <w:tab w:pos="6232" w:val="left"/>
              </w:tabs>
              <w:autoSpaceDE w:val="0"/>
              <w:widowControl/>
              <w:spacing w:line="660" w:lineRule="exact" w:before="0" w:after="0"/>
              <w:ind w:left="5884" w:right="3312" w:firstLine="0"/>
              <w:jc w:val="left"/>
            </w:pPr>
            <w:r>
              <w:rPr>
                <w:w w:val="97.03750014305115"/>
                <w:rFonts w:ascii="E" w:hAnsi="E" w:eastAsia="E"/>
                <w:b w:val="0"/>
                <w:i w:val="0"/>
                <w:color w:val="000000"/>
                <w:sz w:val="16"/>
              </w:rPr>
              <w:t xml:space="preserve">95 </w:t>
            </w:r>
            <w:r>
              <w:br/>
            </w:r>
            <w:r>
              <w:rPr>
                <w:w w:val="97.03750014305115"/>
                <w:rFonts w:ascii="E" w:hAnsi="E" w:eastAsia="E"/>
                <w:b w:val="0"/>
                <w:i w:val="0"/>
                <w:color w:val="000000"/>
                <w:sz w:val="16"/>
              </w:rPr>
              <w:t>50~70</w:t>
            </w:r>
          </w:p>
          <w:p>
            <w:pPr>
              <w:autoSpaceDN w:val="0"/>
              <w:autoSpaceDE w:val="0"/>
              <w:widowControl/>
              <w:spacing w:line="368" w:lineRule="exact" w:before="0" w:after="0"/>
              <w:ind w:left="0" w:right="3414" w:firstLine="0"/>
              <w:jc w:val="right"/>
            </w:pPr>
            <w:r>
              <w:rPr>
                <w:w w:val="97.03750014305115"/>
                <w:rFonts w:ascii="E" w:hAnsi="E" w:eastAsia="E"/>
                <w:b w:val="0"/>
                <w:i w:val="0"/>
                <w:color w:val="000000"/>
                <w:sz w:val="16"/>
              </w:rPr>
              <w:t>70~90</w:t>
            </w:r>
          </w:p>
          <w:p>
            <w:pPr>
              <w:autoSpaceDN w:val="0"/>
              <w:tabs>
                <w:tab w:pos="6880" w:val="left"/>
              </w:tabs>
              <w:autoSpaceDE w:val="0"/>
              <w:widowControl/>
              <w:spacing w:line="626" w:lineRule="exact" w:before="0" w:after="0"/>
              <w:ind w:left="6232" w:right="2592" w:firstLine="0"/>
              <w:jc w:val="left"/>
            </w:pPr>
            <w:r>
              <w:rPr>
                <w:w w:val="97.03750014305115"/>
                <w:rFonts w:ascii="E" w:hAnsi="E" w:eastAsia="E"/>
                <w:b w:val="0"/>
                <w:i w:val="0"/>
                <w:color w:val="000000"/>
                <w:sz w:val="16"/>
              </w:rPr>
              <w:t>90~100</w:t>
            </w:r>
            <w:r>
              <w:br/>
            </w:r>
            <w:r>
              <w:rPr>
                <w:w w:val="97.03750014305115"/>
                <w:rFonts w:ascii="FZSSK" w:hAnsi="FZSSK" w:eastAsia="FZSSK"/>
                <w:b w:val="0"/>
                <w:i w:val="0"/>
                <w:color w:val="000000"/>
                <w:sz w:val="16"/>
              </w:rPr>
              <w:t>可接受</w:t>
            </w:r>
          </w:p>
          <w:p>
            <w:pPr>
              <w:autoSpaceDN w:val="0"/>
              <w:autoSpaceDE w:val="0"/>
              <w:widowControl/>
              <w:spacing w:line="182" w:lineRule="exact" w:before="0" w:after="0"/>
              <w:ind w:left="0" w:right="2728" w:firstLine="0"/>
              <w:jc w:val="right"/>
            </w:pPr>
            <w:r>
              <w:rPr>
                <w:w w:val="97.03750014305115"/>
                <w:rFonts w:ascii="FZSSK" w:hAnsi="FZSSK" w:eastAsia="FZSSK"/>
                <w:b w:val="0"/>
                <w:i w:val="0"/>
                <w:color w:val="000000"/>
                <w:sz w:val="16"/>
              </w:rPr>
              <w:t>不期望</w:t>
            </w:r>
          </w:p>
          <w:p>
            <w:pPr>
              <w:autoSpaceDN w:val="0"/>
              <w:tabs>
                <w:tab w:pos="7662" w:val="left"/>
              </w:tabs>
              <w:autoSpaceDE w:val="0"/>
              <w:widowControl/>
              <w:spacing w:line="556" w:lineRule="exact" w:before="0" w:after="0"/>
              <w:ind w:left="6880" w:right="1152" w:firstLine="0"/>
              <w:jc w:val="left"/>
            </w:pPr>
            <w:r>
              <w:rPr>
                <w:w w:val="97.03750014305115"/>
                <w:rFonts w:ascii="FZSSK" w:hAnsi="FZSSK" w:eastAsia="FZSSK"/>
                <w:b w:val="0"/>
                <w:i w:val="0"/>
                <w:color w:val="000000"/>
                <w:sz w:val="16"/>
              </w:rPr>
              <w:t>不可接受</w:t>
            </w:r>
            <w:r>
              <w:br/>
            </w:r>
            <w:r>
              <w:tab/>
            </w:r>
            <w:r>
              <w:rPr>
                <w:w w:val="97.03750014305115"/>
                <w:rFonts w:ascii="FZSSK" w:hAnsi="FZSSK" w:eastAsia="FZSSK"/>
                <w:b w:val="0"/>
                <w:i w:val="0"/>
                <w:color w:val="000000"/>
                <w:sz w:val="16"/>
              </w:rPr>
              <w:t>施</w:t>
            </w:r>
            <w:r>
              <w:rPr>
                <w:w w:val="97.03750014305115"/>
                <w:rFonts w:ascii="E" w:hAnsi="E" w:eastAsia="E"/>
                <w:b w:val="0"/>
                <w:i w:val="0"/>
                <w:color w:val="000000"/>
                <w:sz w:val="16"/>
              </w:rPr>
              <w:t>,</w:t>
            </w:r>
            <w:r>
              <w:rPr>
                <w:w w:val="97.03750014305115"/>
                <w:rFonts w:ascii="FZSSK" w:hAnsi="FZSSK" w:eastAsia="FZSSK"/>
                <w:b w:val="0"/>
                <w:i w:val="0"/>
                <w:color w:val="000000"/>
                <w:sz w:val="16"/>
              </w:rPr>
              <w:t>需要予以监测</w:t>
            </w:r>
          </w:p>
          <w:p>
            <w:pPr>
              <w:autoSpaceDN w:val="0"/>
              <w:autoSpaceDE w:val="0"/>
              <w:widowControl/>
              <w:spacing w:line="368" w:lineRule="exact" w:before="0" w:after="0"/>
              <w:ind w:left="0" w:right="116" w:firstLine="0"/>
              <w:jc w:val="right"/>
            </w:pPr>
            <w:r>
              <w:rPr>
                <w:w w:val="97.03750014305115"/>
                <w:rFonts w:ascii="FZSSK" w:hAnsi="FZSSK" w:eastAsia="FZSSK"/>
                <w:b w:val="0"/>
                <w:i w:val="0"/>
                <w:color w:val="000000"/>
                <w:sz w:val="16"/>
              </w:rPr>
              <w:t>予以监测</w:t>
            </w:r>
            <w:r>
              <w:rPr>
                <w:w w:val="97.03750014305115"/>
                <w:rFonts w:ascii="E" w:hAnsi="E" w:eastAsia="E"/>
                <w:b w:val="0"/>
                <w:i w:val="0"/>
                <w:color w:val="000000"/>
                <w:sz w:val="16"/>
              </w:rPr>
              <w:t>,</w:t>
            </w:r>
            <w:r>
              <w:rPr>
                <w:w w:val="97.03750014305115"/>
                <w:rFonts w:ascii="FZSSK" w:hAnsi="FZSSK" w:eastAsia="FZSSK"/>
                <w:b w:val="0"/>
                <w:i w:val="0"/>
                <w:color w:val="000000"/>
                <w:sz w:val="16"/>
              </w:rPr>
              <w:t>且成本不高于损失成本</w:t>
            </w:r>
          </w:p>
          <w:p>
            <w:pPr>
              <w:autoSpaceDN w:val="0"/>
              <w:tabs>
                <w:tab w:pos="7822" w:val="left"/>
              </w:tabs>
              <w:autoSpaceDE w:val="0"/>
              <w:widowControl/>
              <w:spacing w:line="698" w:lineRule="exact" w:before="0" w:after="0"/>
              <w:ind w:left="7662" w:right="0" w:firstLine="0"/>
              <w:jc w:val="left"/>
            </w:pPr>
            <w:r>
              <w:rPr>
                <w:w w:val="97.03750014305115"/>
                <w:rFonts w:ascii="FZSSK" w:hAnsi="FZSSK" w:eastAsia="FZSSK"/>
                <w:b w:val="0"/>
                <w:i w:val="0"/>
                <w:color w:val="000000"/>
                <w:sz w:val="16"/>
              </w:rPr>
              <w:t>并持续监测</w:t>
            </w:r>
            <w:r>
              <w:br/>
            </w:r>
            <w:r>
              <w:tab/>
            </w:r>
            <w:r>
              <w:rPr>
                <w:w w:val="97.03750014305115"/>
                <w:rFonts w:ascii="FZSSK" w:hAnsi="FZSSK" w:eastAsia="FZSSK"/>
                <w:b w:val="0"/>
                <w:i w:val="0"/>
                <w:color w:val="000000"/>
                <w:sz w:val="16"/>
              </w:rPr>
              <w:t>风险较小</w:t>
            </w:r>
            <w:r>
              <w:rPr>
                <w:w w:val="97.03750014305115"/>
                <w:rFonts w:ascii="E" w:hAnsi="E" w:eastAsia="E"/>
                <w:b w:val="0"/>
                <w:i w:val="0"/>
                <w:color w:val="000000"/>
                <w:sz w:val="16"/>
              </w:rPr>
              <w:t>,</w:t>
            </w:r>
            <w:r>
              <w:rPr>
                <w:w w:val="97.03750014305115"/>
                <w:rFonts w:ascii="FZSSK" w:hAnsi="FZSSK" w:eastAsia="FZSSK"/>
                <w:b w:val="0"/>
                <w:i w:val="0"/>
                <w:color w:val="000000"/>
                <w:sz w:val="16"/>
              </w:rPr>
              <w:t>不需要采取处理措</w:t>
            </w:r>
          </w:p>
          <w:p>
            <w:pPr>
              <w:autoSpaceDN w:val="0"/>
              <w:autoSpaceDE w:val="0"/>
              <w:widowControl/>
              <w:spacing w:line="368" w:lineRule="exact" w:before="0" w:after="0"/>
              <w:ind w:left="0" w:right="118" w:firstLine="0"/>
              <w:jc w:val="right"/>
            </w:pPr>
            <w:r>
              <w:rPr>
                <w:w w:val="97.03750014305115"/>
                <w:rFonts w:ascii="FZSSK" w:hAnsi="FZSSK" w:eastAsia="FZSSK"/>
                <w:b w:val="0"/>
                <w:i w:val="0"/>
                <w:color w:val="000000"/>
                <w:sz w:val="16"/>
              </w:rPr>
              <w:t>风险较大</w:t>
            </w:r>
            <w:r>
              <w:rPr>
                <w:w w:val="97.03750014305115"/>
                <w:rFonts w:ascii="E" w:hAnsi="E" w:eastAsia="E"/>
                <w:b w:val="0"/>
                <w:i w:val="0"/>
                <w:color w:val="000000"/>
                <w:sz w:val="16"/>
              </w:rPr>
              <w:t>,</w:t>
            </w:r>
            <w:r>
              <w:rPr>
                <w:w w:val="97.03750014305115"/>
                <w:rFonts w:ascii="FZSSK" w:hAnsi="FZSSK" w:eastAsia="FZSSK"/>
                <w:b w:val="0"/>
                <w:i w:val="0"/>
                <w:color w:val="000000"/>
                <w:sz w:val="16"/>
              </w:rPr>
              <w:t>必须采取处理措施</w:t>
            </w:r>
            <w:r>
              <w:rPr>
                <w:w w:val="97.03750014305115"/>
                <w:rFonts w:ascii="E" w:hAnsi="E" w:eastAsia="E"/>
                <w:b w:val="0"/>
                <w:i w:val="0"/>
                <w:color w:val="000000"/>
                <w:sz w:val="16"/>
              </w:rPr>
              <w:t>,</w:t>
            </w:r>
          </w:p>
          <w:p>
            <w:pPr>
              <w:autoSpaceDN w:val="0"/>
              <w:autoSpaceDE w:val="0"/>
              <w:widowControl/>
              <w:spacing w:line="368" w:lineRule="exact" w:before="110" w:after="0"/>
              <w:ind w:left="0" w:right="118" w:firstLine="0"/>
              <w:jc w:val="right"/>
            </w:pPr>
            <w:r>
              <w:rPr>
                <w:w w:val="97.03750014305115"/>
                <w:rFonts w:ascii="FZSSK" w:hAnsi="FZSSK" w:eastAsia="FZSSK"/>
                <w:b w:val="0"/>
                <w:i w:val="0"/>
                <w:color w:val="000000"/>
                <w:sz w:val="16"/>
              </w:rPr>
              <w:t>风险最大</w:t>
            </w:r>
            <w:r>
              <w:rPr>
                <w:w w:val="97.03750014305115"/>
                <w:rFonts w:ascii="E" w:hAnsi="E" w:eastAsia="E"/>
                <w:b w:val="0"/>
                <w:i w:val="0"/>
                <w:color w:val="000000"/>
                <w:sz w:val="16"/>
              </w:rPr>
              <w:t>,</w:t>
            </w:r>
            <w:r>
              <w:rPr>
                <w:w w:val="97.03750014305115"/>
                <w:rFonts w:ascii="FZSSK" w:hAnsi="FZSSK" w:eastAsia="FZSSK"/>
                <w:b w:val="0"/>
                <w:i w:val="0"/>
                <w:color w:val="000000"/>
                <w:sz w:val="16"/>
              </w:rPr>
              <w:t>不惜代价紧急处理</w:t>
            </w:r>
            <w:r>
              <w:rPr>
                <w:w w:val="97.03750014305115"/>
                <w:rFonts w:ascii="E" w:hAnsi="E" w:eastAsia="E"/>
                <w:b w:val="0"/>
                <w:i w:val="0"/>
                <w:color w:val="000000"/>
                <w:sz w:val="16"/>
              </w:rPr>
              <w:t>,</w:t>
            </w:r>
          </w:p>
          <w:p>
            <w:pPr>
              <w:autoSpaceDN w:val="0"/>
              <w:autoSpaceDE w:val="0"/>
              <w:widowControl/>
              <w:spacing w:line="418" w:lineRule="exact" w:before="0" w:after="0"/>
              <w:ind w:left="776" w:right="0" w:firstLine="0"/>
              <w:jc w:val="left"/>
            </w:pPr>
            <w:r>
              <w:rPr>
                <w:w w:val="98.1111102634006"/>
                <w:rFonts w:ascii="E" w:hAnsi="E" w:eastAsia="E"/>
                <w:b w:val="0"/>
                <w:i w:val="0"/>
                <w:color w:val="000000"/>
                <w:sz w:val="18"/>
              </w:rPr>
              <w:t xml:space="preserve">fracture </w:t>
            </w:r>
            <w:r>
              <w:rPr>
                <w:w w:val="98.1111102634006"/>
                <w:rFonts w:ascii="E" w:hAnsi="E" w:eastAsia="E"/>
                <w:b w:val="0"/>
                <w:i w:val="0"/>
                <w:color w:val="000000"/>
                <w:sz w:val="18"/>
              </w:rPr>
              <w:t>zone</w:t>
            </w:r>
          </w:p>
          <w:p>
            <w:pPr>
              <w:autoSpaceDN w:val="0"/>
              <w:autoSpaceDE w:val="0"/>
              <w:widowControl/>
              <w:spacing w:line="182" w:lineRule="exact" w:before="504" w:after="0"/>
              <w:ind w:left="10" w:right="0" w:firstLine="0"/>
              <w:jc w:val="left"/>
            </w:pPr>
            <w:r>
              <w:rPr>
                <w:w w:val="97.03750014305115"/>
                <w:rFonts w:ascii="FZSSK" w:hAnsi="FZSSK" w:eastAsia="FZSSK"/>
                <w:b w:val="0"/>
                <w:i w:val="0"/>
                <w:color w:val="000000"/>
                <w:sz w:val="16"/>
              </w:rPr>
              <w:t>围岩</w:t>
            </w:r>
          </w:p>
          <w:p>
            <w:pPr>
              <w:autoSpaceDN w:val="0"/>
              <w:autoSpaceDE w:val="0"/>
              <w:widowControl/>
              <w:spacing w:line="450" w:lineRule="exact" w:before="0" w:after="0"/>
              <w:ind w:left="0" w:right="9504" w:firstLine="0"/>
              <w:jc w:val="center"/>
            </w:pPr>
            <w:r>
              <w:rPr>
                <w:w w:val="97.03750014305115"/>
                <w:rFonts w:ascii="FZSSK" w:hAnsi="FZSSK" w:eastAsia="FZSSK"/>
                <w:b w:val="0"/>
                <w:i w:val="0"/>
                <w:color w:val="000000"/>
                <w:sz w:val="16"/>
              </w:rPr>
              <w:t>破碎带</w:t>
            </w:r>
            <w:r>
              <w:br/>
            </w:r>
            <w:r>
              <w:rPr>
                <w:w w:val="97.03750014305115"/>
                <w:rFonts w:ascii="FZSSK" w:hAnsi="FZSSK" w:eastAsia="FZSSK"/>
                <w:b w:val="0"/>
                <w:i w:val="0"/>
                <w:color w:val="000000"/>
                <w:sz w:val="16"/>
              </w:rPr>
              <w:t>名称</w:t>
            </w:r>
          </w:p>
          <w:p>
            <w:pPr>
              <w:autoSpaceDN w:val="0"/>
              <w:autoSpaceDE w:val="0"/>
              <w:widowControl/>
              <w:spacing w:line="120" w:lineRule="exact" w:before="248" w:after="0"/>
              <w:ind w:left="568" w:right="8928" w:hanging="16"/>
              <w:jc w:val="left"/>
            </w:pPr>
            <w:r>
              <w:rPr>
                <w:w w:val="97.03750014305115"/>
                <w:rFonts w:ascii="FZSSK" w:hAnsi="FZSSK" w:eastAsia="FZSSK"/>
                <w:b w:val="0"/>
                <w:i w:val="0"/>
                <w:color w:val="000000"/>
                <w:sz w:val="16"/>
              </w:rPr>
              <w:t>量</w:t>
            </w:r>
            <w:r>
              <w:rPr>
                <w:w w:val="97.03750014305115"/>
                <w:rFonts w:ascii="E" w:hAnsi="E" w:eastAsia="E"/>
                <w:b w:val="0"/>
                <w:i w:val="0"/>
                <w:color w:val="000000"/>
                <w:sz w:val="16"/>
              </w:rPr>
              <w:t>/ GPa</w:t>
            </w:r>
            <w:r>
              <w:br/>
            </w:r>
            <w:r>
              <w:rPr>
                <w:w w:val="97.03750014305115"/>
                <w:rFonts w:ascii="FZSSK" w:hAnsi="FZSSK" w:eastAsia="FZSSK"/>
                <w:b w:val="0"/>
                <w:i w:val="0"/>
                <w:color w:val="000000"/>
                <w:sz w:val="16"/>
              </w:rPr>
              <w:t>弹性模</w:t>
            </w:r>
          </w:p>
          <w:p>
            <w:pPr>
              <w:autoSpaceDN w:val="0"/>
              <w:autoSpaceDE w:val="0"/>
              <w:widowControl/>
              <w:spacing w:line="368" w:lineRule="exact" w:before="0" w:after="0"/>
              <w:ind w:left="684" w:right="0" w:firstLine="0"/>
              <w:jc w:val="left"/>
            </w:pPr>
            <w:r>
              <w:rPr>
                <w:w w:val="97.03750014305115"/>
                <w:rFonts w:ascii="E" w:hAnsi="E" w:eastAsia="E"/>
                <w:b w:val="0"/>
                <w:i w:val="0"/>
                <w:color w:val="000000"/>
                <w:sz w:val="16"/>
              </w:rPr>
              <w:t>5. 0</w:t>
            </w:r>
          </w:p>
          <w:p>
            <w:pPr>
              <w:autoSpaceDN w:val="0"/>
              <w:tabs>
                <w:tab w:pos="1124" w:val="left"/>
              </w:tabs>
              <w:autoSpaceDE w:val="0"/>
              <w:widowControl/>
              <w:spacing w:line="318" w:lineRule="exact" w:before="50" w:after="0"/>
              <w:ind w:left="684" w:right="8640" w:firstLine="0"/>
              <w:jc w:val="left"/>
            </w:pPr>
            <w:r>
              <w:rPr>
                <w:w w:val="97.03750014305115"/>
                <w:rFonts w:ascii="E" w:hAnsi="E" w:eastAsia="E"/>
                <w:b w:val="0"/>
                <w:i w:val="0"/>
                <w:color w:val="000000"/>
                <w:sz w:val="16"/>
              </w:rPr>
              <w:t>1. 2</w:t>
            </w:r>
            <w:r>
              <w:br/>
            </w:r>
            <w:r>
              <w:tab/>
            </w:r>
            <w:r>
              <w:rPr>
                <w:w w:val="97.03750014305115"/>
                <w:rFonts w:ascii="E" w:hAnsi="E" w:eastAsia="E"/>
                <w:b w:val="0"/>
                <w:i w:val="0"/>
                <w:color w:val="000000"/>
                <w:sz w:val="16"/>
              </w:rPr>
              <w:t xml:space="preserve"> 22</w:t>
            </w:r>
          </w:p>
          <w:p>
            <w:pPr>
              <w:autoSpaceDN w:val="0"/>
              <w:tabs>
                <w:tab w:pos="1242" w:val="left"/>
                <w:tab w:pos="1840" w:val="left"/>
              </w:tabs>
              <w:autoSpaceDE w:val="0"/>
              <w:widowControl/>
              <w:spacing w:line="398" w:lineRule="exact" w:before="0" w:after="0"/>
              <w:ind w:left="1124" w:right="7920" w:firstLine="0"/>
              <w:jc w:val="left"/>
            </w:pPr>
            <w:r>
              <w:rPr>
                <w:w w:val="97.03750014305115"/>
                <w:rFonts w:ascii="E" w:hAnsi="E" w:eastAsia="E"/>
                <w:b w:val="0"/>
                <w:i w:val="0"/>
                <w:color w:val="000000"/>
                <w:sz w:val="16"/>
              </w:rPr>
              <w:t xml:space="preserve"> 17. 5 </w:t>
            </w:r>
            <w:r>
              <w:br/>
            </w:r>
            <w:r>
              <w:rPr>
                <w:w w:val="97.03750014305115"/>
                <w:rFonts w:ascii="E" w:hAnsi="E" w:eastAsia="E"/>
                <w:b w:val="0"/>
                <w:i w:val="0"/>
                <w:color w:val="000000"/>
                <w:sz w:val="16"/>
              </w:rPr>
              <w:t>(kN/ m</w:t>
            </w:r>
            <w:r>
              <w:rPr>
                <w:w w:val="102.8600025177002"/>
                <w:rFonts w:ascii="E" w:hAnsi="E" w:eastAsia="E"/>
                <w:b w:val="0"/>
                <w:i w:val="0"/>
                <w:color w:val="000000"/>
                <w:sz w:val="10"/>
              </w:rPr>
              <w:t>3</w:t>
            </w:r>
            <w:r>
              <w:rPr>
                <w:w w:val="97.03750014305115"/>
                <w:rFonts w:ascii="E" w:hAnsi="E" w:eastAsia="E"/>
                <w:b w:val="0"/>
                <w:i w:val="0"/>
                <w:color w:val="000000"/>
                <w:sz w:val="16"/>
              </w:rPr>
              <w:t>)</w:t>
            </w:r>
            <w:r>
              <w:br/>
            </w:r>
            <w:r>
              <w:tab/>
            </w:r>
            <w:r>
              <w:rPr>
                <w:w w:val="97.03750014305115"/>
                <w:rFonts w:ascii="FZSSK" w:hAnsi="FZSSK" w:eastAsia="FZSSK"/>
                <w:b w:val="0"/>
                <w:i w:val="0"/>
                <w:color w:val="000000"/>
                <w:sz w:val="16"/>
              </w:rPr>
              <w:t>重度</w:t>
            </w:r>
            <w:r>
              <w:rPr>
                <w:w w:val="97.03750014305115"/>
                <w:rFonts w:ascii="E" w:hAnsi="E" w:eastAsia="E"/>
                <w:b w:val="0"/>
                <w:i w:val="0"/>
                <w:color w:val="000000"/>
                <w:sz w:val="16"/>
              </w:rPr>
              <w:t>/</w:t>
            </w:r>
            <w:r>
              <w:tab/>
            </w:r>
            <w:r>
              <w:rPr>
                <w:w w:val="97.03750014305115"/>
                <w:rFonts w:ascii="FZSSK" w:hAnsi="FZSSK" w:eastAsia="FZSSK"/>
                <w:b w:val="0"/>
                <w:i w:val="0"/>
                <w:color w:val="000000"/>
                <w:sz w:val="16"/>
              </w:rPr>
              <w:t>泊松</w:t>
            </w:r>
          </w:p>
          <w:p>
            <w:pPr>
              <w:autoSpaceDN w:val="0"/>
              <w:autoSpaceDE w:val="0"/>
              <w:widowControl/>
              <w:spacing w:line="368" w:lineRule="exact" w:before="0" w:after="0"/>
              <w:ind w:left="1878" w:right="0" w:firstLine="0"/>
              <w:jc w:val="left"/>
            </w:pPr>
            <w:r>
              <w:rPr>
                <w:w w:val="97.03750014305115"/>
                <w:rFonts w:ascii="E" w:hAnsi="E" w:eastAsia="E"/>
                <w:b w:val="0"/>
                <w:i w:val="0"/>
                <w:color w:val="000000"/>
                <w:sz w:val="16"/>
              </w:rPr>
              <w:t>0. 3</w:t>
            </w:r>
          </w:p>
          <w:p>
            <w:pPr>
              <w:autoSpaceDN w:val="0"/>
              <w:tabs>
                <w:tab w:pos="1920" w:val="left"/>
                <w:tab w:pos="2304" w:val="left"/>
                <w:tab w:pos="2318" w:val="left"/>
              </w:tabs>
              <w:autoSpaceDE w:val="0"/>
              <w:widowControl/>
              <w:spacing w:line="370" w:lineRule="exact" w:before="0" w:after="0"/>
              <w:ind w:left="1878" w:right="7200" w:firstLine="0"/>
              <w:jc w:val="left"/>
            </w:pPr>
            <w:r>
              <w:rPr>
                <w:w w:val="97.03750014305115"/>
                <w:rFonts w:ascii="E" w:hAnsi="E" w:eastAsia="E"/>
                <w:b w:val="0"/>
                <w:i w:val="0"/>
                <w:color w:val="000000"/>
                <w:sz w:val="16"/>
              </w:rPr>
              <w:t>0. 4</w:t>
            </w:r>
            <w:r>
              <w:br/>
            </w:r>
            <w:r>
              <w:rPr>
                <w:w w:val="97.03750014305115"/>
                <w:rFonts w:ascii="FZSSK" w:hAnsi="FZSSK" w:eastAsia="FZSSK"/>
                <w:b w:val="0"/>
                <w:i w:val="0"/>
                <w:color w:val="000000"/>
                <w:sz w:val="16"/>
              </w:rPr>
              <w:t>比</w:t>
            </w:r>
            <w:r>
              <w:rPr>
                <w:w w:val="97.03750014305115"/>
                <w:rFonts w:ascii="FZSSK" w:hAnsi="FZSSK" w:eastAsia="FZSSK"/>
                <w:b w:val="0"/>
                <w:i w:val="0"/>
                <w:color w:val="000000"/>
                <w:sz w:val="16"/>
              </w:rPr>
              <w:t>角</w:t>
            </w:r>
            <w:r>
              <w:rPr>
                <w:w w:val="97.03750014305115"/>
                <w:rFonts w:ascii="E" w:hAnsi="E" w:eastAsia="E"/>
                <w:b w:val="0"/>
                <w:i w:val="0"/>
                <w:color w:val="000000"/>
                <w:sz w:val="16"/>
              </w:rPr>
              <w:t>/ (°)</w:t>
            </w:r>
            <w:r>
              <w:br/>
            </w:r>
            <w:r>
              <w:tab/>
            </w:r>
            <w:r>
              <w:tab/>
            </w:r>
            <w:r>
              <w:tab/>
            </w:r>
            <w:r>
              <w:rPr>
                <w:w w:val="97.03750014305115"/>
                <w:rFonts w:ascii="FZSSK" w:hAnsi="FZSSK" w:eastAsia="FZSSK"/>
                <w:b w:val="0"/>
                <w:i w:val="0"/>
                <w:color w:val="000000"/>
                <w:sz w:val="16"/>
              </w:rPr>
              <w:t>内摩擦</w:t>
            </w:r>
          </w:p>
          <w:p>
            <w:pPr>
              <w:autoSpaceDN w:val="0"/>
              <w:autoSpaceDE w:val="0"/>
              <w:widowControl/>
              <w:spacing w:line="368" w:lineRule="exact" w:before="0" w:after="0"/>
              <w:ind w:left="2474" w:right="0" w:firstLine="0"/>
              <w:jc w:val="left"/>
            </w:pPr>
            <w:r>
              <w:rPr>
                <w:w w:val="97.03750014305115"/>
                <w:rFonts w:ascii="E" w:hAnsi="E" w:eastAsia="E"/>
                <w:b w:val="0"/>
                <w:i w:val="0"/>
                <w:color w:val="000000"/>
                <w:sz w:val="16"/>
              </w:rPr>
              <w:t>35</w:t>
            </w:r>
          </w:p>
          <w:p>
            <w:pPr>
              <w:autoSpaceDN w:val="0"/>
              <w:tabs>
                <w:tab w:pos="2914" w:val="left"/>
              </w:tabs>
              <w:autoSpaceDE w:val="0"/>
              <w:widowControl/>
              <w:spacing w:line="590" w:lineRule="exact" w:before="0" w:after="0"/>
              <w:ind w:left="2474" w:right="6624" w:firstLine="0"/>
              <w:jc w:val="left"/>
            </w:pPr>
            <w:r>
              <w:rPr>
                <w:w w:val="97.03750014305115"/>
                <w:rFonts w:ascii="E" w:hAnsi="E" w:eastAsia="E"/>
                <w:b w:val="0"/>
                <w:i w:val="0"/>
                <w:color w:val="000000"/>
                <w:sz w:val="16"/>
              </w:rPr>
              <w:t>23</w:t>
            </w:r>
            <w:r>
              <w:br/>
            </w:r>
            <w:r>
              <w:tab/>
            </w:r>
            <w:r>
              <w:rPr>
                <w:w w:val="97.03750014305115"/>
                <w:rFonts w:ascii="FZSSK" w:hAnsi="FZSSK" w:eastAsia="FZSSK"/>
                <w:b w:val="0"/>
                <w:i w:val="0"/>
                <w:color w:val="000000"/>
                <w:sz w:val="16"/>
              </w:rPr>
              <w:t>黏聚力</w:t>
            </w:r>
            <w:r>
              <w:rPr>
                <w:w w:val="97.03750014305115"/>
                <w:rFonts w:ascii="E" w:hAnsi="E" w:eastAsia="E"/>
                <w:b w:val="0"/>
                <w:i w:val="0"/>
                <w:color w:val="000000"/>
                <w:sz w:val="16"/>
              </w:rPr>
              <w:t>/</w:t>
            </w:r>
          </w:p>
          <w:p>
            <w:pPr>
              <w:autoSpaceDN w:val="0"/>
              <w:autoSpaceDE w:val="0"/>
              <w:widowControl/>
              <w:spacing w:line="368" w:lineRule="exact" w:before="0" w:after="0"/>
              <w:ind w:left="0" w:right="6772" w:firstLine="0"/>
              <w:jc w:val="right"/>
            </w:pPr>
            <w:r>
              <w:rPr>
                <w:w w:val="97.03750014305115"/>
                <w:rFonts w:ascii="E" w:hAnsi="E" w:eastAsia="E"/>
                <w:b w:val="0"/>
                <w:i w:val="0"/>
                <w:color w:val="000000"/>
                <w:sz w:val="16"/>
              </w:rPr>
              <w:t>kPa</w:t>
            </w:r>
          </w:p>
          <w:p>
            <w:pPr>
              <w:autoSpaceDN w:val="0"/>
              <w:autoSpaceDE w:val="0"/>
              <w:widowControl/>
              <w:spacing w:line="368" w:lineRule="exact" w:before="0" w:after="0"/>
              <w:ind w:left="0" w:right="6776" w:firstLine="0"/>
              <w:jc w:val="right"/>
            </w:pPr>
            <w:r>
              <w:rPr>
                <w:w w:val="97.03750014305115"/>
                <w:rFonts w:ascii="E" w:hAnsi="E" w:eastAsia="E"/>
                <w:b w:val="0"/>
                <w:i w:val="0"/>
                <w:color w:val="000000"/>
                <w:sz w:val="16"/>
              </w:rPr>
              <w:t>450</w:t>
            </w:r>
          </w:p>
          <w:p>
            <w:pPr>
              <w:autoSpaceDN w:val="0"/>
              <w:tabs>
                <w:tab w:pos="3522" w:val="left"/>
              </w:tabs>
              <w:autoSpaceDE w:val="0"/>
              <w:widowControl/>
              <w:spacing w:line="316" w:lineRule="exact" w:before="52" w:after="0"/>
              <w:ind w:left="3072" w:right="5760" w:firstLine="0"/>
              <w:jc w:val="left"/>
            </w:pPr>
            <w:r>
              <w:rPr>
                <w:w w:val="97.03750014305115"/>
                <w:rFonts w:ascii="E" w:hAnsi="E" w:eastAsia="E"/>
                <w:b w:val="0"/>
                <w:i w:val="0"/>
                <w:color w:val="000000"/>
                <w:sz w:val="16"/>
              </w:rPr>
              <w:t xml:space="preserve">200 </w:t>
            </w:r>
            <w:r>
              <w:br/>
            </w:r>
            <w:r>
              <w:tab/>
            </w:r>
            <w:r>
              <w:rPr>
                <w:w w:val="97.03750014305115"/>
                <w:rFonts w:ascii="E" w:hAnsi="E" w:eastAsia="E"/>
                <w:b w:val="0"/>
                <w:i w:val="0"/>
                <w:color w:val="000000"/>
                <w:sz w:val="16"/>
              </w:rPr>
              <w:t>9. 83×10</w:t>
            </w:r>
            <w:r>
              <w:rPr>
                <w:w w:val="102.8600025177002"/>
                <w:rFonts w:ascii="E" w:hAnsi="E" w:eastAsia="E"/>
                <w:b w:val="0"/>
                <w:i w:val="0"/>
                <w:color w:val="000000"/>
                <w:sz w:val="10"/>
              </w:rPr>
              <w:t>-14</w:t>
            </w:r>
          </w:p>
          <w:p>
            <w:pPr>
              <w:autoSpaceDN w:val="0"/>
              <w:autoSpaceDE w:val="0"/>
              <w:widowControl/>
              <w:spacing w:line="602" w:lineRule="exact" w:before="0" w:after="0"/>
              <w:ind w:left="3456" w:right="5760" w:firstLine="0"/>
              <w:jc w:val="center"/>
            </w:pPr>
            <w:r>
              <w:rPr>
                <w:w w:val="97.03750014305115"/>
                <w:rFonts w:ascii="E" w:hAnsi="E" w:eastAsia="E"/>
                <w:b w:val="0"/>
                <w:i w:val="0"/>
                <w:color w:val="000000"/>
                <w:sz w:val="16"/>
              </w:rPr>
              <w:t>3. 26×10</w:t>
            </w:r>
            <w:r>
              <w:rPr>
                <w:w w:val="102.8600025177002"/>
                <w:rFonts w:ascii="E" w:hAnsi="E" w:eastAsia="E"/>
                <w:b w:val="0"/>
                <w:i w:val="0"/>
                <w:color w:val="000000"/>
                <w:sz w:val="10"/>
              </w:rPr>
              <w:t>-13</w:t>
            </w:r>
            <w:r>
              <w:br/>
            </w:r>
            <w:r>
              <w:rPr>
                <w:w w:val="97.03750014305115"/>
                <w:rFonts w:ascii="FZSSK" w:hAnsi="FZSSK" w:eastAsia="FZSSK"/>
                <w:b w:val="0"/>
                <w:i w:val="0"/>
                <w:color w:val="000000"/>
                <w:sz w:val="16"/>
              </w:rPr>
              <w:t>渗透率</w:t>
            </w:r>
            <w:r>
              <w:rPr>
                <w:w w:val="97.03750014305115"/>
                <w:rFonts w:ascii="E" w:hAnsi="E" w:eastAsia="E"/>
                <w:b w:val="0"/>
                <w:i w:val="0"/>
                <w:color w:val="000000"/>
                <w:sz w:val="16"/>
              </w:rPr>
              <w:t>/</w:t>
            </w:r>
          </w:p>
          <w:p>
            <w:pPr>
              <w:autoSpaceDN w:val="0"/>
              <w:tabs>
                <w:tab w:pos="4330" w:val="left"/>
              </w:tabs>
              <w:autoSpaceDE w:val="0"/>
              <w:widowControl/>
              <w:spacing w:line="38" w:lineRule="exact" w:before="330" w:after="0"/>
              <w:ind w:left="3816" w:right="5184" w:firstLine="0"/>
              <w:jc w:val="left"/>
            </w:pPr>
            <w:r>
              <w:rPr>
                <w:w w:val="97.03750014305115"/>
                <w:rFonts w:ascii="E" w:hAnsi="E" w:eastAsia="E"/>
                <w:b w:val="0"/>
                <w:i w:val="0"/>
                <w:color w:val="000000"/>
                <w:sz w:val="16"/>
              </w:rPr>
              <w:t>m</w:t>
            </w:r>
            <w:r>
              <w:rPr>
                <w:w w:val="102.8600025177002"/>
                <w:rFonts w:ascii="E" w:hAnsi="E" w:eastAsia="E"/>
                <w:b w:val="0"/>
                <w:i w:val="0"/>
                <w:color w:val="000000"/>
                <w:sz w:val="10"/>
              </w:rPr>
              <w:t>2</w:t>
            </w:r>
            <w:r>
              <w:br/>
            </w:r>
            <w:r>
              <w:rPr>
                <w:w w:val="97.03750014305115"/>
                <w:rFonts w:ascii="FZSSK" w:hAnsi="FZSSK" w:eastAsia="FZSSK"/>
                <w:b w:val="0"/>
                <w:i w:val="0"/>
                <w:color w:val="000000"/>
                <w:sz w:val="16"/>
              </w:rPr>
              <w:t>孔隙率</w:t>
            </w:r>
          </w:p>
          <w:p>
            <w:pPr>
              <w:autoSpaceDN w:val="0"/>
              <w:autoSpaceDE w:val="0"/>
              <w:widowControl/>
              <w:spacing w:line="368" w:lineRule="exact" w:before="0" w:after="0"/>
              <w:ind w:left="0" w:right="5400" w:firstLine="0"/>
              <w:jc w:val="right"/>
            </w:pPr>
            <w:r>
              <w:rPr>
                <w:w w:val="97.03750014305115"/>
                <w:rFonts w:ascii="E" w:hAnsi="E" w:eastAsia="E"/>
                <w:b w:val="0"/>
                <w:i w:val="0"/>
                <w:color w:val="000000"/>
                <w:sz w:val="16"/>
              </w:rPr>
              <w:t>0. 2</w:t>
            </w:r>
          </w:p>
          <w:p>
            <w:pPr>
              <w:autoSpaceDN w:val="0"/>
              <w:tabs>
                <w:tab w:pos="5244" w:val="left"/>
              </w:tabs>
              <w:autoSpaceDE w:val="0"/>
              <w:widowControl/>
              <w:spacing w:line="650" w:lineRule="exact" w:before="0" w:after="0"/>
              <w:ind w:left="4446" w:right="3456" w:firstLine="0"/>
              <w:jc w:val="left"/>
            </w:pPr>
            <w:r>
              <w:rPr>
                <w:w w:val="97.03750014305115"/>
                <w:rFonts w:ascii="E" w:hAnsi="E" w:eastAsia="E"/>
                <w:b w:val="0"/>
                <w:i w:val="0"/>
                <w:color w:val="000000"/>
                <w:sz w:val="16"/>
              </w:rPr>
              <w:t xml:space="preserve">0. 3 </w:t>
            </w:r>
            <w:r>
              <w:br/>
            </w:r>
            <w:r>
              <w:tab/>
            </w:r>
            <w:r>
              <w:rPr>
                <w:w w:val="98.65000247955322"/>
                <w:rFonts w:ascii="E" w:hAnsi="E" w:eastAsia="E"/>
                <w:b w:val="0"/>
                <w:i w:val="0"/>
                <w:color w:val="000000"/>
                <w:sz w:val="24"/>
              </w:rPr>
              <w:t xml:space="preserve">3 </w:t>
            </w:r>
            <w:r>
              <w:rPr>
                <w:w w:val="98.65000247955322"/>
                <w:rFonts w:ascii="FZHTK" w:hAnsi="FZHTK" w:eastAsia="FZHTK"/>
                <w:b w:val="0"/>
                <w:i w:val="0"/>
                <w:color w:val="000000"/>
                <w:sz w:val="24"/>
              </w:rPr>
              <w:t>风险辨识</w:t>
            </w:r>
          </w:p>
          <w:p>
            <w:pPr>
              <w:autoSpaceDN w:val="0"/>
              <w:autoSpaceDE w:val="0"/>
              <w:widowControl/>
              <w:spacing w:line="320" w:lineRule="exact" w:before="166" w:after="0"/>
              <w:ind w:left="5184" w:right="14" w:firstLine="0"/>
              <w:jc w:val="right"/>
            </w:pP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r>
              <w:rPr>
                <w:w w:val="97.96190715971447"/>
                <w:rFonts w:ascii="FZSSK" w:hAnsi="FZSSK" w:eastAsia="FZSSK"/>
                <w:b w:val="0"/>
                <w:i w:val="0"/>
                <w:color w:val="000000"/>
                <w:sz w:val="21"/>
              </w:rPr>
              <w:t>将</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者分别从施工阶段与产生原因</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个角度</w:t>
            </w:r>
            <w:r>
              <w:br/>
            </w:r>
            <w:r>
              <w:rPr>
                <w:w w:val="97.96190715971447"/>
                <w:rFonts w:ascii="E" w:hAnsi="E" w:eastAsia="E"/>
                <w:b w:val="0"/>
                <w:i w:val="0"/>
                <w:color w:val="000000"/>
                <w:sz w:val="21"/>
              </w:rPr>
              <w:t>RBS,</w:t>
            </w:r>
            <w:r>
              <w:rPr>
                <w:w w:val="97.96190715971447"/>
                <w:rFonts w:ascii="FZSSK" w:hAnsi="FZSSK" w:eastAsia="FZSSK"/>
                <w:b w:val="0"/>
                <w:i w:val="0"/>
                <w:color w:val="000000"/>
                <w:sz w:val="21"/>
              </w:rPr>
              <w:t>即作业</w:t>
            </w:r>
            <w:r>
              <w:rPr>
                <w:w w:val="97.96190715971447"/>
                <w:rFonts w:ascii="E" w:hAnsi="E" w:eastAsia="E"/>
                <w:b w:val="0"/>
                <w:i w:val="0"/>
                <w:color w:val="000000"/>
                <w:sz w:val="21"/>
              </w:rPr>
              <w:t>、</w:t>
            </w:r>
            <w:r>
              <w:rPr>
                <w:w w:val="97.96190715971447"/>
                <w:rFonts w:ascii="FZSSK" w:hAnsi="FZSSK" w:eastAsia="FZSSK"/>
                <w:b w:val="0"/>
                <w:i w:val="0"/>
                <w:color w:val="000000"/>
                <w:sz w:val="21"/>
              </w:rPr>
              <w:t>风险多层次分解树</w:t>
            </w:r>
            <w:r>
              <w:rPr>
                <w:w w:val="97.96190715971447"/>
                <w:rFonts w:ascii="E" w:hAnsi="E" w:eastAsia="E"/>
                <w:b w:val="0"/>
                <w:i w:val="0"/>
                <w:color w:val="000000"/>
                <w:sz w:val="21"/>
              </w:rPr>
              <w:t>。</w:t>
            </w:r>
            <w:r>
              <w:rPr>
                <w:w w:val="97.96190715971447"/>
                <w:rFonts w:ascii="FZSSK" w:hAnsi="FZSSK" w:eastAsia="FZSSK"/>
                <w:b w:val="0"/>
                <w:i w:val="0"/>
                <w:color w:val="000000"/>
                <w:sz w:val="21"/>
              </w:rPr>
              <w:t>判断矩阵示意如图</w:t>
            </w:r>
            <w:r>
              <w:br/>
            </w:r>
            <w:r>
              <w:rPr>
                <w:w w:val="97.96190715971447"/>
                <w:rFonts w:ascii="FZSSK" w:hAnsi="FZSSK" w:eastAsia="FZSSK"/>
                <w:b w:val="0"/>
                <w:i w:val="0"/>
                <w:color w:val="000000"/>
                <w:sz w:val="21"/>
              </w:rPr>
              <w:t>采用</w:t>
            </w:r>
            <w:r>
              <w:rPr>
                <w:w w:val="97.96190715971447"/>
                <w:rFonts w:ascii="E" w:hAnsi="E" w:eastAsia="E"/>
                <w:b w:val="0"/>
                <w:i w:val="0"/>
                <w:color w:val="000000"/>
                <w:sz w:val="21"/>
              </w:rPr>
              <w:t>WBS-RBS</w:t>
            </w:r>
            <w:r>
              <w:rPr>
                <w:w w:val="97.96190715971447"/>
                <w:rFonts w:ascii="FZSSK" w:hAnsi="FZSSK" w:eastAsia="FZSSK"/>
                <w:b w:val="0"/>
                <w:i w:val="0"/>
                <w:color w:val="000000"/>
                <w:sz w:val="21"/>
              </w:rPr>
              <w:t xml:space="preserve"> 法</w:t>
            </w:r>
            <w:r>
              <w:rPr>
                <w:w w:val="98.65000247955322"/>
                <w:rFonts w:ascii="E" w:hAnsi="E" w:eastAsia="E"/>
                <w:b w:val="0"/>
                <w:i w:val="0"/>
                <w:color w:val="000000"/>
                <w:sz w:val="12"/>
              </w:rPr>
              <w:t>[16]</w:t>
            </w:r>
            <w:r>
              <w:rPr>
                <w:w w:val="97.96190715971447"/>
                <w:rFonts w:ascii="FZSSK" w:hAnsi="FZSSK" w:eastAsia="FZSSK"/>
                <w:b w:val="0"/>
                <w:i w:val="0"/>
                <w:color w:val="000000"/>
                <w:sz w:val="21"/>
              </w:rPr>
              <w:t>进行风险辨识</w:t>
            </w:r>
            <w:r>
              <w:rPr>
                <w:w w:val="97.96190715971447"/>
                <w:rFonts w:ascii="E" w:hAnsi="E" w:eastAsia="E"/>
                <w:b w:val="0"/>
                <w:i w:val="0"/>
                <w:color w:val="000000"/>
                <w:sz w:val="21"/>
              </w:rPr>
              <w:t>,</w:t>
            </w:r>
            <w:r>
              <w:rPr>
                <w:w w:val="97.96190715971447"/>
                <w:rFonts w:ascii="FZSSK" w:hAnsi="FZSSK" w:eastAsia="FZSSK"/>
                <w:b w:val="0"/>
                <w:i w:val="0"/>
                <w:color w:val="000000"/>
                <w:sz w:val="21"/>
              </w:rPr>
              <w:t>包括</w:t>
            </w:r>
            <w:r>
              <w:rPr>
                <w:w w:val="97.96190715971447"/>
                <w:rFonts w:ascii="E" w:hAnsi="E" w:eastAsia="E"/>
                <w:b w:val="0"/>
                <w:i w:val="0"/>
                <w:color w:val="000000"/>
                <w:sz w:val="21"/>
              </w:rPr>
              <w:t>WBS、</w:t>
            </w:r>
          </w:p>
          <w:p>
            <w:pPr>
              <w:autoSpaceDN w:val="0"/>
              <w:tabs>
                <w:tab w:pos="3208" w:val="left"/>
                <w:tab w:pos="5250" w:val="left"/>
              </w:tabs>
              <w:autoSpaceDE w:val="0"/>
              <w:widowControl/>
              <w:spacing w:line="488" w:lineRule="exact" w:before="0" w:after="0"/>
              <w:ind w:left="430" w:right="0" w:firstLine="0"/>
              <w:jc w:val="left"/>
            </w:pPr>
            <w:r>
              <w:rPr>
                <w:w w:val="97.96190715971447"/>
                <w:rFonts w:ascii="FZSSK" w:hAnsi="FZSSK" w:eastAsia="FZSSK"/>
                <w:b w:val="0"/>
                <w:i w:val="0"/>
                <w:color w:val="000000"/>
                <w:sz w:val="21"/>
              </w:rPr>
              <w:t>风险分析主要包括</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个环节</w:t>
            </w:r>
            <w:r>
              <w:rPr>
                <w:w w:val="97.96190715971447"/>
                <w:rFonts w:ascii="E" w:hAnsi="E" w:eastAsia="E"/>
                <w:b w:val="0"/>
                <w:i w:val="0"/>
                <w:color w:val="000000"/>
                <w:sz w:val="21"/>
              </w:rPr>
              <w:t>:</w:t>
            </w:r>
            <w:r>
              <w:rPr>
                <w:w w:val="97.96190715971447"/>
                <w:rFonts w:ascii="FZSSK" w:hAnsi="FZSSK" w:eastAsia="FZSSK"/>
                <w:b w:val="0"/>
                <w:i w:val="0"/>
                <w:color w:val="000000"/>
                <w:sz w:val="21"/>
              </w:rPr>
              <w:t>风险界定</w:t>
            </w:r>
            <w:r>
              <w:rPr>
                <w:w w:val="97.96190715971447"/>
                <w:rFonts w:ascii="E" w:hAnsi="E" w:eastAsia="E"/>
                <w:b w:val="0"/>
                <w:i w:val="0"/>
                <w:color w:val="000000"/>
                <w:sz w:val="21"/>
              </w:rPr>
              <w:t>、</w:t>
            </w:r>
            <w:r>
              <w:rPr>
                <w:w w:val="97.96190715971447"/>
                <w:rFonts w:ascii="FZSSK" w:hAnsi="FZSSK" w:eastAsia="FZSSK"/>
                <w:b w:val="0"/>
                <w:i w:val="0"/>
                <w:color w:val="000000"/>
                <w:sz w:val="21"/>
              </w:rPr>
              <w:t>风险辨</w:t>
            </w:r>
            <w:r>
              <w:rPr>
                <w:w w:val="97.96190715971447"/>
                <w:rFonts w:ascii="FZSSK" w:hAnsi="FZSSK" w:eastAsia="FZSSK"/>
                <w:b w:val="0"/>
                <w:i w:val="0"/>
                <w:color w:val="000000"/>
                <w:sz w:val="21"/>
              </w:rPr>
              <w:t>分解</w:t>
            </w:r>
            <w:r>
              <w:rPr>
                <w:w w:val="97.96190715971447"/>
                <w:rFonts w:ascii="E" w:hAnsi="E" w:eastAsia="E"/>
                <w:b w:val="0"/>
                <w:i w:val="0"/>
                <w:color w:val="000000"/>
                <w:sz w:val="21"/>
              </w:rPr>
              <w:t>,</w:t>
            </w:r>
            <w:r>
              <w:rPr>
                <w:w w:val="97.96190715971447"/>
                <w:rFonts w:ascii="FZSSK" w:hAnsi="FZSSK" w:eastAsia="FZSSK"/>
                <w:b w:val="0"/>
                <w:i w:val="0"/>
                <w:color w:val="000000"/>
                <w:sz w:val="21"/>
              </w:rPr>
              <w:t>形成风险评估指标体系</w:t>
            </w:r>
            <w:r>
              <w:rPr>
                <w:w w:val="97.96190715971447"/>
                <w:rFonts w:ascii="E" w:hAnsi="E" w:eastAsia="E"/>
                <w:b w:val="0"/>
                <w:i w:val="0"/>
                <w:color w:val="000000"/>
                <w:sz w:val="21"/>
              </w:rPr>
              <w:t>。</w:t>
            </w:r>
            <w:r>
              <w:rPr>
                <w:w w:val="97.96190715971447"/>
                <w:rFonts w:ascii="FZSSK" w:hAnsi="FZSSK" w:eastAsia="FZSSK"/>
                <w:b w:val="0"/>
                <w:i w:val="0"/>
                <w:color w:val="000000"/>
                <w:sz w:val="21"/>
              </w:rPr>
              <w:t>盾构法贯通施工风险</w:t>
            </w:r>
          </w:p>
          <w:p>
            <w:pPr>
              <w:autoSpaceDN w:val="0"/>
              <w:tabs>
                <w:tab w:pos="5250" w:val="left"/>
              </w:tabs>
              <w:autoSpaceDE w:val="0"/>
              <w:widowControl/>
              <w:spacing w:line="486" w:lineRule="exact" w:before="0" w:after="0"/>
              <w:ind w:left="10" w:right="0" w:firstLine="0"/>
              <w:jc w:val="left"/>
            </w:pPr>
            <w:r>
              <w:rPr>
                <w:w w:val="97.96190715971447"/>
                <w:rFonts w:ascii="FZSSK" w:hAnsi="FZSSK" w:eastAsia="FZSSK"/>
                <w:b w:val="0"/>
                <w:i w:val="0"/>
                <w:color w:val="000000"/>
                <w:sz w:val="21"/>
              </w:rPr>
              <w:t>识</w:t>
            </w:r>
            <w:r>
              <w:rPr>
                <w:w w:val="97.96190715971447"/>
                <w:rFonts w:ascii="E" w:hAnsi="E" w:eastAsia="E"/>
                <w:b w:val="0"/>
                <w:i w:val="0"/>
                <w:color w:val="000000"/>
                <w:sz w:val="21"/>
              </w:rPr>
              <w:t>、</w:t>
            </w:r>
            <w:r>
              <w:rPr>
                <w:w w:val="97.96190715971447"/>
                <w:rFonts w:ascii="FZSSK" w:hAnsi="FZSSK" w:eastAsia="FZSSK"/>
                <w:b w:val="0"/>
                <w:i w:val="0"/>
                <w:color w:val="000000"/>
                <w:sz w:val="21"/>
              </w:rPr>
              <w:t>风险估计</w:t>
            </w:r>
            <w:r>
              <w:rPr>
                <w:w w:val="97.96190715971447"/>
                <w:rFonts w:ascii="E" w:hAnsi="E" w:eastAsia="E"/>
                <w:b w:val="0"/>
                <w:i w:val="0"/>
                <w:color w:val="000000"/>
                <w:sz w:val="21"/>
              </w:rPr>
              <w:t>、</w:t>
            </w:r>
            <w:r>
              <w:rPr>
                <w:w w:val="97.96190715971447"/>
                <w:rFonts w:ascii="FZSSK" w:hAnsi="FZSSK" w:eastAsia="FZSSK"/>
                <w:b w:val="0"/>
                <w:i w:val="0"/>
                <w:color w:val="000000"/>
                <w:sz w:val="21"/>
              </w:rPr>
              <w:t>风险评价和风险控制</w:t>
            </w:r>
            <w:r>
              <w:rPr>
                <w:w w:val="98.65000247955322"/>
                <w:rFonts w:ascii="E" w:hAnsi="E" w:eastAsia="E"/>
                <w:b w:val="0"/>
                <w:i w:val="0"/>
                <w:color w:val="000000"/>
                <w:sz w:val="12"/>
              </w:rPr>
              <w:t>[11]</w:t>
            </w:r>
            <w:r>
              <w:rPr>
                <w:w w:val="97.96190715971447"/>
                <w:rFonts w:ascii="E" w:hAnsi="E" w:eastAsia="E"/>
                <w:b w:val="0"/>
                <w:i w:val="0"/>
                <w:color w:val="000000"/>
                <w:sz w:val="21"/>
              </w:rPr>
              <w:t>。</w:t>
            </w:r>
            <w:r>
              <w:tab/>
            </w:r>
            <w:r>
              <w:rPr>
                <w:w w:val="97.96190715971447"/>
                <w:rFonts w:ascii="FZSSK" w:hAnsi="FZSSK" w:eastAsia="FZSSK"/>
                <w:b w:val="0"/>
                <w:i w:val="0"/>
                <w:color w:val="000000"/>
                <w:sz w:val="21"/>
              </w:rPr>
              <w:t>点汇总如表</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560" w:lineRule="exact" w:before="0" w:after="0"/>
              <w:ind w:left="4" w:right="0" w:firstLine="0"/>
              <w:jc w:val="left"/>
            </w:pPr>
            <w:r>
              <w:rPr>
                <w:w w:val="98.65000247955322"/>
                <w:rFonts w:ascii="E" w:hAnsi="E" w:eastAsia="E"/>
                <w:b w:val="0"/>
                <w:i w:val="0"/>
                <w:color w:val="000000"/>
                <w:sz w:val="24"/>
              </w:rPr>
              <w:t xml:space="preserve">2 </w:t>
            </w:r>
            <w:r>
              <w:rPr>
                <w:w w:val="98.65000247955322"/>
                <w:rFonts w:ascii="FZHTK" w:hAnsi="FZHTK" w:eastAsia="FZHTK"/>
                <w:b w:val="0"/>
                <w:i w:val="0"/>
                <w:color w:val="000000"/>
                <w:sz w:val="24"/>
              </w:rPr>
              <w:t>风险界定</w:t>
            </w:r>
          </w:p>
          <w:p>
            <w:pPr>
              <w:autoSpaceDN w:val="0"/>
              <w:autoSpaceDE w:val="0"/>
              <w:widowControl/>
              <w:spacing w:line="486" w:lineRule="exact" w:before="0" w:after="0"/>
              <w:ind w:left="430" w:right="0" w:firstLine="0"/>
              <w:jc w:val="left"/>
            </w:pPr>
            <w:r>
              <w:rPr>
                <w:w w:val="97.96190715971447"/>
                <w:rFonts w:ascii="FZSSK" w:hAnsi="FZSSK" w:eastAsia="FZSSK"/>
                <w:b w:val="0"/>
                <w:i w:val="0"/>
                <w:color w:val="000000"/>
                <w:sz w:val="21"/>
              </w:rPr>
              <w:t>根据</w:t>
            </w:r>
            <w:r>
              <w:rPr>
                <w:w w:val="97.96190715971447"/>
                <w:rFonts w:ascii="E" w:hAnsi="E" w:eastAsia="E"/>
                <w:b w:val="0"/>
                <w:i w:val="0"/>
                <w:color w:val="000000"/>
                <w:sz w:val="21"/>
              </w:rPr>
              <w:t>《</w:t>
            </w:r>
            <w:r>
              <w:rPr>
                <w:w w:val="97.96190715971447"/>
                <w:rFonts w:ascii="FZSSK" w:hAnsi="FZSSK" w:eastAsia="FZSSK"/>
                <w:b w:val="0"/>
                <w:i w:val="0"/>
                <w:color w:val="000000"/>
                <w:sz w:val="21"/>
              </w:rPr>
              <w:t>国际隧道协会风险管理指南</w:t>
            </w:r>
            <w:r>
              <w:rPr>
                <w:w w:val="97.96190715971447"/>
                <w:rFonts w:ascii="E" w:hAnsi="E" w:eastAsia="E"/>
                <w:b w:val="0"/>
                <w:i w:val="0"/>
                <w:color w:val="000000"/>
                <w:sz w:val="21"/>
              </w:rPr>
              <w:t>》</w:t>
            </w:r>
            <w:r>
              <w:rPr>
                <w:w w:val="98.65000247955322"/>
                <w:rFonts w:ascii="E" w:hAnsi="E" w:eastAsia="E"/>
                <w:b w:val="0"/>
                <w:i w:val="0"/>
                <w:color w:val="000000"/>
                <w:sz w:val="12"/>
              </w:rPr>
              <w:t>[12]</w:t>
            </w:r>
            <w:r>
              <w:rPr>
                <w:w w:val="97.96190715971447"/>
                <w:rFonts w:ascii="E" w:hAnsi="E" w:eastAsia="E"/>
                <w:b w:val="0"/>
                <w:i w:val="0"/>
                <w:color w:val="000000"/>
                <w:sz w:val="21"/>
              </w:rPr>
              <w:t>(2004)</w:t>
            </w:r>
            <w:r>
              <w:rPr>
                <w:w w:val="97.96190715971447"/>
                <w:rFonts w:ascii="FZSSK" w:hAnsi="FZSSK" w:eastAsia="FZSSK"/>
                <w:b w:val="0"/>
                <w:i w:val="0"/>
                <w:color w:val="000000"/>
                <w:sz w:val="21"/>
              </w:rPr>
              <w:t xml:space="preserve"> 和</w:t>
            </w:r>
          </w:p>
          <w:p>
            <w:pPr>
              <w:autoSpaceDN w:val="0"/>
              <w:autoSpaceDE w:val="0"/>
              <w:widowControl/>
              <w:spacing w:line="486" w:lineRule="exact" w:before="0" w:after="0"/>
              <w:ind w:left="10" w:right="0" w:firstLine="0"/>
              <w:jc w:val="left"/>
            </w:pPr>
            <w:r>
              <w:rPr>
                <w:w w:val="97.96190715971447"/>
                <w:rFonts w:ascii="E" w:hAnsi="E" w:eastAsia="E"/>
                <w:b w:val="0"/>
                <w:i w:val="0"/>
                <w:color w:val="000000"/>
                <w:sz w:val="21"/>
              </w:rPr>
              <w:t>《</w:t>
            </w:r>
            <w:r>
              <w:rPr>
                <w:w w:val="97.96190715971447"/>
                <w:rFonts w:ascii="FZSSK" w:hAnsi="FZSSK" w:eastAsia="FZSSK"/>
                <w:b w:val="0"/>
                <w:i w:val="0"/>
                <w:color w:val="000000"/>
                <w:sz w:val="21"/>
              </w:rPr>
              <w:t>城市轨道交通地下工程建设风险管理规范</w:t>
            </w:r>
            <w:r>
              <w:rPr>
                <w:w w:val="97.96190715971447"/>
                <w:rFonts w:ascii="E" w:hAnsi="E" w:eastAsia="E"/>
                <w:b w:val="0"/>
                <w:i w:val="0"/>
                <w:color w:val="000000"/>
                <w:sz w:val="21"/>
              </w:rPr>
              <w:t>》</w:t>
            </w:r>
            <w:r>
              <w:rPr>
                <w:w w:val="98.65000247955322"/>
                <w:rFonts w:ascii="E" w:hAnsi="E" w:eastAsia="E"/>
                <w:b w:val="0"/>
                <w:i w:val="0"/>
                <w:color w:val="000000"/>
                <w:sz w:val="12"/>
              </w:rPr>
              <w:t>[13]</w:t>
            </w:r>
          </w:p>
          <w:p>
            <w:pPr>
              <w:autoSpaceDN w:val="0"/>
              <w:autoSpaceDE w:val="0"/>
              <w:widowControl/>
              <w:spacing w:line="486" w:lineRule="exact" w:before="0" w:after="0"/>
              <w:ind w:left="10" w:right="0" w:firstLine="0"/>
              <w:jc w:val="left"/>
            </w:pPr>
            <w:r>
              <w:rPr>
                <w:w w:val="97.96190715971447"/>
                <w:rFonts w:ascii="E" w:hAnsi="E" w:eastAsia="E"/>
                <w:b w:val="0"/>
                <w:i w:val="0"/>
                <w:color w:val="000000"/>
                <w:sz w:val="21"/>
              </w:rPr>
              <w:t>(2011),</w:t>
            </w:r>
            <w:r>
              <w:rPr>
                <w:w w:val="97.96190715971447"/>
                <w:rFonts w:ascii="FZSSK" w:hAnsi="FZSSK" w:eastAsia="FZSSK"/>
                <w:b w:val="0"/>
                <w:i w:val="0"/>
                <w:color w:val="000000"/>
                <w:sz w:val="21"/>
              </w:rPr>
              <w:t>隧道风险分级包括事故发生概率</w:t>
            </w:r>
            <w:r>
              <w:rPr>
                <w:w w:val="97.96190715971447"/>
                <w:rFonts w:ascii="E" w:hAnsi="E" w:eastAsia="E"/>
                <w:b w:val="0"/>
                <w:i w:val="0"/>
                <w:color w:val="000000"/>
                <w:sz w:val="21"/>
              </w:rPr>
              <w:t>P</w:t>
            </w:r>
            <w:r>
              <w:rPr>
                <w:w w:val="97.96190715971447"/>
                <w:rFonts w:ascii="FZSSK" w:hAnsi="FZSSK" w:eastAsia="FZSSK"/>
                <w:b w:val="0"/>
                <w:i w:val="0"/>
                <w:color w:val="000000"/>
                <w:sz w:val="21"/>
              </w:rPr>
              <w:t xml:space="preserve"> 的等级标</w:t>
            </w:r>
          </w:p>
          <w:p>
            <w:pPr>
              <w:autoSpaceDN w:val="0"/>
              <w:autoSpaceDE w:val="0"/>
              <w:widowControl/>
              <w:spacing w:line="488" w:lineRule="exact" w:before="0" w:after="0"/>
              <w:ind w:left="10" w:right="0" w:firstLine="0"/>
              <w:jc w:val="left"/>
            </w:pPr>
            <w:r>
              <w:rPr>
                <w:w w:val="97.96190715971447"/>
                <w:rFonts w:ascii="FZSSK" w:hAnsi="FZSSK" w:eastAsia="FZSSK"/>
                <w:b w:val="0"/>
                <w:i w:val="0"/>
                <w:color w:val="000000"/>
                <w:sz w:val="21"/>
              </w:rPr>
              <w:t>准</w:t>
            </w:r>
            <w:r>
              <w:rPr>
                <w:w w:val="97.96190715971447"/>
                <w:rFonts w:ascii="E" w:hAnsi="E" w:eastAsia="E"/>
                <w:b w:val="0"/>
                <w:i w:val="0"/>
                <w:color w:val="000000"/>
                <w:sz w:val="21"/>
              </w:rPr>
              <w:t>、</w:t>
            </w:r>
            <w:r>
              <w:rPr>
                <w:w w:val="97.96190715971447"/>
                <w:rFonts w:ascii="FZSSK" w:hAnsi="FZSSK" w:eastAsia="FZSSK"/>
                <w:b w:val="0"/>
                <w:i w:val="0"/>
                <w:color w:val="000000"/>
                <w:sz w:val="21"/>
              </w:rPr>
              <w:t>事故发生后果</w:t>
            </w:r>
            <w:r>
              <w:rPr>
                <w:w w:val="97.96190715971447"/>
                <w:rFonts w:ascii="E" w:hAnsi="E" w:eastAsia="E"/>
                <w:b w:val="0"/>
                <w:i w:val="0"/>
                <w:color w:val="000000"/>
                <w:sz w:val="21"/>
              </w:rPr>
              <w:t>C</w:t>
            </w:r>
            <w:r>
              <w:rPr>
                <w:w w:val="97.96190715971447"/>
                <w:rFonts w:ascii="FZSSK" w:hAnsi="FZSSK" w:eastAsia="FZSSK"/>
                <w:b w:val="0"/>
                <w:i w:val="0"/>
                <w:color w:val="000000"/>
                <w:sz w:val="21"/>
              </w:rPr>
              <w:t xml:space="preserve"> 的等级标准和风险</w:t>
            </w:r>
            <w:r>
              <w:rPr>
                <w:w w:val="97.96190715971447"/>
                <w:rFonts w:ascii="E" w:hAnsi="E" w:eastAsia="E"/>
                <w:b w:val="0"/>
                <w:i w:val="0"/>
                <w:color w:val="000000"/>
                <w:sz w:val="21"/>
              </w:rPr>
              <w:t>R</w:t>
            </w:r>
            <w:r>
              <w:rPr>
                <w:w w:val="97.96190715971447"/>
                <w:rFonts w:ascii="FZSSK" w:hAnsi="FZSSK" w:eastAsia="FZSSK"/>
                <w:b w:val="0"/>
                <w:i w:val="0"/>
                <w:color w:val="000000"/>
                <w:sz w:val="21"/>
              </w:rPr>
              <w:t xml:space="preserve"> 的等级</w:t>
            </w:r>
          </w:p>
          <w:p>
            <w:pPr>
              <w:autoSpaceDN w:val="0"/>
              <w:autoSpaceDE w:val="0"/>
              <w:widowControl/>
              <w:spacing w:line="488" w:lineRule="exact" w:before="0" w:after="0"/>
              <w:ind w:left="10" w:right="0" w:firstLine="0"/>
              <w:jc w:val="left"/>
            </w:pPr>
            <w:r>
              <w:rPr>
                <w:w w:val="97.96190715971447"/>
                <w:rFonts w:ascii="FZSSK" w:hAnsi="FZSSK" w:eastAsia="FZSSK"/>
                <w:b w:val="0"/>
                <w:i w:val="0"/>
                <w:color w:val="000000"/>
                <w:sz w:val="21"/>
              </w:rPr>
              <w:t>标准</w:t>
            </w:r>
            <w:r>
              <w:rPr>
                <w:w w:val="98.65000247955322"/>
                <w:rFonts w:ascii="E" w:hAnsi="E" w:eastAsia="E"/>
                <w:b w:val="0"/>
                <w:i w:val="0"/>
                <w:color w:val="000000"/>
                <w:sz w:val="12"/>
              </w:rPr>
              <w:t>[14]</w:t>
            </w:r>
            <w:r>
              <w:rPr>
                <w:w w:val="97.96190715971447"/>
                <w:rFonts w:ascii="E" w:hAnsi="E" w:eastAsia="E"/>
                <w:b w:val="0"/>
                <w:i w:val="0"/>
                <w:color w:val="000000"/>
                <w:sz w:val="21"/>
              </w:rPr>
              <w:t>。</w:t>
            </w:r>
          </w:p>
          <w:p>
            <w:pPr>
              <w:autoSpaceDN w:val="0"/>
              <w:autoSpaceDE w:val="0"/>
              <w:widowControl/>
              <w:spacing w:line="498" w:lineRule="exact" w:before="0" w:after="0"/>
              <w:ind w:left="430" w:right="0" w:firstLine="0"/>
              <w:jc w:val="left"/>
            </w:pPr>
            <w:r>
              <w:rPr>
                <w:w w:val="97.96190715971447"/>
                <w:rFonts w:ascii="FZSSK" w:hAnsi="FZSSK" w:eastAsia="FZSSK"/>
                <w:b w:val="0"/>
                <w:i w:val="0"/>
                <w:color w:val="000000"/>
                <w:sz w:val="21"/>
              </w:rPr>
              <w:t>风险是概率与后果的函数</w:t>
            </w:r>
            <w:r>
              <w:rPr>
                <w:w w:val="97.96190715971447"/>
                <w:rFonts w:ascii="E" w:hAnsi="E" w:eastAsia="E"/>
                <w:b w:val="0"/>
                <w:i w:val="0"/>
                <w:color w:val="000000"/>
                <w:sz w:val="21"/>
              </w:rPr>
              <w:t>,</w:t>
            </w:r>
            <w:r>
              <w:rPr>
                <w:w w:val="97.96190715971447"/>
                <w:rFonts w:ascii="FZSSK" w:hAnsi="FZSSK" w:eastAsia="FZSSK"/>
                <w:b w:val="0"/>
                <w:i w:val="0"/>
                <w:color w:val="000000"/>
                <w:sz w:val="21"/>
              </w:rPr>
              <w:t>即</w:t>
            </w:r>
            <w:r>
              <w:rPr>
                <w:w w:val="97.96190715971447"/>
                <w:rFonts w:ascii="E" w:hAnsi="E" w:eastAsia="E"/>
                <w:b w:val="0"/>
                <w:i w:val="0"/>
                <w:color w:val="000000"/>
                <w:sz w:val="21"/>
              </w:rPr>
              <w:t>R</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f</w:t>
            </w:r>
            <w:r>
              <w:rPr>
                <w:w w:val="97.96190715971447"/>
                <w:rFonts w:ascii="E" w:hAnsi="E" w:eastAsia="E"/>
                <w:b w:val="0"/>
                <w:i w:val="0"/>
                <w:color w:val="000000"/>
                <w:sz w:val="21"/>
              </w:rPr>
              <w:t>(</w:t>
            </w:r>
            <w:r>
              <w:rPr>
                <w:w w:val="97.96190715971447"/>
                <w:rFonts w:ascii="E" w:hAnsi="E" w:eastAsia="E"/>
                <w:b w:val="0"/>
                <w:i w:val="0"/>
                <w:color w:val="000000"/>
                <w:sz w:val="21"/>
              </w:rPr>
              <w:t>P</w:t>
            </w:r>
            <w:r>
              <w:rPr>
                <w:w w:val="97.96190715971447"/>
                <w:rFonts w:ascii="E" w:hAnsi="E" w:eastAsia="E"/>
                <w:b w:val="0"/>
                <w:i w:val="0"/>
                <w:color w:val="000000"/>
                <w:sz w:val="21"/>
              </w:rPr>
              <w:t>,</w:t>
            </w:r>
            <w:r>
              <w:rPr>
                <w:w w:val="97.96190715971447"/>
                <w:rFonts w:ascii="E" w:hAnsi="E" w:eastAsia="E"/>
                <w:b w:val="0"/>
                <w:i w:val="0"/>
                <w:color w:val="000000"/>
                <w:sz w:val="21"/>
              </w:rPr>
              <w:t>C</w:t>
            </w:r>
            <w:r>
              <w:rPr>
                <w:w w:val="97.96190715971447"/>
                <w:rFonts w:ascii="E" w:hAnsi="E" w:eastAsia="E"/>
                <w:b w:val="0"/>
                <w:i w:val="0"/>
                <w:color w:val="000000"/>
                <w:sz w:val="21"/>
              </w:rPr>
              <w:t>)。</w:t>
            </w:r>
            <w:r>
              <w:rPr>
                <w:w w:val="97.96190715971447"/>
                <w:rFonts w:ascii="FZSSK" w:hAnsi="FZSSK" w:eastAsia="FZSSK"/>
                <w:b w:val="0"/>
                <w:i w:val="0"/>
                <w:color w:val="000000"/>
                <w:sz w:val="21"/>
              </w:rPr>
              <w:t>应用</w:t>
            </w:r>
          </w:p>
          <w:p>
            <w:pPr>
              <w:autoSpaceDN w:val="0"/>
              <w:autoSpaceDE w:val="0"/>
              <w:widowControl/>
              <w:spacing w:line="498" w:lineRule="exact" w:before="0" w:after="0"/>
              <w:ind w:left="10" w:right="0" w:firstLine="0"/>
              <w:jc w:val="left"/>
            </w:pPr>
            <w:r>
              <w:rPr>
                <w:w w:val="97.96190715971447"/>
                <w:rFonts w:ascii="E" w:hAnsi="E" w:eastAsia="E"/>
                <w:b w:val="0"/>
                <w:i w:val="0"/>
                <w:color w:val="000000"/>
                <w:sz w:val="21"/>
              </w:rPr>
              <w:t>R</w:t>
            </w:r>
            <w:r>
              <w:rPr>
                <w:w w:val="97.96190715971447"/>
                <w:rFonts w:ascii="E" w:hAnsi="E" w:eastAsia="E"/>
                <w:b w:val="0"/>
                <w:i w:val="0"/>
                <w:color w:val="000000"/>
                <w:sz w:val="21"/>
              </w:rPr>
              <w:t>=</w:t>
            </w:r>
            <w:r>
              <w:rPr>
                <w:w w:val="97.96190715971447"/>
                <w:rFonts w:ascii="E" w:hAnsi="E" w:eastAsia="E"/>
                <w:b w:val="0"/>
                <w:i w:val="0"/>
                <w:color w:val="000000"/>
                <w:sz w:val="21"/>
              </w:rPr>
              <w:t>P</w:t>
            </w:r>
            <w:r>
              <w:rPr>
                <w:w w:val="97.96190715971447"/>
                <w:rFonts w:ascii="E" w:hAnsi="E" w:eastAsia="E"/>
                <w:b w:val="0"/>
                <w:i w:val="0"/>
                <w:color w:val="000000"/>
                <w:sz w:val="21"/>
              </w:rPr>
              <w:t>×</w:t>
            </w:r>
            <w:r>
              <w:rPr>
                <w:w w:val="97.96190715971447"/>
                <w:rFonts w:ascii="E" w:hAnsi="E" w:eastAsia="E"/>
                <w:b w:val="0"/>
                <w:i w:val="0"/>
                <w:color w:val="000000"/>
                <w:sz w:val="21"/>
              </w:rPr>
              <w:t>C</w:t>
            </w:r>
            <w:r>
              <w:rPr>
                <w:w w:val="97.96190715971447"/>
                <w:rFonts w:ascii="FZSSK" w:hAnsi="FZSSK" w:eastAsia="FZSSK"/>
                <w:b w:val="0"/>
                <w:i w:val="0"/>
                <w:color w:val="000000"/>
                <w:sz w:val="21"/>
              </w:rPr>
              <w:t xml:space="preserve"> 定级模型</w:t>
            </w:r>
            <w:r>
              <w:rPr>
                <w:w w:val="98.65000247955322"/>
                <w:rFonts w:ascii="E" w:hAnsi="E" w:eastAsia="E"/>
                <w:b w:val="0"/>
                <w:i w:val="0"/>
                <w:color w:val="000000"/>
                <w:sz w:val="12"/>
              </w:rPr>
              <w:t>[15]</w:t>
            </w:r>
            <w:r>
              <w:rPr>
                <w:w w:val="97.96190715971447"/>
                <w:rFonts w:ascii="FZSSK" w:hAnsi="FZSSK" w:eastAsia="FZSSK"/>
                <w:b w:val="0"/>
                <w:i w:val="0"/>
                <w:color w:val="000000"/>
                <w:sz w:val="21"/>
              </w:rPr>
              <w:t>建立风险分级评估矩阵</w:t>
            </w:r>
            <w:r>
              <w:rPr>
                <w:w w:val="97.96190715971447"/>
                <w:rFonts w:ascii="E" w:hAnsi="E" w:eastAsia="E"/>
                <w:b w:val="0"/>
                <w:i w:val="0"/>
                <w:color w:val="000000"/>
                <w:sz w:val="21"/>
              </w:rPr>
              <w:t>,</w:t>
            </w:r>
            <w:r>
              <w:rPr>
                <w:w w:val="97.96190715971447"/>
                <w:rFonts w:ascii="FZSSK" w:hAnsi="FZSSK" w:eastAsia="FZSSK"/>
                <w:b w:val="0"/>
                <w:i w:val="0"/>
                <w:color w:val="000000"/>
                <w:sz w:val="21"/>
              </w:rPr>
              <w:t>将风险</w:t>
            </w:r>
          </w:p>
          <w:p>
            <w:pPr>
              <w:autoSpaceDN w:val="0"/>
              <w:tabs>
                <w:tab w:pos="6782" w:val="left"/>
              </w:tabs>
              <w:autoSpaceDE w:val="0"/>
              <w:widowControl/>
              <w:spacing w:line="486" w:lineRule="exact" w:before="0" w:after="0"/>
              <w:ind w:left="10" w:right="0" w:firstLine="0"/>
              <w:jc w:val="left"/>
            </w:pPr>
            <w:r>
              <w:rPr>
                <w:w w:val="97.96190715971447"/>
                <w:rFonts w:ascii="FZSSK" w:hAnsi="FZSSK" w:eastAsia="FZSSK"/>
                <w:b w:val="0"/>
                <w:i w:val="0"/>
                <w:color w:val="000000"/>
                <w:sz w:val="21"/>
              </w:rPr>
              <w:t>等级划分为极高</w:t>
            </w:r>
            <w:r>
              <w:rPr>
                <w:w w:val="97.96190715971447"/>
                <w:rFonts w:ascii="E" w:hAnsi="E" w:eastAsia="E"/>
                <w:b w:val="0"/>
                <w:i w:val="0"/>
                <w:color w:val="000000"/>
                <w:sz w:val="21"/>
              </w:rPr>
              <w:t>、</w:t>
            </w:r>
            <w:r>
              <w:rPr>
                <w:w w:val="97.96190715971447"/>
                <w:rFonts w:ascii="FZSSK" w:hAnsi="FZSSK" w:eastAsia="FZSSK"/>
                <w:b w:val="0"/>
                <w:i w:val="0"/>
                <w:color w:val="000000"/>
                <w:sz w:val="21"/>
              </w:rPr>
              <w:t>高度</w:t>
            </w:r>
            <w:r>
              <w:rPr>
                <w:w w:val="97.96190715971447"/>
                <w:rFonts w:ascii="E" w:hAnsi="E" w:eastAsia="E"/>
                <w:b w:val="0"/>
                <w:i w:val="0"/>
                <w:color w:val="000000"/>
                <w:sz w:val="21"/>
              </w:rPr>
              <w:t>、</w:t>
            </w:r>
            <w:r>
              <w:rPr>
                <w:w w:val="97.96190715971447"/>
                <w:rFonts w:ascii="FZSSK" w:hAnsi="FZSSK" w:eastAsia="FZSSK"/>
                <w:b w:val="0"/>
                <w:i w:val="0"/>
                <w:color w:val="000000"/>
                <w:sz w:val="21"/>
              </w:rPr>
              <w:t>中度和低度</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个级别</w:t>
            </w:r>
            <w:r>
              <w:rPr>
                <w:w w:val="97.96190715971447"/>
                <w:rFonts w:ascii="E" w:hAnsi="E" w:eastAsia="E"/>
                <w:b w:val="0"/>
                <w:i w:val="0"/>
                <w:color w:val="000000"/>
                <w:sz w:val="21"/>
              </w:rPr>
              <w:t>,</w:t>
            </w:r>
            <w:r>
              <w:rPr>
                <w:w w:val="97.96190715971447"/>
                <w:rFonts w:ascii="FZSSK" w:hAnsi="FZSSK" w:eastAsia="FZSSK"/>
                <w:b w:val="0"/>
                <w:i w:val="0"/>
                <w:color w:val="000000"/>
                <w:sz w:val="21"/>
              </w:rPr>
              <w:t>并给出基</w:t>
            </w:r>
            <w:r>
              <w:tab/>
            </w: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5 </w:t>
            </w:r>
            <w:r>
              <w:rPr>
                <w:w w:val="98.1111102634006"/>
                <w:rFonts w:ascii="FZHTK" w:hAnsi="FZHTK" w:eastAsia="FZHTK"/>
                <w:b w:val="0"/>
                <w:i w:val="0"/>
                <w:color w:val="000000"/>
                <w:sz w:val="18"/>
              </w:rPr>
              <w:t>判断矩阵示意图</w:t>
            </w:r>
          </w:p>
          <w:p>
            <w:pPr>
              <w:autoSpaceDN w:val="0"/>
              <w:tabs>
                <w:tab w:pos="6284" w:val="left"/>
                <w:tab w:pos="6658" w:val="left"/>
                <w:tab w:pos="7702" w:val="left"/>
                <w:tab w:pos="7892" w:val="left"/>
                <w:tab w:pos="8596" w:val="left"/>
              </w:tabs>
              <w:autoSpaceDE w:val="0"/>
              <w:widowControl/>
              <w:spacing w:line="488" w:lineRule="exact" w:before="0" w:after="0"/>
              <w:ind w:left="10" w:right="0" w:firstLine="0"/>
              <w:jc w:val="left"/>
            </w:pPr>
            <w:r>
              <w:rPr>
                <w:w w:val="97.96190715971447"/>
                <w:rFonts w:ascii="FZSSK" w:hAnsi="FZSSK" w:eastAsia="FZSSK"/>
                <w:b w:val="0"/>
                <w:i w:val="0"/>
                <w:color w:val="000000"/>
                <w:sz w:val="21"/>
              </w:rPr>
              <w:t>于风险值的等级判断准则</w:t>
            </w:r>
            <w:r>
              <w:rPr>
                <w:w w:val="97.96190715971447"/>
                <w:rFonts w:ascii="E" w:hAnsi="E" w:eastAsia="E"/>
                <w:b w:val="0"/>
                <w:i w:val="0"/>
                <w:color w:val="000000"/>
                <w:sz w:val="21"/>
              </w:rPr>
              <w:t>。</w:t>
            </w:r>
            <w:r>
              <w:rPr>
                <w:w w:val="97.96190715971447"/>
                <w:rFonts w:ascii="FZSSK" w:hAnsi="FZSSK" w:eastAsia="FZSSK"/>
                <w:b w:val="0"/>
                <w:i w:val="0"/>
                <w:color w:val="000000"/>
                <w:sz w:val="21"/>
              </w:rPr>
              <w:t>风险判定准则如表</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r>
              <w:tab/>
            </w:r>
            <w:r>
              <w:rPr>
                <w:w w:val="98.1111102634006"/>
                <w:rFonts w:ascii="E" w:hAnsi="E" w:eastAsia="E"/>
                <w:b w:val="0"/>
                <w:i w:val="0"/>
                <w:color w:val="000000"/>
                <w:sz w:val="18"/>
              </w:rPr>
              <w:t xml:space="preserve">Fig. </w:t>
            </w:r>
            <w:r>
              <w:tab/>
            </w:r>
            <w:r>
              <w:rPr>
                <w:w w:val="98.1111102634006"/>
                <w:rFonts w:ascii="E" w:hAnsi="E" w:eastAsia="E"/>
                <w:b w:val="0"/>
                <w:i w:val="0"/>
                <w:color w:val="000000"/>
                <w:sz w:val="18"/>
              </w:rPr>
              <w:t xml:space="preserve">5 Schematic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judgment </w:t>
            </w:r>
            <w:r>
              <w:rPr>
                <w:w w:val="98.1111102634006"/>
                <w:rFonts w:ascii="E" w:hAnsi="E" w:eastAsia="E"/>
                <w:b w:val="0"/>
                <w:i w:val="0"/>
                <w:color w:val="000000"/>
                <w:sz w:val="18"/>
              </w:rPr>
              <w:t>matrix</w:t>
            </w:r>
          </w:p>
          <w:p>
            <w:pPr>
              <w:autoSpaceDN w:val="0"/>
              <w:autoSpaceDE w:val="0"/>
              <w:widowControl/>
              <w:spacing w:line="418"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3 </w:t>
            </w:r>
            <w:r>
              <w:rPr>
                <w:w w:val="98.1111102634006"/>
                <w:rFonts w:ascii="FZHTK" w:hAnsi="FZHTK" w:eastAsia="FZHTK"/>
                <w:b w:val="0"/>
                <w:i w:val="0"/>
                <w:color w:val="000000"/>
                <w:sz w:val="18"/>
              </w:rPr>
              <w:t>盾构法贯通施工风险点</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Table </w:t>
            </w:r>
            <w:r>
              <w:rPr>
                <w:w w:val="98.1111102634006"/>
                <w:rFonts w:ascii="E" w:hAnsi="E" w:eastAsia="E"/>
                <w:b w:val="0"/>
                <w:i w:val="0"/>
                <w:color w:val="000000"/>
                <w:sz w:val="18"/>
              </w:rPr>
              <w:t xml:space="preserve">3 Construction </w:t>
            </w:r>
            <w:r>
              <w:rPr>
                <w:w w:val="98.1111102634006"/>
                <w:rFonts w:ascii="E" w:hAnsi="E" w:eastAsia="E"/>
                <w:b w:val="0"/>
                <w:i w:val="0"/>
                <w:color w:val="000000"/>
                <w:sz w:val="18"/>
              </w:rPr>
              <w:t xml:space="preserve">risks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tunneling </w:t>
            </w:r>
            <w:r>
              <w:rPr>
                <w:w w:val="98.1111102634006"/>
                <w:rFonts w:ascii="E" w:hAnsi="E" w:eastAsia="E"/>
                <w:b w:val="0"/>
                <w:i w:val="0"/>
                <w:color w:val="000000"/>
                <w:sz w:val="18"/>
              </w:rPr>
              <w:t xml:space="preserve">and </w:t>
            </w:r>
            <w:r>
              <w:rPr>
                <w:w w:val="98.1111102634006"/>
                <w:rFonts w:ascii="E" w:hAnsi="E" w:eastAsia="E"/>
                <w:b w:val="0"/>
                <w:i w:val="0"/>
                <w:color w:val="000000"/>
                <w:sz w:val="18"/>
              </w:rPr>
              <w:t>docking</w:t>
            </w:r>
          </w:p>
        </w:tc>
      </w:tr>
      <w:tr>
        <w:trPr>
          <w:trHeight w:hRule="exact" w:val="240"/>
        </w:trPr>
        <w:tc>
          <w:tcPr>
            <w:tcW w:type="dxa" w:w="2002"/>
            <w:tcBorders/>
            <w:tcMar>
              <w:start w:w="0" w:type="dxa"/>
              <w:end w:w="0" w:type="dxa"/>
            </w:tcMar>
          </w:tcPr>
          <w:p>
            <w:pPr>
              <w:autoSpaceDN w:val="0"/>
              <w:autoSpaceDE w:val="0"/>
              <w:widowControl/>
              <w:spacing w:line="236" w:lineRule="exact" w:before="0" w:after="0"/>
              <w:ind w:left="494" w:right="0" w:firstLine="0"/>
              <w:jc w:val="left"/>
            </w:pPr>
            <w:r>
              <w:rPr>
                <w:w w:val="97.03750014305115"/>
                <w:rFonts w:ascii="FZSSK" w:hAnsi="FZSSK" w:eastAsia="FZSSK"/>
                <w:b w:val="0"/>
                <w:i w:val="0"/>
                <w:color w:val="000000"/>
                <w:sz w:val="16"/>
              </w:rPr>
              <w:t>隧道对接整体项目</w:t>
            </w:r>
            <w:r>
              <w:rPr>
                <w:w w:val="97.03750014305115"/>
                <w:rFonts w:ascii="E" w:hAnsi="E" w:eastAsia="E"/>
                <w:b w:val="0"/>
                <w:i w:val="0"/>
                <w:color w:val="000000"/>
                <w:sz w:val="16"/>
              </w:rPr>
              <w:t>U</w:t>
            </w:r>
          </w:p>
        </w:tc>
        <w:tc>
          <w:tcPr>
            <w:tcW w:type="dxa" w:w="2620"/>
            <w:gridSpan w:val="3"/>
            <w:tcBorders/>
            <w:tcMar>
              <w:start w:w="0" w:type="dxa"/>
              <w:end w:w="0" w:type="dxa"/>
            </w:tcMar>
            <w:tcMar>
              <w:start w:w="0" w:type="dxa"/>
              <w:end w:w="0" w:type="dxa"/>
            </w:tcMar>
            <w:tcMar>
              <w:start w:w="0" w:type="dxa"/>
              <w:end w:w="0" w:type="dxa"/>
            </w:tcMar>
          </w:tcPr>
          <w:p>
            <w:pPr>
              <w:autoSpaceDN w:val="0"/>
              <w:autoSpaceDE w:val="0"/>
              <w:widowControl/>
              <w:spacing w:line="182" w:lineRule="exact" w:before="44" w:after="0"/>
              <w:ind w:left="0" w:right="796" w:firstLine="0"/>
              <w:jc w:val="right"/>
            </w:pPr>
            <w:r>
              <w:rPr>
                <w:w w:val="97.03750014305115"/>
                <w:rFonts w:ascii="FZSSK" w:hAnsi="FZSSK" w:eastAsia="FZSSK"/>
                <w:b w:val="0"/>
                <w:i w:val="0"/>
                <w:color w:val="000000"/>
                <w:sz w:val="16"/>
              </w:rPr>
              <w:t>设备风险</w:t>
            </w:r>
          </w:p>
        </w:tc>
        <w:tc>
          <w:tcPr>
            <w:tcW w:type="dxa" w:w="34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44" w:after="0"/>
              <w:ind w:left="0" w:right="1730" w:firstLine="0"/>
              <w:jc w:val="right"/>
            </w:pPr>
            <w:r>
              <w:rPr>
                <w:w w:val="97.03750014305115"/>
                <w:rFonts w:ascii="FZSSK" w:hAnsi="FZSSK" w:eastAsia="FZSSK"/>
                <w:b w:val="0"/>
                <w:i w:val="0"/>
                <w:color w:val="000000"/>
                <w:sz w:val="16"/>
              </w:rPr>
              <w:t>施工风险</w:t>
            </w:r>
          </w:p>
        </w:tc>
        <w:tc>
          <w:tcPr>
            <w:tcW w:type="dxa" w:w="1980"/>
            <w:gridSpan w:val="3"/>
            <w:tcBorders/>
            <w:tcMar>
              <w:start w:w="0" w:type="dxa"/>
              <w:end w:w="0" w:type="dxa"/>
            </w:tcMar>
            <w:tcMar>
              <w:start w:w="0" w:type="dxa"/>
              <w:end w:w="0" w:type="dxa"/>
            </w:tcMar>
            <w:tcMar>
              <w:start w:w="0" w:type="dxa"/>
              <w:end w:w="0" w:type="dxa"/>
            </w:tcMar>
          </w:tcPr>
          <w:p>
            <w:pPr>
              <w:autoSpaceDN w:val="0"/>
              <w:autoSpaceDE w:val="0"/>
              <w:widowControl/>
              <w:spacing w:line="182" w:lineRule="exact" w:before="44" w:after="0"/>
              <w:ind w:left="342" w:right="0" w:firstLine="0"/>
              <w:jc w:val="left"/>
            </w:pPr>
            <w:r>
              <w:rPr>
                <w:w w:val="97.03750014305115"/>
                <w:rFonts w:ascii="FZSSK" w:hAnsi="FZSSK" w:eastAsia="FZSSK"/>
                <w:b w:val="0"/>
                <w:i w:val="0"/>
                <w:color w:val="000000"/>
                <w:sz w:val="16"/>
              </w:rPr>
              <w:t>地质风险</w:t>
            </w:r>
          </w:p>
        </w:tc>
      </w:tr>
      <w:tr>
        <w:trPr>
          <w:trHeight w:hRule="exact" w:val="380"/>
        </w:trPr>
        <w:tc>
          <w:tcPr>
            <w:tcW w:type="dxa" w:w="2002"/>
            <w:vMerge w:val="restart"/>
            <w:tcBorders/>
            <w:tcMar>
              <w:start w:w="0" w:type="dxa"/>
              <w:end w:w="0" w:type="dxa"/>
            </w:tcMar>
            <w:tcMar>
              <w:start w:w="0" w:type="dxa"/>
              <w:end w:w="0" w:type="dxa"/>
            </w:tcMar>
          </w:tcPr>
          <w:p>
            <w:pPr>
              <w:autoSpaceDN w:val="0"/>
              <w:autoSpaceDE w:val="0"/>
              <w:widowControl/>
              <w:spacing w:line="328" w:lineRule="exact" w:before="220" w:after="0"/>
              <w:ind w:left="116" w:right="0" w:firstLine="0"/>
              <w:jc w:val="left"/>
            </w:pPr>
            <w:r>
              <w:rPr>
                <w:w w:val="97.03750014305115"/>
                <w:rFonts w:ascii="FZSSK" w:hAnsi="FZSSK" w:eastAsia="FZSSK"/>
                <w:b w:val="0"/>
                <w:i w:val="0"/>
                <w:color w:val="000000"/>
                <w:sz w:val="16"/>
              </w:rPr>
              <w:t>盾构掘进至停止</w:t>
            </w:r>
            <w:r>
              <w:rPr>
                <w:w w:val="97.03750014305115"/>
                <w:rFonts w:ascii="E" w:hAnsi="E" w:eastAsia="E"/>
                <w:b w:val="0"/>
                <w:i w:val="0"/>
                <w:color w:val="000000"/>
                <w:sz w:val="16"/>
              </w:rPr>
              <w:t>U</w:t>
            </w:r>
            <w:r>
              <w:rPr>
                <w:w w:val="102.8600025177002"/>
                <w:rFonts w:ascii="E" w:hAnsi="E" w:eastAsia="E"/>
                <w:b w:val="0"/>
                <w:i w:val="0"/>
                <w:color w:val="000000"/>
                <w:sz w:val="10"/>
              </w:rPr>
              <w:t>1</w:t>
            </w:r>
          </w:p>
        </w:tc>
        <w:tc>
          <w:tcPr>
            <w:tcW w:type="dxa" w:w="2620"/>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52" w:after="0"/>
              <w:ind w:left="500" w:right="0" w:firstLine="0"/>
              <w:jc w:val="left"/>
            </w:pPr>
            <w:r>
              <w:rPr>
                <w:w w:val="97.03750014305115"/>
                <w:rFonts w:ascii="FZSSK" w:hAnsi="FZSSK" w:eastAsia="FZSSK"/>
                <w:b w:val="0"/>
                <w:i w:val="0"/>
                <w:color w:val="000000"/>
                <w:sz w:val="16"/>
              </w:rPr>
              <w:t>同步注浆不及时</w:t>
            </w:r>
            <w:r>
              <w:rPr>
                <w:w w:val="97.03750014305115"/>
                <w:rFonts w:ascii="E" w:hAnsi="E" w:eastAsia="E"/>
                <w:b w:val="0"/>
                <w:i w:val="0"/>
                <w:color w:val="000000"/>
                <w:sz w:val="16"/>
              </w:rPr>
              <w:t>U</w:t>
            </w:r>
            <w:r>
              <w:rPr>
                <w:w w:val="102.8600025177002"/>
                <w:rFonts w:ascii="E" w:hAnsi="E" w:eastAsia="E"/>
                <w:b w:val="0"/>
                <w:i w:val="0"/>
                <w:color w:val="000000"/>
                <w:sz w:val="10"/>
              </w:rPr>
              <w:t>11</w:t>
            </w:r>
          </w:p>
        </w:tc>
        <w:tc>
          <w:tcPr>
            <w:tcW w:type="dxa" w:w="2780"/>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52" w:after="0"/>
              <w:ind w:left="108" w:right="0" w:firstLine="0"/>
              <w:jc w:val="left"/>
            </w:pPr>
            <w:r>
              <w:rPr>
                <w:w w:val="97.03750014305115"/>
                <w:rFonts w:ascii="FZSSK" w:hAnsi="FZSSK" w:eastAsia="FZSSK"/>
                <w:b w:val="0"/>
                <w:i w:val="0"/>
                <w:color w:val="000000"/>
                <w:sz w:val="16"/>
              </w:rPr>
              <w:t>停机造成卡盾</w:t>
            </w:r>
            <w:r>
              <w:rPr>
                <w:w w:val="97.03750014305115"/>
                <w:rFonts w:ascii="E" w:hAnsi="E" w:eastAsia="E"/>
                <w:b w:val="0"/>
                <w:i w:val="0"/>
                <w:color w:val="000000"/>
                <w:sz w:val="16"/>
              </w:rPr>
              <w:t>U</w:t>
            </w:r>
            <w:r>
              <w:rPr>
                <w:w w:val="102.8600025177002"/>
                <w:rFonts w:ascii="E" w:hAnsi="E" w:eastAsia="E"/>
                <w:b w:val="0"/>
                <w:i w:val="0"/>
                <w:color w:val="000000"/>
                <w:sz w:val="10"/>
              </w:rPr>
              <w:t>14</w:t>
            </w:r>
          </w:p>
        </w:tc>
        <w:tc>
          <w:tcPr>
            <w:tcW w:type="dxa" w:w="26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88" w:after="0"/>
              <w:ind w:left="192" w:right="288" w:firstLine="0"/>
              <w:jc w:val="left"/>
            </w:pPr>
            <w:r>
              <w:rPr>
                <w:w w:val="97.03750014305115"/>
                <w:rFonts w:ascii="FZSSK" w:hAnsi="FZSSK" w:eastAsia="FZSSK"/>
                <w:b w:val="0"/>
                <w:i w:val="0"/>
                <w:color w:val="000000"/>
                <w:sz w:val="16"/>
              </w:rPr>
              <w:t>泥水舱压力波动</w:t>
            </w:r>
            <w:r>
              <w:rPr>
                <w:w w:val="97.03750014305115"/>
                <w:rFonts w:ascii="E" w:hAnsi="E" w:eastAsia="E"/>
                <w:b w:val="0"/>
                <w:i w:val="0"/>
                <w:color w:val="000000"/>
                <w:sz w:val="16"/>
              </w:rPr>
              <w:t>(</w:t>
            </w:r>
            <w:r>
              <w:rPr>
                <w:w w:val="97.03750014305115"/>
                <w:rFonts w:ascii="FZSSK" w:hAnsi="FZSSK" w:eastAsia="FZSSK"/>
                <w:b w:val="0"/>
                <w:i w:val="0"/>
                <w:color w:val="000000"/>
                <w:sz w:val="16"/>
              </w:rPr>
              <w:t>地质有变</w:t>
            </w:r>
            <w:r>
              <w:rPr>
                <w:w w:val="97.03750014305115"/>
                <w:rFonts w:ascii="E" w:hAnsi="E" w:eastAsia="E"/>
                <w:b w:val="0"/>
                <w:i w:val="0"/>
                <w:color w:val="000000"/>
                <w:sz w:val="16"/>
              </w:rPr>
              <w:t>)</w:t>
            </w:r>
            <w:r>
              <w:rPr>
                <w:w w:val="97.03750014305115"/>
                <w:rFonts w:ascii="E" w:hAnsi="E" w:eastAsia="E"/>
                <w:b w:val="0"/>
                <w:i w:val="0"/>
                <w:color w:val="000000"/>
                <w:sz w:val="16"/>
              </w:rPr>
              <w:t>U</w:t>
            </w:r>
            <w:r>
              <w:rPr>
                <w:w w:val="102.8600025177002"/>
                <w:rFonts w:ascii="E" w:hAnsi="E" w:eastAsia="E"/>
                <w:b w:val="0"/>
                <w:i w:val="0"/>
                <w:color w:val="000000"/>
                <w:sz w:val="10"/>
              </w:rPr>
              <w:t>13</w:t>
            </w:r>
            <w:r>
              <w:rPr>
                <w:w w:val="97.03750014305115"/>
                <w:rFonts w:ascii="FZSSK" w:hAnsi="FZSSK" w:eastAsia="FZSSK"/>
                <w:b w:val="0"/>
                <w:i w:val="0"/>
                <w:color w:val="000000"/>
                <w:sz w:val="16"/>
              </w:rPr>
              <w:t>开舱换刀</w:t>
            </w:r>
            <w:r>
              <w:rPr>
                <w:w w:val="97.03750014305115"/>
                <w:rFonts w:ascii="E" w:hAnsi="E" w:eastAsia="E"/>
                <w:b w:val="0"/>
                <w:i w:val="0"/>
                <w:color w:val="000000"/>
                <w:sz w:val="16"/>
              </w:rPr>
              <w:t>(</w:t>
            </w:r>
            <w:r>
              <w:rPr>
                <w:w w:val="97.03750014305115"/>
                <w:rFonts w:ascii="FZSSK" w:hAnsi="FZSSK" w:eastAsia="FZSSK"/>
                <w:b w:val="0"/>
                <w:i w:val="0"/>
                <w:color w:val="000000"/>
                <w:sz w:val="16"/>
              </w:rPr>
              <w:t>地质有变</w:t>
            </w:r>
            <w:r>
              <w:rPr>
                <w:w w:val="97.03750014305115"/>
                <w:rFonts w:ascii="E" w:hAnsi="E" w:eastAsia="E"/>
                <w:b w:val="0"/>
                <w:i w:val="0"/>
                <w:color w:val="000000"/>
                <w:sz w:val="16"/>
              </w:rPr>
              <w:t>)</w:t>
            </w:r>
            <w:r>
              <w:rPr>
                <w:w w:val="97.03750014305115"/>
                <w:rFonts w:ascii="E" w:hAnsi="E" w:eastAsia="E"/>
                <w:b w:val="0"/>
                <w:i w:val="0"/>
                <w:color w:val="000000"/>
                <w:sz w:val="16"/>
              </w:rPr>
              <w:t>U</w:t>
            </w:r>
            <w:r>
              <w:rPr>
                <w:w w:val="102.8600025177002"/>
                <w:rFonts w:ascii="E" w:hAnsi="E" w:eastAsia="E"/>
                <w:b w:val="0"/>
                <w:i w:val="0"/>
                <w:color w:val="000000"/>
                <w:sz w:val="10"/>
              </w:rPr>
              <w:t>16</w:t>
            </w:r>
          </w:p>
        </w:tc>
      </w:tr>
      <w:tr>
        <w:trPr>
          <w:trHeight w:hRule="exact" w:val="360"/>
        </w:trPr>
        <w:tc>
          <w:tcPr>
            <w:tcW w:type="dxa" w:w="965"/>
            <w:vMerge/>
            <w:tcBorders/>
          </w:tcPr>
          <w:p/>
        </w:tc>
        <w:tc>
          <w:tcPr>
            <w:tcW w:type="dxa" w:w="2620"/>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500" w:right="0" w:firstLine="0"/>
              <w:jc w:val="left"/>
            </w:pPr>
            <w:r>
              <w:rPr>
                <w:w w:val="97.03750014305115"/>
                <w:rFonts w:ascii="FZSSK" w:hAnsi="FZSSK" w:eastAsia="FZSSK"/>
                <w:b w:val="0"/>
                <w:i w:val="0"/>
                <w:color w:val="000000"/>
                <w:sz w:val="16"/>
              </w:rPr>
              <w:t>主轴承损伤</w:t>
            </w:r>
            <w:r>
              <w:rPr>
                <w:w w:val="97.03750014305115"/>
                <w:rFonts w:ascii="E" w:hAnsi="E" w:eastAsia="E"/>
                <w:b w:val="0"/>
                <w:i w:val="0"/>
                <w:color w:val="000000"/>
                <w:sz w:val="16"/>
              </w:rPr>
              <w:t>U</w:t>
            </w:r>
            <w:r>
              <w:rPr>
                <w:w w:val="102.8600025177002"/>
                <w:rFonts w:ascii="E" w:hAnsi="E" w:eastAsia="E"/>
                <w:b w:val="0"/>
                <w:i w:val="0"/>
                <w:color w:val="000000"/>
                <w:sz w:val="10"/>
              </w:rPr>
              <w:t>12</w:t>
            </w:r>
          </w:p>
        </w:tc>
        <w:tc>
          <w:tcPr>
            <w:tcW w:type="dxa" w:w="2780"/>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08" w:right="0" w:firstLine="0"/>
              <w:jc w:val="left"/>
            </w:pPr>
            <w:r>
              <w:rPr>
                <w:w w:val="97.03750014305115"/>
                <w:rFonts w:ascii="FZSSK" w:hAnsi="FZSSK" w:eastAsia="FZSSK"/>
                <w:b w:val="0"/>
                <w:i w:val="0"/>
                <w:color w:val="000000"/>
                <w:sz w:val="16"/>
              </w:rPr>
              <w:t>超前地质预报有误导致刀具磨损</w:t>
            </w:r>
            <w:r>
              <w:rPr>
                <w:w w:val="97.03750014305115"/>
                <w:rFonts w:ascii="E" w:hAnsi="E" w:eastAsia="E"/>
                <w:b w:val="0"/>
                <w:i w:val="0"/>
                <w:color w:val="000000"/>
                <w:sz w:val="16"/>
              </w:rPr>
              <w:t>U</w:t>
            </w:r>
            <w:r>
              <w:rPr>
                <w:w w:val="102.8600025177002"/>
                <w:rFonts w:ascii="E" w:hAnsi="E" w:eastAsia="E"/>
                <w:b w:val="0"/>
                <w:i w:val="0"/>
                <w:color w:val="000000"/>
                <w:sz w:val="10"/>
              </w:rPr>
              <w:t>15</w:t>
            </w:r>
          </w:p>
        </w:tc>
        <w:tc>
          <w:tcPr>
            <w:tcW w:type="dxa" w:w="3860"/>
            <w:gridSpan w:val="4"/>
            <w:vMerge/>
            <w:tcBorders/>
          </w:tcPr>
          <w:p/>
        </w:tc>
      </w:tr>
      <w:tr>
        <w:trPr>
          <w:trHeight w:hRule="exact" w:val="360"/>
        </w:trPr>
        <w:tc>
          <w:tcPr>
            <w:tcW w:type="dxa" w:w="2002"/>
            <w:vMerge w:val="restart"/>
            <w:tcBorders/>
            <w:tcMar>
              <w:start w:w="0" w:type="dxa"/>
              <w:end w:w="0" w:type="dxa"/>
            </w:tcMar>
            <w:tcMar>
              <w:start w:w="0" w:type="dxa"/>
              <w:end w:w="0" w:type="dxa"/>
            </w:tcMar>
          </w:tcPr>
          <w:p>
            <w:pPr>
              <w:autoSpaceDN w:val="0"/>
              <w:autoSpaceDE w:val="0"/>
              <w:widowControl/>
              <w:spacing w:line="328" w:lineRule="exact" w:before="196" w:after="0"/>
              <w:ind w:left="116" w:right="0" w:firstLine="0"/>
              <w:jc w:val="left"/>
            </w:pPr>
            <w:r>
              <w:rPr>
                <w:w w:val="97.03750014305115"/>
                <w:rFonts w:ascii="FZSSK" w:hAnsi="FZSSK" w:eastAsia="FZSSK"/>
                <w:b w:val="0"/>
                <w:i w:val="0"/>
                <w:color w:val="000000"/>
                <w:sz w:val="16"/>
              </w:rPr>
              <w:t>矿山法开挖至对接面</w:t>
            </w:r>
            <w:r>
              <w:rPr>
                <w:w w:val="97.03750014305115"/>
                <w:rFonts w:ascii="E" w:hAnsi="E" w:eastAsia="E"/>
                <w:b w:val="0"/>
                <w:i w:val="0"/>
                <w:color w:val="000000"/>
                <w:sz w:val="16"/>
              </w:rPr>
              <w:t>U</w:t>
            </w:r>
            <w:r>
              <w:rPr>
                <w:w w:val="102.8600025177002"/>
                <w:rFonts w:ascii="E" w:hAnsi="E" w:eastAsia="E"/>
                <w:b w:val="0"/>
                <w:i w:val="0"/>
                <w:color w:val="000000"/>
                <w:sz w:val="10"/>
              </w:rPr>
              <w:t>2</w:t>
            </w:r>
          </w:p>
        </w:tc>
        <w:tc>
          <w:tcPr>
            <w:tcW w:type="dxa" w:w="2620"/>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32" w:after="0"/>
              <w:ind w:left="500" w:right="0" w:firstLine="0"/>
              <w:jc w:val="left"/>
            </w:pPr>
            <w:r>
              <w:rPr>
                <w:w w:val="97.03750014305115"/>
                <w:rFonts w:ascii="FZSSK" w:hAnsi="FZSSK" w:eastAsia="FZSSK"/>
                <w:b w:val="0"/>
                <w:i w:val="0"/>
                <w:color w:val="000000"/>
                <w:sz w:val="16"/>
              </w:rPr>
              <w:t>拱架刚度不足</w:t>
            </w:r>
            <w:r>
              <w:rPr>
                <w:w w:val="97.03750014305115"/>
                <w:rFonts w:ascii="E" w:hAnsi="E" w:eastAsia="E"/>
                <w:b w:val="0"/>
                <w:i w:val="0"/>
                <w:color w:val="000000"/>
                <w:sz w:val="16"/>
              </w:rPr>
              <w:t>U</w:t>
            </w:r>
            <w:r>
              <w:rPr>
                <w:w w:val="102.8600025177002"/>
                <w:rFonts w:ascii="E" w:hAnsi="E" w:eastAsia="E"/>
                <w:b w:val="0"/>
                <w:i w:val="0"/>
                <w:color w:val="000000"/>
                <w:sz w:val="10"/>
              </w:rPr>
              <w:t>21</w:t>
            </w:r>
          </w:p>
        </w:tc>
        <w:tc>
          <w:tcPr>
            <w:tcW w:type="dxa" w:w="2302"/>
            <w:gridSpan w:val="2"/>
            <w:tcBorders/>
            <w:tcMar>
              <w:start w:w="0" w:type="dxa"/>
              <w:end w:w="0" w:type="dxa"/>
            </w:tcMar>
            <w:tcMar>
              <w:start w:w="0" w:type="dxa"/>
              <w:end w:w="0" w:type="dxa"/>
            </w:tcMar>
          </w:tcPr>
          <w:p>
            <w:pPr>
              <w:autoSpaceDN w:val="0"/>
              <w:autoSpaceDE w:val="0"/>
              <w:widowControl/>
              <w:spacing w:line="328" w:lineRule="exact" w:before="32" w:after="0"/>
              <w:ind w:left="108" w:right="0" w:firstLine="0"/>
              <w:jc w:val="left"/>
            </w:pPr>
            <w:r>
              <w:rPr>
                <w:w w:val="97.03750014305115"/>
                <w:rFonts w:ascii="FZSSK" w:hAnsi="FZSSK" w:eastAsia="FZSSK"/>
                <w:b w:val="0"/>
                <w:i w:val="0"/>
                <w:color w:val="000000"/>
                <w:sz w:val="16"/>
              </w:rPr>
              <w:t>喷射混凝土有漏洞</w:t>
            </w:r>
            <w:r>
              <w:rPr>
                <w:w w:val="97.03750014305115"/>
                <w:rFonts w:ascii="E" w:hAnsi="E" w:eastAsia="E"/>
                <w:b w:val="0"/>
                <w:i w:val="0"/>
                <w:color w:val="000000"/>
                <w:sz w:val="16"/>
              </w:rPr>
              <w:t>U</w:t>
            </w:r>
            <w:r>
              <w:rPr>
                <w:w w:val="102.8600025177002"/>
                <w:rFonts w:ascii="E" w:hAnsi="E" w:eastAsia="E"/>
                <w:b w:val="0"/>
                <w:i w:val="0"/>
                <w:color w:val="000000"/>
                <w:sz w:val="10"/>
              </w:rPr>
              <w:t>23</w:t>
            </w:r>
          </w:p>
        </w:tc>
        <w:tc>
          <w:tcPr>
            <w:tcW w:type="dxa" w:w="315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32" w:after="0"/>
              <w:ind w:left="670" w:right="0" w:firstLine="0"/>
              <w:jc w:val="left"/>
            </w:pPr>
            <w:r>
              <w:rPr>
                <w:w w:val="97.03750014305115"/>
                <w:rFonts w:ascii="FZSSK" w:hAnsi="FZSSK" w:eastAsia="FZSSK"/>
                <w:b w:val="0"/>
                <w:i w:val="0"/>
                <w:color w:val="000000"/>
                <w:sz w:val="16"/>
              </w:rPr>
              <w:t>开挖面坍塌</w:t>
            </w:r>
            <w:r>
              <w:rPr>
                <w:w w:val="97.03750014305115"/>
                <w:rFonts w:ascii="E" w:hAnsi="E" w:eastAsia="E"/>
                <w:b w:val="0"/>
                <w:i w:val="0"/>
                <w:color w:val="000000"/>
                <w:sz w:val="16"/>
              </w:rPr>
              <w:t>U</w:t>
            </w:r>
            <w:r>
              <w:rPr>
                <w:w w:val="102.8600025177002"/>
                <w:rFonts w:ascii="E" w:hAnsi="E" w:eastAsia="E"/>
                <w:b w:val="0"/>
                <w:i w:val="0"/>
                <w:color w:val="000000"/>
                <w:sz w:val="10"/>
              </w:rPr>
              <w:t>25</w:t>
            </w:r>
          </w:p>
        </w:tc>
      </w:tr>
      <w:tr>
        <w:trPr>
          <w:trHeight w:hRule="exact" w:val="340"/>
        </w:trPr>
        <w:tc>
          <w:tcPr>
            <w:tcW w:type="dxa" w:w="965"/>
            <w:vMerge/>
            <w:tcBorders/>
          </w:tcPr>
          <w:p/>
        </w:tc>
        <w:tc>
          <w:tcPr>
            <w:tcW w:type="dxa" w:w="2620"/>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500" w:right="0" w:firstLine="0"/>
              <w:jc w:val="left"/>
            </w:pPr>
            <w:r>
              <w:rPr>
                <w:w w:val="97.03750014305115"/>
                <w:rFonts w:ascii="FZSSK" w:hAnsi="FZSSK" w:eastAsia="FZSSK"/>
                <w:b w:val="0"/>
                <w:i w:val="0"/>
                <w:color w:val="000000"/>
                <w:sz w:val="16"/>
              </w:rPr>
              <w:t>混凝土质量缺陷</w:t>
            </w:r>
            <w:r>
              <w:rPr>
                <w:w w:val="97.03750014305115"/>
                <w:rFonts w:ascii="E" w:hAnsi="E" w:eastAsia="E"/>
                <w:b w:val="0"/>
                <w:i w:val="0"/>
                <w:color w:val="000000"/>
                <w:sz w:val="16"/>
              </w:rPr>
              <w:t>U</w:t>
            </w:r>
            <w:r>
              <w:rPr>
                <w:w w:val="102.8600025177002"/>
                <w:rFonts w:ascii="E" w:hAnsi="E" w:eastAsia="E"/>
                <w:b w:val="0"/>
                <w:i w:val="0"/>
                <w:color w:val="000000"/>
                <w:sz w:val="10"/>
              </w:rPr>
              <w:t>22</w:t>
            </w:r>
          </w:p>
        </w:tc>
        <w:tc>
          <w:tcPr>
            <w:tcW w:type="dxa" w:w="2302"/>
            <w:gridSpan w:val="2"/>
            <w:tcBorders/>
            <w:tcMar>
              <w:start w:w="0" w:type="dxa"/>
              <w:end w:w="0" w:type="dxa"/>
            </w:tcMar>
            <w:tcMar>
              <w:start w:w="0" w:type="dxa"/>
              <w:end w:w="0" w:type="dxa"/>
            </w:tcMar>
          </w:tcPr>
          <w:p>
            <w:pPr>
              <w:autoSpaceDN w:val="0"/>
              <w:autoSpaceDE w:val="0"/>
              <w:widowControl/>
              <w:spacing w:line="328" w:lineRule="exact" w:before="0" w:after="0"/>
              <w:ind w:left="108" w:right="0" w:firstLine="0"/>
              <w:jc w:val="left"/>
            </w:pPr>
            <w:r>
              <w:rPr>
                <w:w w:val="97.03750014305115"/>
                <w:rFonts w:ascii="FZSSK" w:hAnsi="FZSSK" w:eastAsia="FZSSK"/>
                <w:b w:val="0"/>
                <w:i w:val="0"/>
                <w:color w:val="000000"/>
                <w:sz w:val="16"/>
              </w:rPr>
              <w:t>拱顶坍塌</w:t>
            </w:r>
            <w:r>
              <w:rPr>
                <w:w w:val="97.03750014305115"/>
                <w:rFonts w:ascii="E" w:hAnsi="E" w:eastAsia="E"/>
                <w:b w:val="0"/>
                <w:i w:val="0"/>
                <w:color w:val="000000"/>
                <w:sz w:val="16"/>
              </w:rPr>
              <w:t>U</w:t>
            </w:r>
            <w:r>
              <w:rPr>
                <w:w w:val="102.8600025177002"/>
                <w:rFonts w:ascii="E" w:hAnsi="E" w:eastAsia="E"/>
                <w:b w:val="0"/>
                <w:i w:val="0"/>
                <w:color w:val="000000"/>
                <w:sz w:val="10"/>
              </w:rPr>
              <w:t>24</w:t>
            </w:r>
          </w:p>
        </w:tc>
        <w:tc>
          <w:tcPr>
            <w:tcW w:type="dxa" w:w="315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670" w:right="0" w:firstLine="0"/>
              <w:jc w:val="left"/>
            </w:pPr>
            <w:r>
              <w:rPr>
                <w:w w:val="97.03750014305115"/>
                <w:rFonts w:ascii="FZSSK" w:hAnsi="FZSSK" w:eastAsia="FZSSK"/>
                <w:b w:val="0"/>
                <w:i w:val="0"/>
                <w:color w:val="000000"/>
                <w:sz w:val="16"/>
              </w:rPr>
              <w:t>岩体裂隙发育导致爆破超挖</w:t>
            </w:r>
            <w:r>
              <w:rPr>
                <w:w w:val="97.03750014305115"/>
                <w:rFonts w:ascii="E" w:hAnsi="E" w:eastAsia="E"/>
                <w:b w:val="0"/>
                <w:i w:val="0"/>
                <w:color w:val="000000"/>
                <w:sz w:val="16"/>
              </w:rPr>
              <w:t>U</w:t>
            </w:r>
            <w:r>
              <w:rPr>
                <w:w w:val="102.8600025177002"/>
                <w:rFonts w:ascii="E" w:hAnsi="E" w:eastAsia="E"/>
                <w:b w:val="0"/>
                <w:i w:val="0"/>
                <w:color w:val="000000"/>
                <w:sz w:val="10"/>
              </w:rPr>
              <w:t>26</w:t>
            </w:r>
          </w:p>
        </w:tc>
      </w:tr>
      <w:tr>
        <w:trPr>
          <w:trHeight w:hRule="exact" w:val="378"/>
        </w:trPr>
        <w:tc>
          <w:tcPr>
            <w:tcW w:type="dxa" w:w="46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50" w:after="0"/>
              <w:ind w:left="0" w:right="756" w:firstLine="0"/>
              <w:jc w:val="right"/>
            </w:pPr>
            <w:r>
              <w:rPr>
                <w:w w:val="97.03750014305115"/>
                <w:rFonts w:ascii="FZSSK" w:hAnsi="FZSSK" w:eastAsia="FZSSK"/>
                <w:b w:val="0"/>
                <w:i w:val="0"/>
                <w:color w:val="000000"/>
                <w:sz w:val="16"/>
              </w:rPr>
              <w:t>刀盘泵卡死损坏</w:t>
            </w:r>
            <w:r>
              <w:rPr>
                <w:w w:val="97.03750014305115"/>
                <w:rFonts w:ascii="E" w:hAnsi="E" w:eastAsia="E"/>
                <w:b w:val="0"/>
                <w:i w:val="0"/>
                <w:color w:val="000000"/>
                <w:sz w:val="16"/>
              </w:rPr>
              <w:t>U</w:t>
            </w:r>
            <w:r>
              <w:rPr>
                <w:w w:val="102.8600025177002"/>
                <w:rFonts w:ascii="E" w:hAnsi="E" w:eastAsia="E"/>
                <w:b w:val="0"/>
                <w:i w:val="0"/>
                <w:color w:val="000000"/>
                <w:sz w:val="10"/>
              </w:rPr>
              <w:t>31</w:t>
            </w:r>
          </w:p>
        </w:tc>
        <w:tc>
          <w:tcPr>
            <w:tcW w:type="dxa" w:w="54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50" w:after="0"/>
              <w:ind w:left="0" w:right="1124" w:firstLine="0"/>
              <w:jc w:val="right"/>
            </w:pPr>
            <w:r>
              <w:rPr>
                <w:w w:val="97.03750014305115"/>
                <w:rFonts w:ascii="FZSSK" w:hAnsi="FZSSK" w:eastAsia="FZSSK"/>
                <w:b w:val="0"/>
                <w:i w:val="0"/>
                <w:color w:val="000000"/>
                <w:sz w:val="16"/>
              </w:rPr>
              <w:t>风化槽突泥涌水</w:t>
            </w:r>
            <w:r>
              <w:rPr>
                <w:w w:val="97.03750014305115"/>
                <w:rFonts w:ascii="E" w:hAnsi="E" w:eastAsia="E"/>
                <w:b w:val="0"/>
                <w:i w:val="0"/>
                <w:color w:val="000000"/>
                <w:sz w:val="16"/>
              </w:rPr>
              <w:t>U</w:t>
            </w:r>
            <w:r>
              <w:rPr>
                <w:w w:val="102.8600025177002"/>
                <w:rFonts w:ascii="E" w:hAnsi="E" w:eastAsia="E"/>
                <w:b w:val="0"/>
                <w:i w:val="0"/>
                <w:color w:val="000000"/>
                <w:sz w:val="10"/>
              </w:rPr>
              <w:t>34</w:t>
            </w:r>
          </w:p>
        </w:tc>
      </w:tr>
      <w:tr>
        <w:trPr>
          <w:trHeight w:hRule="exact" w:val="302"/>
        </w:trPr>
        <w:tc>
          <w:tcPr>
            <w:tcW w:type="dxa" w:w="2002"/>
            <w:vMerge w:val="restart"/>
            <w:tcBorders>
              <w:bottom w:sz="2.615999937057495" w:val="single" w:color="#221F1F"/>
            </w:tcBorders>
            <w:tcMar>
              <w:start w:w="0" w:type="dxa"/>
              <w:end w:w="0" w:type="dxa"/>
            </w:tcMar>
            <w:tcMar>
              <w:start w:w="0" w:type="dxa"/>
              <w:end w:w="0" w:type="dxa"/>
            </w:tcMar>
          </w:tcPr>
          <w:p>
            <w:pPr>
              <w:autoSpaceDN w:val="0"/>
              <w:autoSpaceDE w:val="0"/>
              <w:widowControl/>
              <w:spacing w:line="328" w:lineRule="exact" w:before="0" w:after="0"/>
              <w:ind w:left="116" w:right="0" w:firstLine="0"/>
              <w:jc w:val="left"/>
            </w:pPr>
            <w:r>
              <w:rPr>
                <w:w w:val="97.03750014305115"/>
                <w:rFonts w:ascii="FZSSK" w:hAnsi="FZSSK" w:eastAsia="FZSSK"/>
                <w:b w:val="0"/>
                <w:i w:val="0"/>
                <w:color w:val="000000"/>
                <w:sz w:val="16"/>
              </w:rPr>
              <w:t>盾构重启至贯通</w:t>
            </w:r>
            <w:r>
              <w:rPr>
                <w:w w:val="97.03750014305115"/>
                <w:rFonts w:ascii="E" w:hAnsi="E" w:eastAsia="E"/>
                <w:b w:val="0"/>
                <w:i w:val="0"/>
                <w:color w:val="000000"/>
                <w:sz w:val="16"/>
              </w:rPr>
              <w:t>U</w:t>
            </w:r>
            <w:r>
              <w:rPr>
                <w:w w:val="102.8600025177002"/>
                <w:rFonts w:ascii="E" w:hAnsi="E" w:eastAsia="E"/>
                <w:b w:val="0"/>
                <w:i w:val="0"/>
                <w:color w:val="000000"/>
                <w:sz w:val="10"/>
              </w:rPr>
              <w:t>3</w:t>
            </w:r>
          </w:p>
        </w:tc>
        <w:tc>
          <w:tcPr>
            <w:tcW w:type="dxa" w:w="2620"/>
            <w:gridSpan w:val="3"/>
            <w:vMerge w:val="restart"/>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68" w:val="left"/>
              </w:tabs>
              <w:autoSpaceDE w:val="0"/>
              <w:widowControl/>
              <w:spacing w:line="288" w:lineRule="exact" w:before="0" w:after="0"/>
              <w:ind w:left="500" w:right="0" w:firstLine="0"/>
              <w:jc w:val="left"/>
            </w:pPr>
            <w:r>
              <w:tab/>
            </w:r>
            <w:r>
              <w:rPr>
                <w:w w:val="97.03750014305115"/>
                <w:rFonts w:ascii="FZSSK" w:hAnsi="FZSSK" w:eastAsia="FZSSK"/>
                <w:b w:val="0"/>
                <w:i w:val="0"/>
                <w:color w:val="000000"/>
                <w:sz w:val="16"/>
              </w:rPr>
              <w:t>风化槽高水压下盾尾密封</w:t>
            </w:r>
            <w:r>
              <w:rPr>
                <w:w w:val="97.03750014305115"/>
                <w:rFonts w:ascii="FZSSK" w:hAnsi="FZSSK" w:eastAsia="FZSSK"/>
                <w:b w:val="0"/>
                <w:i w:val="0"/>
                <w:color w:val="000000"/>
                <w:sz w:val="16"/>
              </w:rPr>
              <w:t>失效</w:t>
            </w:r>
            <w:r>
              <w:rPr>
                <w:w w:val="97.03750014305115"/>
                <w:rFonts w:ascii="E" w:hAnsi="E" w:eastAsia="E"/>
                <w:b w:val="0"/>
                <w:i w:val="0"/>
                <w:color w:val="000000"/>
                <w:sz w:val="16"/>
              </w:rPr>
              <w:t>U</w:t>
            </w:r>
            <w:r>
              <w:rPr>
                <w:w w:val="102.8600025177002"/>
                <w:rFonts w:ascii="E" w:hAnsi="E" w:eastAsia="E"/>
                <w:b w:val="0"/>
                <w:i w:val="0"/>
                <w:color w:val="000000"/>
                <w:sz w:val="10"/>
              </w:rPr>
              <w:t>32</w:t>
            </w:r>
          </w:p>
        </w:tc>
        <w:tc>
          <w:tcPr>
            <w:tcW w:type="dxa" w:w="1982"/>
            <w:vMerge w:val="restart"/>
            <w:tcBorders>
              <w:bottom w:sz="2.615999937057495" w:val="single" w:color="#221F1F"/>
            </w:tcBorders>
            <w:tcMar>
              <w:start w:w="0" w:type="dxa"/>
              <w:end w:w="0" w:type="dxa"/>
            </w:tcMar>
            <w:tcMar>
              <w:start w:w="0" w:type="dxa"/>
              <w:end w:w="0" w:type="dxa"/>
            </w:tcMar>
          </w:tcPr>
          <w:p>
            <w:pPr>
              <w:autoSpaceDN w:val="0"/>
              <w:autoSpaceDE w:val="0"/>
              <w:widowControl/>
              <w:spacing w:line="328" w:lineRule="exact" w:before="0" w:after="0"/>
              <w:ind w:left="108" w:right="0" w:firstLine="0"/>
              <w:jc w:val="left"/>
            </w:pPr>
            <w:r>
              <w:rPr>
                <w:w w:val="97.03750014305115"/>
                <w:rFonts w:ascii="FZSSK" w:hAnsi="FZSSK" w:eastAsia="FZSSK"/>
                <w:b w:val="0"/>
                <w:i w:val="0"/>
                <w:color w:val="000000"/>
                <w:sz w:val="16"/>
              </w:rPr>
              <w:t>对接误差</w:t>
            </w:r>
            <w:r>
              <w:rPr>
                <w:w w:val="97.03750014305115"/>
                <w:rFonts w:ascii="E" w:hAnsi="E" w:eastAsia="E"/>
                <w:b w:val="0"/>
                <w:i w:val="0"/>
                <w:color w:val="000000"/>
                <w:sz w:val="16"/>
              </w:rPr>
              <w:t>U</w:t>
            </w:r>
            <w:r>
              <w:rPr>
                <w:w w:val="102.8600025177002"/>
                <w:rFonts w:ascii="E" w:hAnsi="E" w:eastAsia="E"/>
                <w:b w:val="0"/>
                <w:i w:val="0"/>
                <w:color w:val="000000"/>
                <w:sz w:val="10"/>
              </w:rPr>
              <w:t>33</w:t>
            </w:r>
          </w:p>
        </w:tc>
        <w:tc>
          <w:tcPr>
            <w:tcW w:type="dxa" w:w="347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488" w:firstLine="0"/>
              <w:jc w:val="right"/>
            </w:pPr>
            <w:r>
              <w:rPr>
                <w:w w:val="97.03750014305115"/>
                <w:rFonts w:ascii="FZSSK" w:hAnsi="FZSSK" w:eastAsia="FZSSK"/>
                <w:b w:val="0"/>
                <w:i w:val="0"/>
                <w:color w:val="000000"/>
                <w:sz w:val="16"/>
              </w:rPr>
              <w:t>风化槽节理发育泥浆泄露</w:t>
            </w:r>
            <w:r>
              <w:rPr>
                <w:w w:val="97.03750014305115"/>
                <w:rFonts w:ascii="E" w:hAnsi="E" w:eastAsia="E"/>
                <w:b w:val="0"/>
                <w:i w:val="0"/>
                <w:color w:val="000000"/>
                <w:sz w:val="16"/>
              </w:rPr>
              <w:t>U</w:t>
            </w:r>
            <w:r>
              <w:rPr>
                <w:w w:val="102.8600025177002"/>
                <w:rFonts w:ascii="E" w:hAnsi="E" w:eastAsia="E"/>
                <w:b w:val="0"/>
                <w:i w:val="0"/>
                <w:color w:val="000000"/>
                <w:sz w:val="10"/>
              </w:rPr>
              <w:t>35</w:t>
            </w:r>
          </w:p>
        </w:tc>
      </w:tr>
      <w:tr>
        <w:trPr>
          <w:trHeight w:hRule="exact" w:val="298"/>
        </w:trPr>
        <w:tc>
          <w:tcPr>
            <w:tcW w:type="dxa" w:w="965"/>
            <w:vMerge/>
            <w:tcBorders>
              <w:bottom w:sz="2.615999937057495" w:val="single" w:color="#221F1F"/>
            </w:tcBorders>
          </w:tcPr>
          <w:p/>
        </w:tc>
        <w:tc>
          <w:tcPr>
            <w:tcW w:type="dxa" w:w="2895"/>
            <w:gridSpan w:val="3"/>
            <w:vMerge/>
            <w:tcBorders>
              <w:bottom w:sz="2.615999937057495" w:val="single" w:color="#221F1F"/>
            </w:tcBorders>
          </w:tcPr>
          <w:p/>
        </w:tc>
        <w:tc>
          <w:tcPr>
            <w:tcW w:type="dxa" w:w="965"/>
            <w:vMerge/>
            <w:tcBorders>
              <w:bottom w:sz="2.615999937057495" w:val="single" w:color="#221F1F"/>
            </w:tcBorders>
          </w:tcPr>
          <w:p/>
        </w:tc>
        <w:tc>
          <w:tcPr>
            <w:tcW w:type="dxa" w:w="3478"/>
            <w:gridSpan w:val="6"/>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328" w:firstLine="0"/>
              <w:jc w:val="right"/>
            </w:pPr>
            <w:r>
              <w:rPr>
                <w:w w:val="97.03750014305115"/>
                <w:rFonts w:ascii="FZSSK" w:hAnsi="FZSSK" w:eastAsia="FZSSK"/>
                <w:b w:val="0"/>
                <w:i w:val="0"/>
                <w:color w:val="000000"/>
                <w:sz w:val="16"/>
              </w:rPr>
              <w:t>上软下硬岩层造成姿态偏差</w:t>
            </w:r>
            <w:r>
              <w:rPr>
                <w:w w:val="97.03750014305115"/>
                <w:rFonts w:ascii="E" w:hAnsi="E" w:eastAsia="E"/>
                <w:b w:val="0"/>
                <w:i w:val="0"/>
                <w:color w:val="000000"/>
                <w:sz w:val="16"/>
              </w:rPr>
              <w:t>U</w:t>
            </w:r>
            <w:r>
              <w:rPr>
                <w:w w:val="102.8600025177002"/>
                <w:rFonts w:ascii="E" w:hAnsi="E" w:eastAsia="E"/>
                <w:b w:val="0"/>
                <w:i w:val="0"/>
                <w:color w:val="000000"/>
                <w:sz w:val="10"/>
              </w:rPr>
              <w:t>36</w:t>
            </w:r>
          </w:p>
        </w:tc>
      </w:tr>
    </w:tbl>
    <w:p>
      <w:pPr>
        <w:autoSpaceDN w:val="0"/>
        <w:autoSpaceDE w:val="0"/>
        <w:widowControl/>
        <w:spacing w:line="14" w:lineRule="exact" w:before="0" w:after="66"/>
        <w:ind w:left="0" w:right="0"/>
      </w:pPr>
    </w:p>
    <w:p>
      <w:pPr>
        <w:sectPr>
          <w:pgSz w:w="11907" w:h="16840"/>
          <w:pgMar w:top="466" w:right="892" w:bottom="170" w:left="400" w:header="720" w:footer="720" w:gutter="0"/>
          <w:cols/>
          <w:docGrid w:linePitch="360"/>
        </w:sectPr>
      </w:pPr>
    </w:p>
    <w:p>
      <w:pPr>
        <w:autoSpaceDN w:val="0"/>
        <w:tabs>
          <w:tab w:pos="948" w:val="left"/>
        </w:tabs>
        <w:autoSpaceDE w:val="0"/>
        <w:widowControl/>
        <w:spacing w:line="250" w:lineRule="exact" w:before="310" w:after="0"/>
        <w:ind w:left="522" w:right="144" w:firstLine="0"/>
        <w:jc w:val="left"/>
      </w:pPr>
      <w:r>
        <w:rPr>
          <w:w w:val="98.65000247955322"/>
          <w:rFonts w:ascii="E" w:hAnsi="E" w:eastAsia="E"/>
          <w:b w:val="0"/>
          <w:i w:val="0"/>
          <w:color w:val="000000"/>
          <w:sz w:val="24"/>
        </w:rPr>
        <w:t xml:space="preserve">4 </w:t>
      </w:r>
      <w:r>
        <w:rPr>
          <w:w w:val="98.65000247955322"/>
          <w:rFonts w:ascii="FZHTK" w:hAnsi="FZHTK" w:eastAsia="FZHTK"/>
          <w:b w:val="0"/>
          <w:i w:val="0"/>
          <w:color w:val="000000"/>
          <w:sz w:val="24"/>
        </w:rPr>
        <w:t>风险估计</w:t>
      </w:r>
      <w:r>
        <w:br/>
      </w:r>
      <w:r>
        <w:tab/>
      </w:r>
      <w:r>
        <w:rPr>
          <w:w w:val="97.96190715971447"/>
          <w:rFonts w:ascii="FZSSK" w:hAnsi="FZSSK" w:eastAsia="FZSSK"/>
          <w:b w:val="0"/>
          <w:i w:val="0"/>
          <w:color w:val="000000"/>
          <w:sz w:val="21"/>
        </w:rPr>
        <w:t>采取专家法</w:t>
      </w:r>
      <w:r>
        <w:rPr>
          <w:w w:val="97.96190715971447"/>
          <w:rFonts w:ascii="E" w:hAnsi="E" w:eastAsia="E"/>
          <w:b w:val="0"/>
          <w:i w:val="0"/>
          <w:color w:val="000000"/>
          <w:sz w:val="21"/>
        </w:rPr>
        <w:t>,</w:t>
      </w:r>
      <w:r>
        <w:rPr>
          <w:w w:val="97.96190715971447"/>
          <w:rFonts w:ascii="FZSSK" w:hAnsi="FZSSK" w:eastAsia="FZSSK"/>
          <w:b w:val="0"/>
          <w:i w:val="0"/>
          <w:color w:val="000000"/>
          <w:sz w:val="21"/>
        </w:rPr>
        <w:t>根据风险概率和后果的等级标准对</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基本风险元素概率和后果进行统计调查</w:t>
      </w:r>
      <w:r>
        <w:rPr>
          <w:w w:val="97.96190715971447"/>
          <w:rFonts w:ascii="E" w:hAnsi="E" w:eastAsia="E"/>
          <w:b w:val="0"/>
          <w:i w:val="0"/>
          <w:color w:val="000000"/>
          <w:sz w:val="21"/>
        </w:rPr>
        <w:t>,</w:t>
      </w:r>
      <w:r>
        <w:rPr>
          <w:w w:val="97.96190715971447"/>
          <w:rFonts w:ascii="FZSSK" w:hAnsi="FZSSK" w:eastAsia="FZSSK"/>
          <w:b w:val="0"/>
          <w:i w:val="0"/>
          <w:color w:val="000000"/>
          <w:sz w:val="21"/>
        </w:rPr>
        <w:t>选择</w:t>
      </w:r>
      <w:r>
        <w:rPr>
          <w:w w:val="97.96190715971447"/>
          <w:rFonts w:ascii="E" w:hAnsi="E" w:eastAsia="E"/>
          <w:b w:val="0"/>
          <w:i w:val="0"/>
          <w:color w:val="000000"/>
          <w:sz w:val="21"/>
        </w:rPr>
        <w:t>100</w:t>
      </w:r>
      <w:r>
        <w:rPr>
          <w:w w:val="97.96190715971447"/>
          <w:rFonts w:ascii="FZSSK" w:hAnsi="FZSSK" w:eastAsia="FZSSK"/>
          <w:b w:val="0"/>
          <w:i w:val="0"/>
          <w:color w:val="000000"/>
          <w:sz w:val="21"/>
        </w:rPr>
        <w:t xml:space="preserve"> 位</w:t>
      </w:r>
    </w:p>
    <w:p>
      <w:pPr>
        <w:autoSpaceDN w:val="0"/>
        <w:autoSpaceDE w:val="0"/>
        <w:widowControl/>
        <w:spacing w:line="242" w:lineRule="exact" w:before="0" w:after="0"/>
        <w:ind w:left="528" w:right="0" w:firstLine="0"/>
        <w:jc w:val="left"/>
      </w:pPr>
      <w:r>
        <w:rPr>
          <w:w w:val="97.96190715971447"/>
          <w:rFonts w:ascii="FZSSK" w:hAnsi="FZSSK" w:eastAsia="FZSSK"/>
          <w:b w:val="0"/>
          <w:i w:val="0"/>
          <w:color w:val="000000"/>
          <w:sz w:val="21"/>
        </w:rPr>
        <w:t>具有丰富现场经验的施工技术人员以及从事盾构隧道</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相关科学研究的专家学者</w:t>
      </w:r>
      <w:r>
        <w:rPr>
          <w:w w:val="97.96190715971447"/>
          <w:rFonts w:ascii="E" w:hAnsi="E" w:eastAsia="E"/>
          <w:b w:val="0"/>
          <w:i w:val="0"/>
          <w:color w:val="000000"/>
          <w:sz w:val="21"/>
        </w:rPr>
        <w:t>,</w:t>
      </w:r>
      <w:r>
        <w:rPr>
          <w:w w:val="97.96190715971447"/>
          <w:rFonts w:ascii="FZSSK" w:hAnsi="FZSSK" w:eastAsia="FZSSK"/>
          <w:b w:val="0"/>
          <w:i w:val="0"/>
          <w:color w:val="000000"/>
          <w:sz w:val="21"/>
        </w:rPr>
        <w:t>进行问卷调查</w:t>
      </w:r>
      <w:r>
        <w:rPr>
          <w:w w:val="97.96190715971447"/>
          <w:rFonts w:ascii="E" w:hAnsi="E" w:eastAsia="E"/>
          <w:b w:val="0"/>
          <w:i w:val="0"/>
          <w:color w:val="000000"/>
          <w:sz w:val="21"/>
        </w:rPr>
        <w:t>,</w:t>
      </w:r>
      <w:r>
        <w:rPr>
          <w:w w:val="97.96190715971447"/>
          <w:rFonts w:ascii="FZSSK" w:hAnsi="FZSSK" w:eastAsia="FZSSK"/>
          <w:b w:val="0"/>
          <w:i w:val="0"/>
          <w:color w:val="000000"/>
          <w:sz w:val="21"/>
        </w:rPr>
        <w:t>统计频率结</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果作为相应风险元素的隶属度</w:t>
      </w:r>
      <w:r>
        <w:rPr>
          <w:w w:val="97.96190715971447"/>
          <w:rFonts w:ascii="E" w:hAnsi="E" w:eastAsia="E"/>
          <w:b w:val="0"/>
          <w:i w:val="0"/>
          <w:color w:val="000000"/>
          <w:sz w:val="21"/>
        </w:rPr>
        <w:t>。</w:t>
      </w:r>
      <w:r>
        <w:rPr>
          <w:w w:val="97.96190715971447"/>
          <w:rFonts w:ascii="FZSSK" w:hAnsi="FZSSK" w:eastAsia="FZSSK"/>
          <w:b w:val="0"/>
          <w:i w:val="0"/>
          <w:color w:val="000000"/>
          <w:sz w:val="21"/>
        </w:rPr>
        <w:t>风险概率与后果隶属</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度如表</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tabs>
          <w:tab w:pos="948" w:val="left"/>
        </w:tabs>
        <w:autoSpaceDE w:val="0"/>
        <w:widowControl/>
        <w:spacing w:line="248" w:lineRule="exact" w:before="312" w:after="0"/>
        <w:ind w:left="522" w:right="144" w:firstLine="0"/>
        <w:jc w:val="left"/>
      </w:pPr>
      <w:r>
        <w:rPr>
          <w:w w:val="98.65000247955322"/>
          <w:rFonts w:ascii="E" w:hAnsi="E" w:eastAsia="E"/>
          <w:b w:val="0"/>
          <w:i w:val="0"/>
          <w:color w:val="000000"/>
          <w:sz w:val="24"/>
        </w:rPr>
        <w:t xml:space="preserve">5 </w:t>
      </w:r>
      <w:r>
        <w:rPr>
          <w:w w:val="98.65000247955322"/>
          <w:rFonts w:ascii="FZHTK" w:hAnsi="FZHTK" w:eastAsia="FZHTK"/>
          <w:b w:val="0"/>
          <w:i w:val="0"/>
          <w:color w:val="000000"/>
          <w:sz w:val="24"/>
        </w:rPr>
        <w:t>风险评价</w:t>
      </w:r>
      <w:r>
        <w:br/>
      </w:r>
      <w:r>
        <w:tab/>
      </w:r>
      <w:r>
        <w:rPr>
          <w:w w:val="97.96190715971447"/>
          <w:rFonts w:ascii="FZSSK" w:hAnsi="FZSSK" w:eastAsia="FZSSK"/>
          <w:b w:val="0"/>
          <w:i w:val="0"/>
          <w:color w:val="000000"/>
          <w:sz w:val="21"/>
        </w:rPr>
        <w:t>以贯通施工阶段分解树为例</w:t>
      </w:r>
      <w:r>
        <w:rPr>
          <w:w w:val="97.96190715971447"/>
          <w:rFonts w:ascii="E" w:hAnsi="E" w:eastAsia="E"/>
          <w:b w:val="0"/>
          <w:i w:val="0"/>
          <w:color w:val="000000"/>
          <w:sz w:val="21"/>
        </w:rPr>
        <w:t>,</w:t>
      </w:r>
      <w:r>
        <w:rPr>
          <w:w w:val="97.96190715971447"/>
          <w:rFonts w:ascii="FZSSK" w:hAnsi="FZSSK" w:eastAsia="FZSSK"/>
          <w:b w:val="0"/>
          <w:i w:val="0"/>
          <w:color w:val="000000"/>
          <w:sz w:val="21"/>
        </w:rPr>
        <w:t>利用层次分析法</w:t>
      </w:r>
    </w:p>
    <w:p>
      <w:pPr>
        <w:sectPr>
          <w:type w:val="continuous"/>
          <w:pgSz w:w="11907" w:h="16840"/>
          <w:pgMar w:top="466" w:right="892" w:bottom="170" w:left="400" w:header="720" w:footer="720" w:gutter="0"/>
          <w:cols w:num="2" w:equalWidth="0">
            <w:col w:w="5554" w:space="0"/>
            <w:col w:w="5060" w:space="0"/>
          </w:cols>
          <w:docGrid w:linePitch="360"/>
        </w:sectPr>
      </w:pPr>
    </w:p>
    <w:p>
      <w:pPr>
        <w:autoSpaceDN w:val="0"/>
        <w:autoSpaceDE w:val="0"/>
        <w:widowControl/>
        <w:spacing w:line="284" w:lineRule="exact" w:before="200" w:after="0"/>
        <w:ind w:left="214" w:right="28" w:firstLine="0"/>
        <w:jc w:val="both"/>
      </w:pPr>
      <w:r>
        <w:rPr>
          <w:w w:val="97.96190715971447"/>
          <w:rFonts w:ascii="E" w:hAnsi="E" w:eastAsia="E"/>
          <w:b w:val="0"/>
          <w:i w:val="0"/>
          <w:color w:val="000000"/>
          <w:sz w:val="21"/>
        </w:rPr>
        <w:t>(AHP)</w:t>
      </w:r>
      <w:r>
        <w:rPr>
          <w:w w:val="98.65000247955322"/>
          <w:rFonts w:ascii="E" w:hAnsi="E" w:eastAsia="E"/>
          <w:b w:val="0"/>
          <w:i w:val="0"/>
          <w:color w:val="000000"/>
          <w:sz w:val="12"/>
        </w:rPr>
        <w:t>[8]</w:t>
      </w:r>
      <w:r>
        <w:rPr>
          <w:w w:val="97.96190715971447"/>
          <w:rFonts w:ascii="FZSSK" w:hAnsi="FZSSK" w:eastAsia="FZSSK"/>
          <w:b w:val="0"/>
          <w:i w:val="0"/>
          <w:color w:val="000000"/>
          <w:sz w:val="21"/>
        </w:rPr>
        <w:t>确定风险重要度</w:t>
      </w:r>
      <w:r>
        <w:rPr>
          <w:w w:val="97.96190715971447"/>
          <w:rFonts w:ascii="E" w:hAnsi="E" w:eastAsia="E"/>
          <w:b w:val="0"/>
          <w:i w:val="0"/>
          <w:color w:val="000000"/>
          <w:sz w:val="21"/>
        </w:rPr>
        <w:t>、</w:t>
      </w:r>
      <w:r>
        <w:rPr>
          <w:w w:val="97.96190715971447"/>
          <w:rFonts w:ascii="FZSSK" w:hAnsi="FZSSK" w:eastAsia="FZSSK"/>
          <w:b w:val="0"/>
          <w:i w:val="0"/>
          <w:color w:val="000000"/>
          <w:sz w:val="21"/>
        </w:rPr>
        <w:t>方根法来计算权重集</w:t>
      </w:r>
      <w:r>
        <w:rPr>
          <w:w w:val="98.65000247955322"/>
          <w:rFonts w:ascii="E" w:hAnsi="E" w:eastAsia="E"/>
          <w:b w:val="0"/>
          <w:i w:val="0"/>
          <w:color w:val="000000"/>
          <w:sz w:val="12"/>
        </w:rPr>
        <w:t>[17]</w:t>
      </w:r>
      <w:r>
        <w:rPr>
          <w:w w:val="97.96190715971447"/>
          <w:rFonts w:ascii="E" w:hAnsi="E" w:eastAsia="E"/>
          <w:b w:val="0"/>
          <w:i w:val="0"/>
          <w:color w:val="000000"/>
          <w:sz w:val="21"/>
        </w:rPr>
        <w:t>,</w:t>
      </w:r>
      <w:r>
        <w:rPr>
          <w:w w:val="97.96190715971447"/>
          <w:rFonts w:ascii="FZSSK" w:hAnsi="FZSSK" w:eastAsia="FZSSK"/>
          <w:b w:val="0"/>
          <w:i w:val="0"/>
          <w:color w:val="000000"/>
          <w:sz w:val="21"/>
        </w:rPr>
        <w:t>通过多层次模糊关系矩阵对风险进行半定量分析</w:t>
      </w:r>
      <w:r>
        <w:rPr>
          <w:w w:val="97.96190715971447"/>
          <w:rFonts w:ascii="E" w:hAnsi="E" w:eastAsia="E"/>
          <w:b w:val="0"/>
          <w:i w:val="0"/>
          <w:color w:val="000000"/>
          <w:sz w:val="21"/>
        </w:rPr>
        <w:t>,</w:t>
      </w:r>
      <w:r>
        <w:rPr>
          <w:w w:val="97.96190715971447"/>
          <w:rFonts w:ascii="FZSSK" w:hAnsi="FZSSK" w:eastAsia="FZSSK"/>
          <w:b w:val="0"/>
          <w:i w:val="0"/>
          <w:color w:val="000000"/>
          <w:sz w:val="21"/>
        </w:rPr>
        <w:t>评</w:t>
      </w:r>
      <w:r>
        <w:rPr>
          <w:w w:val="97.96190715971447"/>
          <w:rFonts w:ascii="FZSSK" w:hAnsi="FZSSK" w:eastAsia="FZSSK"/>
          <w:b w:val="0"/>
          <w:i w:val="0"/>
          <w:color w:val="000000"/>
          <w:sz w:val="21"/>
        </w:rPr>
        <w:t>估风险等级</w:t>
      </w:r>
      <w:r>
        <w:rPr>
          <w:w w:val="97.96190715971447"/>
          <w:rFonts w:ascii="E" w:hAnsi="E" w:eastAsia="E"/>
          <w:b w:val="0"/>
          <w:i w:val="0"/>
          <w:color w:val="000000"/>
          <w:sz w:val="21"/>
        </w:rPr>
        <w:t>。</w:t>
      </w:r>
    </w:p>
    <w:p>
      <w:pPr>
        <w:autoSpaceDN w:val="0"/>
        <w:tabs>
          <w:tab w:pos="634" w:val="left"/>
        </w:tabs>
        <w:autoSpaceDE w:val="0"/>
        <w:widowControl/>
        <w:spacing w:line="284" w:lineRule="exact" w:before="202" w:after="216"/>
        <w:ind w:left="208" w:right="0" w:firstLine="0"/>
        <w:jc w:val="left"/>
      </w:pPr>
      <w:r>
        <w:rPr>
          <w:w w:val="97.96190715971447"/>
          <w:rFonts w:ascii="E" w:hAnsi="E" w:eastAsia="E"/>
          <w:b w:val="0"/>
          <w:i w:val="0"/>
          <w:color w:val="000000"/>
          <w:sz w:val="21"/>
        </w:rPr>
        <w:t xml:space="preserve">5. 1 </w:t>
      </w:r>
      <w:r>
        <w:rPr>
          <w:w w:val="97.96190715971447"/>
          <w:rFonts w:ascii="FZHTK" w:hAnsi="FZHTK" w:eastAsia="FZHTK"/>
          <w:b w:val="0"/>
          <w:i w:val="0"/>
          <w:color w:val="000000"/>
          <w:sz w:val="21"/>
        </w:rPr>
        <w:t>判断矩阵</w:t>
      </w:r>
      <w:r>
        <w:br/>
      </w:r>
      <w:r>
        <w:rPr>
          <w:w w:val="97.96190715971447"/>
          <w:rFonts w:ascii="FZSSK" w:hAnsi="FZSSK" w:eastAsia="FZSSK"/>
          <w:b w:val="0"/>
          <w:i w:val="0"/>
          <w:color w:val="000000"/>
          <w:sz w:val="21"/>
        </w:rPr>
        <w:t>采取层次分析法</w:t>
      </w:r>
      <w:r>
        <w:rPr>
          <w:w w:val="97.96190715971447"/>
          <w:rFonts w:ascii="E" w:hAnsi="E" w:eastAsia="E"/>
          <w:b w:val="0"/>
          <w:i w:val="0"/>
          <w:color w:val="000000"/>
          <w:sz w:val="21"/>
        </w:rPr>
        <w:t>,</w:t>
      </w:r>
      <w:r>
        <w:rPr>
          <w:w w:val="97.96190715971447"/>
          <w:rFonts w:ascii="FZSSK" w:hAnsi="FZSSK" w:eastAsia="FZSSK"/>
          <w:b w:val="0"/>
          <w:i w:val="0"/>
          <w:color w:val="000000"/>
          <w:sz w:val="21"/>
        </w:rPr>
        <w:t>首先需要构造判断矩阵</w:t>
      </w:r>
      <w:r>
        <w:rPr>
          <w:w w:val="97.96190715971447"/>
          <w:rFonts w:ascii="E" w:hAnsi="E" w:eastAsia="E"/>
          <w:b w:val="0"/>
          <w:i w:val="0"/>
          <w:color w:val="000000"/>
          <w:sz w:val="21"/>
        </w:rPr>
        <w:t>,</w:t>
      </w:r>
      <w:r>
        <w:rPr>
          <w:w w:val="97.96190715971447"/>
          <w:rFonts w:ascii="FZSSK" w:hAnsi="FZSSK" w:eastAsia="FZSSK"/>
          <w:b w:val="0"/>
          <w:i w:val="0"/>
          <w:color w:val="000000"/>
          <w:sz w:val="21"/>
        </w:rPr>
        <w:t>以</w:t>
      </w:r>
      <w:r>
        <w:rPr>
          <w:w w:val="97.96190715971447"/>
          <w:rFonts w:ascii="FZSSK" w:hAnsi="FZSSK" w:eastAsia="FZSSK"/>
          <w:b w:val="0"/>
          <w:i w:val="0"/>
          <w:color w:val="000000"/>
          <w:sz w:val="21"/>
        </w:rPr>
        <w:t>上一层级元素</w:t>
      </w:r>
      <w:r>
        <w:rPr>
          <w:w w:val="97.96190715971447"/>
          <w:rFonts w:ascii="E" w:hAnsi="E" w:eastAsia="E"/>
          <w:b w:val="0"/>
          <w:i w:val="0"/>
          <w:color w:val="000000"/>
          <w:sz w:val="21"/>
        </w:rPr>
        <w:t>U</w:t>
      </w:r>
      <w:r>
        <w:rPr>
          <w:w w:val="98.65000247955322"/>
          <w:rFonts w:ascii="E" w:hAnsi="E" w:eastAsia="E"/>
          <w:b w:val="0"/>
          <w:i w:val="0"/>
          <w:color w:val="000000"/>
          <w:sz w:val="12"/>
        </w:rPr>
        <w:t>k</w:t>
      </w:r>
      <w:r>
        <w:rPr>
          <w:w w:val="97.96190715971447"/>
          <w:rFonts w:ascii="FZSSK" w:hAnsi="FZSSK" w:eastAsia="FZSSK"/>
          <w:b w:val="0"/>
          <w:i w:val="0"/>
          <w:color w:val="000000"/>
          <w:sz w:val="21"/>
        </w:rPr>
        <w:t xml:space="preserve"> 作为评判准则</w:t>
      </w:r>
      <w:r>
        <w:rPr>
          <w:w w:val="97.96190715971447"/>
          <w:rFonts w:ascii="E" w:hAnsi="E" w:eastAsia="E"/>
          <w:b w:val="0"/>
          <w:i w:val="0"/>
          <w:color w:val="000000"/>
          <w:sz w:val="21"/>
        </w:rPr>
        <w:t>,</w:t>
      </w:r>
      <w:r>
        <w:rPr>
          <w:w w:val="97.96190715971447"/>
          <w:rFonts w:ascii="FZSSK" w:hAnsi="FZSSK" w:eastAsia="FZSSK"/>
          <w:b w:val="0"/>
          <w:i w:val="0"/>
          <w:color w:val="000000"/>
          <w:sz w:val="21"/>
        </w:rPr>
        <w:t>对本层级评判准</w:t>
      </w:r>
      <w:r>
        <w:rPr>
          <w:w w:val="97.96190715971447"/>
          <w:rFonts w:ascii="FZSSK" w:hAnsi="FZSSK" w:eastAsia="FZSSK"/>
          <w:b w:val="0"/>
          <w:i w:val="0"/>
          <w:color w:val="000000"/>
          <w:sz w:val="21"/>
        </w:rPr>
        <w:t>则范围内所属元素</w:t>
      </w:r>
      <w:r>
        <w:rPr>
          <w:w w:val="97.96190715971447"/>
          <w:rFonts w:ascii="E" w:hAnsi="E" w:eastAsia="E"/>
          <w:b w:val="0"/>
          <w:i w:val="0"/>
          <w:color w:val="000000"/>
          <w:sz w:val="21"/>
        </w:rPr>
        <w:t>U</w:t>
      </w:r>
      <w:r>
        <w:rPr>
          <w:w w:val="98.65000247955322"/>
          <w:rFonts w:ascii="E" w:hAnsi="E" w:eastAsia="E"/>
          <w:b w:val="0"/>
          <w:i w:val="0"/>
          <w:color w:val="000000"/>
          <w:sz w:val="12"/>
        </w:rPr>
        <w:t>ki</w:t>
      </w:r>
      <w:r>
        <w:rPr>
          <w:w w:val="97.96190715971447"/>
          <w:rFonts w:ascii="FZSSK" w:hAnsi="FZSSK" w:eastAsia="FZSSK"/>
          <w:b w:val="0"/>
          <w:i w:val="0"/>
          <w:color w:val="000000"/>
          <w:sz w:val="21"/>
        </w:rPr>
        <w:t xml:space="preserve"> 进行两两对比</w:t>
      </w:r>
      <w:r>
        <w:rPr>
          <w:w w:val="97.96190715971447"/>
          <w:rFonts w:ascii="E" w:hAnsi="E" w:eastAsia="E"/>
          <w:b w:val="0"/>
          <w:i w:val="0"/>
          <w:color w:val="000000"/>
          <w:sz w:val="21"/>
        </w:rPr>
        <w:t>,</w:t>
      </w:r>
      <w:r>
        <w:rPr>
          <w:w w:val="97.96190715971447"/>
          <w:rFonts w:ascii="FZSSK" w:hAnsi="FZSSK" w:eastAsia="FZSSK"/>
          <w:b w:val="0"/>
          <w:i w:val="0"/>
          <w:color w:val="000000"/>
          <w:sz w:val="21"/>
        </w:rPr>
        <w:t>用分值表示</w:t>
      </w:r>
      <w:r>
        <w:rPr>
          <w:w w:val="97.96190715971447"/>
          <w:rFonts w:ascii="FZSSK" w:hAnsi="FZSSK" w:eastAsia="FZSSK"/>
          <w:b w:val="0"/>
          <w:i w:val="0"/>
          <w:color w:val="000000"/>
          <w:sz w:val="21"/>
        </w:rPr>
        <w:t>两者相对重要程度</w:t>
      </w:r>
      <w:r>
        <w:rPr>
          <w:w w:val="97.96190715971447"/>
          <w:rFonts w:ascii="E" w:hAnsi="E" w:eastAsia="E"/>
          <w:b w:val="0"/>
          <w:i w:val="0"/>
          <w:color w:val="000000"/>
          <w:sz w:val="21"/>
        </w:rPr>
        <w:t>,</w:t>
      </w:r>
      <w:r>
        <w:rPr>
          <w:w w:val="97.96190715971447"/>
          <w:rFonts w:ascii="FZSSK" w:hAnsi="FZSSK" w:eastAsia="FZSSK"/>
          <w:b w:val="0"/>
          <w:i w:val="0"/>
          <w:color w:val="000000"/>
          <w:sz w:val="21"/>
        </w:rPr>
        <w:t>填入判断矩阵</w:t>
      </w:r>
      <w:r>
        <w:rPr>
          <w:w w:val="97.96190715971447"/>
          <w:rFonts w:ascii="E" w:hAnsi="E" w:eastAsia="E"/>
          <w:b w:val="0"/>
          <w:i w:val="0"/>
          <w:color w:val="000000"/>
          <w:sz w:val="21"/>
        </w:rPr>
        <w:t>。</w:t>
      </w:r>
      <w:r>
        <w:rPr>
          <w:w w:val="97.96190715971447"/>
          <w:rFonts w:ascii="FZSSK" w:hAnsi="FZSSK" w:eastAsia="FZSSK"/>
          <w:b w:val="0"/>
          <w:i w:val="0"/>
          <w:color w:val="000000"/>
          <w:sz w:val="21"/>
        </w:rPr>
        <w:t>风险评价分值</w:t>
      </w:r>
      <w:r>
        <w:rPr>
          <w:w w:val="97.96190715971447"/>
          <w:rFonts w:ascii="FZSSK" w:hAnsi="FZSSK" w:eastAsia="FZSSK"/>
          <w:b w:val="0"/>
          <w:i w:val="0"/>
          <w:color w:val="000000"/>
          <w:sz w:val="21"/>
        </w:rPr>
        <w:t>如表</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sectPr>
          <w:type w:val="nextColumn"/>
          <w:pgSz w:w="11907" w:h="16840"/>
          <w:pgMar w:top="466" w:right="892" w:bottom="170" w:left="400" w:header="720" w:footer="720" w:gutter="0"/>
          <w:cols w:num="2" w:equalWidth="0">
            <w:col w:w="5554" w:space="0"/>
            <w:col w:w="506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95" name="Picture 1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66" w:right="892" w:bottom="170" w:left="400" w:header="720" w:footer="720" w:gutter="0"/>
          <w:cols/>
          <w:docGrid w:linePitch="360"/>
        </w:sectPr>
      </w:pPr>
    </w:p>
    <w:p>
      <w:pPr>
        <w:autoSpaceDN w:val="0"/>
        <w:autoSpaceDE w:val="0"/>
        <w:widowControl/>
        <w:spacing w:line="220" w:lineRule="exact" w:before="0" w:after="2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9626600</wp:posOffset>
            </wp:positionV>
            <wp:extent cx="431800" cy="2794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431800" cy="279400"/>
                    </a:xfrm>
                    <a:prstGeom prst="rect"/>
                  </pic:spPr>
                </pic:pic>
              </a:graphicData>
            </a:graphic>
          </wp:anchor>
        </w:drawing>
      </w:r>
    </w:p>
    <w:tbl>
      <w:tblPr>
        <w:tblW w:type="auto" w:w="0"/>
        <w:tblLayout w:type="fixed"/>
        <w:tblLook w:firstColumn="1" w:firstRow="1" w:lastColumn="0" w:lastRow="0" w:noHBand="0" w:noVBand="1" w:val="04A0"/>
        <w:tblInd w:w="524.0" w:type="dxa"/>
      </w:tblPr>
      <w:tblGrid>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tblGrid>
      <w:tr>
        <w:trPr>
          <w:trHeight w:hRule="exact" w:val="482"/>
        </w:trPr>
        <w:tc>
          <w:tcPr>
            <w:tcW w:type="dxa" w:w="156"/>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2</w:t>
            </w:r>
          </w:p>
        </w:tc>
        <w:tc>
          <w:tcPr>
            <w:tcW w:type="dxa" w:w="1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56" w:after="0"/>
              <w:ind w:left="6" w:right="0" w:firstLine="0"/>
              <w:jc w:val="left"/>
            </w:pPr>
            <w:r>
              <w:rPr>
                <w:w w:val="97.03750014305115"/>
                <w:rFonts w:ascii="E" w:hAnsi="E" w:eastAsia="E"/>
                <w:b w:val="0"/>
                <w:i w:val="0"/>
                <w:color w:val="000000"/>
                <w:sz w:val="16"/>
              </w:rPr>
              <w:t>8</w:t>
            </w:r>
          </w:p>
        </w:tc>
        <w:tc>
          <w:tcPr>
            <w:tcW w:type="dxa" w:w="420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0" w:right="30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390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44" w:after="0"/>
              <w:ind w:left="0" w:right="1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41</w:t>
            </w:r>
            <w:r>
              <w:rPr>
                <w:w w:val="97.03750014305115"/>
                <w:rFonts w:ascii="FZSSK" w:hAnsi="FZSSK" w:eastAsia="FZSSK"/>
                <w:b w:val="0"/>
                <w:i w:val="0"/>
                <w:color w:val="000000"/>
                <w:sz w:val="16"/>
              </w:rPr>
              <w:t xml:space="preserve"> 卷</w:t>
            </w:r>
          </w:p>
        </w:tc>
      </w:tr>
      <w:tr>
        <w:trPr>
          <w:trHeight w:hRule="exact" w:val="720"/>
        </w:trPr>
        <w:tc>
          <w:tcPr>
            <w:tcW w:type="dxa" w:w="3438"/>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302" w:after="0"/>
              <w:ind w:left="0" w:right="28" w:firstLine="0"/>
              <w:jc w:val="right"/>
            </w:pPr>
            <w:r>
              <w:rPr>
                <w:w w:val="98.1111102634006"/>
                <w:rFonts w:ascii="E" w:hAnsi="E" w:eastAsia="E"/>
                <w:b w:val="0"/>
                <w:i w:val="0"/>
                <w:color w:val="000000"/>
                <w:sz w:val="18"/>
              </w:rPr>
              <w:t>Table</w:t>
            </w:r>
          </w:p>
        </w:tc>
        <w:tc>
          <w:tcPr>
            <w:tcW w:type="dxa" w:w="273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64" w:after="0"/>
              <w:ind w:left="448"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4 </w:t>
            </w:r>
            <w:r>
              <w:rPr>
                <w:w w:val="98.1111102634006"/>
                <w:rFonts w:ascii="FZHTK" w:hAnsi="FZHTK" w:eastAsia="FZHTK"/>
                <w:b w:val="0"/>
                <w:i w:val="0"/>
                <w:color w:val="000000"/>
                <w:sz w:val="18"/>
              </w:rPr>
              <w:t>风险概率与后果隶属度</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4 Risk </w:t>
            </w:r>
            <w:r>
              <w:rPr>
                <w:w w:val="98.1111102634006"/>
                <w:rFonts w:ascii="E" w:hAnsi="E" w:eastAsia="E"/>
                <w:b w:val="0"/>
                <w:i w:val="0"/>
                <w:color w:val="000000"/>
                <w:sz w:val="18"/>
              </w:rPr>
              <w:t xml:space="preserve">probability </w:t>
            </w:r>
            <w:r>
              <w:rPr>
                <w:w w:val="98.1111102634006"/>
                <w:rFonts w:ascii="E" w:hAnsi="E" w:eastAsia="E"/>
                <w:b w:val="0"/>
                <w:i w:val="0"/>
                <w:color w:val="000000"/>
                <w:sz w:val="18"/>
              </w:rPr>
              <w:t xml:space="preserve">and </w:t>
            </w:r>
            <w:r>
              <w:rPr>
                <w:w w:val="98.1111102634006"/>
                <w:rFonts w:ascii="E" w:hAnsi="E" w:eastAsia="E"/>
                <w:b w:val="0"/>
                <w:i w:val="0"/>
                <w:color w:val="000000"/>
                <w:sz w:val="18"/>
              </w:rPr>
              <w:t>consequence</w:t>
            </w:r>
          </w:p>
        </w:tc>
        <w:tc>
          <w:tcPr>
            <w:tcW w:type="dxa" w:w="390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302" w:after="0"/>
              <w:ind w:left="24" w:right="0" w:firstLine="0"/>
              <w:jc w:val="left"/>
            </w:pPr>
            <w:r>
              <w:rPr>
                <w:w w:val="98.1111102634006"/>
                <w:rFonts w:ascii="E" w:hAnsi="E" w:eastAsia="E"/>
                <w:b w:val="0"/>
                <w:i w:val="0"/>
                <w:color w:val="000000"/>
                <w:sz w:val="18"/>
              </w:rPr>
              <w:t>membership</w:t>
            </w:r>
          </w:p>
        </w:tc>
      </w:tr>
      <w:tr>
        <w:trPr>
          <w:trHeight w:hRule="exact" w:val="256"/>
        </w:trPr>
        <w:tc>
          <w:tcPr>
            <w:tcW w:type="dxa" w:w="1160"/>
            <w:gridSpan w:val="4"/>
            <w:vMerge w:val="restart"/>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168" w:after="0"/>
              <w:ind w:left="0" w:right="218" w:firstLine="0"/>
              <w:jc w:val="right"/>
            </w:pPr>
            <w:r>
              <w:rPr>
                <w:w w:val="97.03750014305115"/>
                <w:rFonts w:ascii="FZSSK" w:hAnsi="FZSSK" w:eastAsia="FZSSK"/>
                <w:b w:val="0"/>
                <w:i w:val="0"/>
                <w:color w:val="000000"/>
                <w:sz w:val="16"/>
              </w:rPr>
              <w:t>风险元素</w:t>
            </w:r>
          </w:p>
        </w:tc>
        <w:tc>
          <w:tcPr>
            <w:tcW w:type="dxa" w:w="81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258" w:after="0"/>
              <w:ind w:left="0" w:right="0" w:firstLine="0"/>
              <w:jc w:val="right"/>
            </w:pPr>
            <w:r>
              <w:rPr>
                <w:w w:val="97.03750014305115"/>
                <w:rFonts w:ascii="E" w:hAnsi="E" w:eastAsia="E"/>
                <w:b w:val="0"/>
                <w:i w:val="0"/>
                <w:color w:val="000000"/>
                <w:sz w:val="16"/>
              </w:rPr>
              <w:t>A(</w:t>
            </w:r>
            <w:r>
              <w:rPr>
                <w:w w:val="97.03750014305115"/>
                <w:rFonts w:ascii="FZSSK" w:hAnsi="FZSSK" w:eastAsia="FZSSK"/>
                <w:b w:val="0"/>
                <w:i w:val="0"/>
                <w:color w:val="000000"/>
                <w:sz w:val="16"/>
              </w:rPr>
              <w:t>罕见</w:t>
            </w:r>
            <w:r>
              <w:rPr>
                <w:w w:val="97.03750014305115"/>
                <w:rFonts w:ascii="E" w:hAnsi="E" w:eastAsia="E"/>
                <w:b w:val="0"/>
                <w:i w:val="0"/>
                <w:color w:val="000000"/>
                <w:sz w:val="16"/>
              </w:rPr>
              <w:t>)</w:t>
            </w:r>
          </w:p>
        </w:tc>
        <w:tc>
          <w:tcPr>
            <w:tcW w:type="dxa" w:w="1008"/>
            <w:vMerge w:val="restart"/>
            <w:tcBorders/>
            <w:tcMar>
              <w:start w:w="0" w:type="dxa"/>
              <w:end w:w="0" w:type="dxa"/>
            </w:tcMar>
            <w:tcMar>
              <w:start w:w="0" w:type="dxa"/>
              <w:end w:w="0" w:type="dxa"/>
            </w:tcMar>
            <w:tcMar>
              <w:start w:w="0" w:type="dxa"/>
              <w:end w:w="0" w:type="dxa"/>
            </w:tcMar>
          </w:tcPr>
          <w:p>
            <w:pPr>
              <w:autoSpaceDN w:val="0"/>
              <w:autoSpaceDE w:val="0"/>
              <w:widowControl/>
              <w:spacing w:line="368" w:lineRule="exact" w:before="258" w:after="0"/>
              <w:ind w:left="0" w:right="134" w:firstLine="0"/>
              <w:jc w:val="right"/>
            </w:pPr>
            <w:r>
              <w:rPr>
                <w:w w:val="97.03750014305115"/>
                <w:rFonts w:ascii="E" w:hAnsi="E" w:eastAsia="E"/>
                <w:b w:val="0"/>
                <w:i w:val="0"/>
                <w:color w:val="000000"/>
                <w:sz w:val="16"/>
              </w:rPr>
              <w:t>B(</w:t>
            </w:r>
            <w:r>
              <w:rPr>
                <w:w w:val="97.03750014305115"/>
                <w:rFonts w:ascii="FZSSK" w:hAnsi="FZSSK" w:eastAsia="FZSSK"/>
                <w:b w:val="0"/>
                <w:i w:val="0"/>
                <w:color w:val="000000"/>
                <w:sz w:val="16"/>
              </w:rPr>
              <w:t>难得</w:t>
            </w:r>
            <w:r>
              <w:rPr>
                <w:w w:val="97.03750014305115"/>
                <w:rFonts w:ascii="E" w:hAnsi="E" w:eastAsia="E"/>
                <w:b w:val="0"/>
                <w:i w:val="0"/>
                <w:color w:val="000000"/>
                <w:sz w:val="16"/>
              </w:rPr>
              <w:t>)</w:t>
            </w:r>
          </w:p>
        </w:tc>
        <w:tc>
          <w:tcPr>
            <w:tcW w:type="dxa" w:w="896"/>
            <w:gridSpan w:val="4"/>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8" w:after="0"/>
              <w:ind w:left="0" w:right="0" w:firstLine="0"/>
              <w:jc w:val="center"/>
            </w:pPr>
            <w:r>
              <w:rPr>
                <w:w w:val="97.03750014305115"/>
                <w:rFonts w:ascii="FZSSK" w:hAnsi="FZSSK" w:eastAsia="FZSSK"/>
                <w:b w:val="0"/>
                <w:i w:val="0"/>
                <w:color w:val="000000"/>
                <w:sz w:val="16"/>
              </w:rPr>
              <w:t>风险概率</w:t>
            </w:r>
          </w:p>
        </w:tc>
        <w:tc>
          <w:tcPr>
            <w:tcW w:type="dxa" w:w="8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258" w:after="0"/>
              <w:ind w:left="0" w:right="0" w:firstLine="0"/>
              <w:jc w:val="center"/>
            </w:pPr>
            <w:r>
              <w:rPr>
                <w:w w:val="97.03750014305115"/>
                <w:rFonts w:ascii="E" w:hAnsi="E" w:eastAsia="E"/>
                <w:b w:val="0"/>
                <w:i w:val="0"/>
                <w:color w:val="000000"/>
                <w:sz w:val="16"/>
              </w:rPr>
              <w:t>D(</w:t>
            </w:r>
            <w:r>
              <w:rPr>
                <w:w w:val="97.03750014305115"/>
                <w:rFonts w:ascii="FZSSK" w:hAnsi="FZSSK" w:eastAsia="FZSSK"/>
                <w:b w:val="0"/>
                <w:i w:val="0"/>
                <w:color w:val="000000"/>
                <w:sz w:val="16"/>
              </w:rPr>
              <w:t>可能</w:t>
            </w:r>
            <w:r>
              <w:rPr>
                <w:w w:val="97.03750014305115"/>
                <w:rFonts w:ascii="E" w:hAnsi="E" w:eastAsia="E"/>
                <w:b w:val="0"/>
                <w:i w:val="0"/>
                <w:color w:val="000000"/>
                <w:sz w:val="16"/>
              </w:rPr>
              <w:t>)</w:t>
            </w:r>
          </w:p>
          <w:p>
            <w:pPr>
              <w:autoSpaceDN w:val="0"/>
              <w:autoSpaceDE w:val="0"/>
              <w:widowControl/>
              <w:spacing w:line="266" w:lineRule="exact" w:before="100" w:after="0"/>
              <w:ind w:left="312" w:right="308"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w:t>
            </w: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336" w:after="0"/>
              <w:ind w:left="144" w:right="0" w:firstLine="0"/>
              <w:jc w:val="center"/>
            </w:pPr>
            <w:r>
              <w:rPr>
                <w:w w:val="97.03750014305115"/>
                <w:rFonts w:ascii="E" w:hAnsi="E" w:eastAsia="E"/>
                <w:b w:val="0"/>
                <w:i w:val="0"/>
                <w:color w:val="000000"/>
                <w:sz w:val="16"/>
              </w:rPr>
              <w:t>E(</w:t>
            </w:r>
            <w:r>
              <w:rPr>
                <w:w w:val="97.03750014305115"/>
                <w:rFonts w:ascii="FZSSK" w:hAnsi="FZSSK" w:eastAsia="FZSSK"/>
                <w:b w:val="0"/>
                <w:i w:val="0"/>
                <w:color w:val="000000"/>
                <w:sz w:val="16"/>
              </w:rPr>
              <w:t>频繁</w:t>
            </w:r>
            <w:r>
              <w:rPr>
                <w:w w:val="97.03750014305115"/>
                <w:rFonts w:ascii="E" w:hAnsi="E" w:eastAsia="E"/>
                <w:b w:val="0"/>
                <w:i w:val="0"/>
                <w:color w:val="000000"/>
                <w:sz w:val="16"/>
              </w:rPr>
              <w:t xml:space="preserve">) </w:t>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w:t>
            </w:r>
          </w:p>
        </w:tc>
        <w:tc>
          <w:tcPr>
            <w:tcW w:type="dxa" w:w="98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258" w:after="0"/>
              <w:ind w:left="0" w:right="0" w:firstLine="0"/>
              <w:jc w:val="center"/>
            </w:pPr>
            <w:r>
              <w:rPr>
                <w:w w:val="97.03750014305115"/>
                <w:rFonts w:ascii="E" w:hAnsi="E" w:eastAsia="E"/>
                <w:b w:val="0"/>
                <w:i w:val="0"/>
                <w:color w:val="000000"/>
                <w:sz w:val="16"/>
              </w:rPr>
              <w:t>1(</w:t>
            </w:r>
            <w:r>
              <w:rPr>
                <w:w w:val="97.03750014305115"/>
                <w:rFonts w:ascii="FZSSK" w:hAnsi="FZSSK" w:eastAsia="FZSSK"/>
                <w:b w:val="0"/>
                <w:i w:val="0"/>
                <w:color w:val="000000"/>
                <w:sz w:val="16"/>
              </w:rPr>
              <w:t>可忽略</w:t>
            </w:r>
            <w:r>
              <w:rPr>
                <w:w w:val="97.03750014305115"/>
                <w:rFonts w:ascii="E" w:hAnsi="E" w:eastAsia="E"/>
                <w:b w:val="0"/>
                <w:i w:val="0"/>
                <w:color w:val="000000"/>
                <w:sz w:val="16"/>
              </w:rPr>
              <w:t>)</w:t>
            </w:r>
          </w:p>
        </w:tc>
        <w:tc>
          <w:tcPr>
            <w:tcW w:type="dxa" w:w="82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352" w:after="0"/>
              <w:ind w:left="0" w:right="0" w:firstLine="0"/>
              <w:jc w:val="center"/>
            </w:pPr>
            <w:r>
              <w:rPr>
                <w:w w:val="97.03750014305115"/>
                <w:rFonts w:ascii="E" w:hAnsi="E" w:eastAsia="E"/>
                <w:b w:val="0"/>
                <w:i w:val="0"/>
                <w:color w:val="000000"/>
                <w:sz w:val="16"/>
              </w:rPr>
              <w:t>2(</w:t>
            </w:r>
            <w:r>
              <w:rPr>
                <w:w w:val="97.03750014305115"/>
                <w:rFonts w:ascii="FZSSK" w:hAnsi="FZSSK" w:eastAsia="FZSSK"/>
                <w:b w:val="0"/>
                <w:i w:val="0"/>
                <w:color w:val="000000"/>
                <w:sz w:val="16"/>
              </w:rPr>
              <w:t>较轻</w:t>
            </w:r>
            <w:r>
              <w:rPr>
                <w:w w:val="97.03750014305115"/>
                <w:rFonts w:ascii="E" w:hAnsi="E" w:eastAsia="E"/>
                <w:b w:val="0"/>
                <w:i w:val="0"/>
                <w:color w:val="000000"/>
                <w:sz w:val="16"/>
              </w:rPr>
              <w:t xml:space="preserve">) </w:t>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w:t>
            </w:r>
          </w:p>
        </w:tc>
        <w:tc>
          <w:tcPr>
            <w:tcW w:type="dxa" w:w="904"/>
            <w:gridSpan w:val="3"/>
            <w:tcBorders>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184" w:lineRule="exact" w:before="8" w:after="0"/>
              <w:ind w:left="0" w:right="0" w:firstLine="0"/>
              <w:jc w:val="center"/>
            </w:pPr>
            <w:r>
              <w:rPr>
                <w:w w:val="97.03750014305115"/>
                <w:rFonts w:ascii="FZSSK" w:hAnsi="FZSSK" w:eastAsia="FZSSK"/>
                <w:b w:val="0"/>
                <w:i w:val="0"/>
                <w:color w:val="000000"/>
                <w:sz w:val="16"/>
              </w:rPr>
              <w:t>风险后果</w:t>
            </w:r>
          </w:p>
        </w:tc>
        <w:tc>
          <w:tcPr>
            <w:tcW w:type="dxa" w:w="81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350" w:after="0"/>
              <w:ind w:left="0" w:right="0" w:firstLine="0"/>
              <w:jc w:val="center"/>
            </w:pPr>
            <w:r>
              <w:rPr>
                <w:w w:val="97.03750014305115"/>
                <w:rFonts w:ascii="E" w:hAnsi="E" w:eastAsia="E"/>
                <w:b w:val="0"/>
                <w:i w:val="0"/>
                <w:color w:val="000000"/>
                <w:sz w:val="16"/>
              </w:rPr>
              <w:t>4(</w:t>
            </w:r>
            <w:r>
              <w:rPr>
                <w:w w:val="97.03750014305115"/>
                <w:rFonts w:ascii="FZSSK" w:hAnsi="FZSSK" w:eastAsia="FZSSK"/>
                <w:b w:val="0"/>
                <w:i w:val="0"/>
                <w:color w:val="000000"/>
                <w:sz w:val="16"/>
              </w:rPr>
              <w:t>严重</w:t>
            </w:r>
            <w:r>
              <w:rPr>
                <w:w w:val="97.03750014305115"/>
                <w:rFonts w:ascii="E" w:hAnsi="E" w:eastAsia="E"/>
                <w:b w:val="0"/>
                <w:i w:val="0"/>
                <w:color w:val="000000"/>
                <w:sz w:val="16"/>
              </w:rPr>
              <w:t xml:space="preserve">) </w:t>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w:t>
            </w:r>
          </w:p>
        </w:tc>
        <w:tc>
          <w:tcPr>
            <w:tcW w:type="dxa" w:w="94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336" w:after="0"/>
              <w:ind w:left="0" w:right="0" w:firstLine="0"/>
              <w:jc w:val="center"/>
            </w:pPr>
            <w:r>
              <w:rPr>
                <w:w w:val="97.03750014305115"/>
                <w:rFonts w:ascii="E" w:hAnsi="E" w:eastAsia="E"/>
                <w:b w:val="0"/>
                <w:i w:val="0"/>
                <w:color w:val="000000"/>
                <w:sz w:val="16"/>
              </w:rPr>
              <w:t>5(</w:t>
            </w:r>
            <w:r>
              <w:rPr>
                <w:w w:val="97.03750014305115"/>
                <w:rFonts w:ascii="FZSSK" w:hAnsi="FZSSK" w:eastAsia="FZSSK"/>
                <w:b w:val="0"/>
                <w:i w:val="0"/>
                <w:color w:val="000000"/>
                <w:sz w:val="16"/>
              </w:rPr>
              <w:t>灾难性</w:t>
            </w:r>
            <w:r>
              <w:rPr>
                <w:w w:val="97.03750014305115"/>
                <w:rFonts w:ascii="E" w:hAnsi="E" w:eastAsia="E"/>
                <w:b w:val="0"/>
                <w:i w:val="0"/>
                <w:color w:val="000000"/>
                <w:sz w:val="16"/>
              </w:rPr>
              <w:t xml:space="preserve">) </w:t>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w:t>
            </w:r>
          </w:p>
        </w:tc>
      </w:tr>
      <w:tr>
        <w:trPr>
          <w:trHeight w:hRule="exact" w:val="318"/>
        </w:trPr>
        <w:tc>
          <w:tcPr>
            <w:tcW w:type="dxa" w:w="1516"/>
            <w:gridSpan w:val="4"/>
            <w:vMerge/>
            <w:tcBorders>
              <w:bottom w:sz="2.615999937057495" w:val="single" w:color="#221F1F"/>
            </w:tcBorders>
          </w:tcPr>
          <w:p/>
        </w:tc>
        <w:tc>
          <w:tcPr>
            <w:tcW w:type="dxa" w:w="1137"/>
            <w:gridSpan w:val="3"/>
            <w:vMerge/>
            <w:tcBorders/>
          </w:tcPr>
          <w:p/>
        </w:tc>
        <w:tc>
          <w:tcPr>
            <w:tcW w:type="dxa" w:w="379"/>
            <w:vMerge/>
            <w:tcBorders/>
          </w:tcPr>
          <w:p/>
        </w:tc>
        <w:tc>
          <w:tcPr>
            <w:tcW w:type="dxa" w:w="896"/>
            <w:gridSpan w:val="4"/>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92" w:after="0"/>
              <w:ind w:left="144" w:right="144" w:firstLine="0"/>
              <w:jc w:val="center"/>
            </w:pPr>
            <w:r>
              <w:rPr>
                <w:w w:val="97.03750014305115"/>
                <w:rFonts w:ascii="E" w:hAnsi="E" w:eastAsia="E"/>
                <w:b w:val="0"/>
                <w:i w:val="0"/>
                <w:color w:val="000000"/>
                <w:sz w:val="16"/>
              </w:rPr>
              <w:t>C(</w:t>
            </w:r>
            <w:r>
              <w:rPr>
                <w:w w:val="97.03750014305115"/>
                <w:rFonts w:ascii="FZSSK" w:hAnsi="FZSSK" w:eastAsia="FZSSK"/>
                <w:b w:val="0"/>
                <w:i w:val="0"/>
                <w:color w:val="000000"/>
                <w:sz w:val="16"/>
              </w:rPr>
              <w:t>偶尔</w:t>
            </w:r>
            <w:r>
              <w:rPr>
                <w:w w:val="97.03750014305115"/>
                <w:rFonts w:ascii="E" w:hAnsi="E" w:eastAsia="E"/>
                <w:b w:val="0"/>
                <w:i w:val="0"/>
                <w:color w:val="000000"/>
                <w:sz w:val="16"/>
              </w:rPr>
              <w:t xml:space="preserve">) </w:t>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w:t>
            </w:r>
          </w:p>
        </w:tc>
        <w:tc>
          <w:tcPr>
            <w:tcW w:type="dxa" w:w="1137"/>
            <w:gridSpan w:val="3"/>
            <w:vMerge/>
            <w:tcBorders/>
          </w:tcPr>
          <w:p/>
        </w:tc>
        <w:tc>
          <w:tcPr>
            <w:tcW w:type="dxa" w:w="758"/>
            <w:gridSpan w:val="2"/>
            <w:vMerge/>
            <w:tcBorders/>
          </w:tcPr>
          <w:p/>
        </w:tc>
        <w:tc>
          <w:tcPr>
            <w:tcW w:type="dxa" w:w="758"/>
            <w:gridSpan w:val="2"/>
            <w:vMerge/>
            <w:tcBorders/>
          </w:tcPr>
          <w:p/>
        </w:tc>
        <w:tc>
          <w:tcPr>
            <w:tcW w:type="dxa" w:w="758"/>
            <w:gridSpan w:val="2"/>
            <w:vMerge/>
            <w:tcBorders/>
          </w:tcPr>
          <w:p/>
        </w:tc>
        <w:tc>
          <w:tcPr>
            <w:tcW w:type="dxa" w:w="904"/>
            <w:gridSpan w:val="3"/>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3(</w:t>
            </w:r>
            <w:r>
              <w:rPr>
                <w:w w:val="97.03750014305115"/>
                <w:rFonts w:ascii="FZSSK" w:hAnsi="FZSSK" w:eastAsia="FZSSK"/>
                <w:b w:val="0"/>
                <w:i w:val="0"/>
                <w:color w:val="000000"/>
                <w:sz w:val="16"/>
              </w:rPr>
              <w:t>较重</w:t>
            </w:r>
            <w:r>
              <w:rPr>
                <w:w w:val="97.03750014305115"/>
                <w:rFonts w:ascii="E" w:hAnsi="E" w:eastAsia="E"/>
                <w:b w:val="0"/>
                <w:i w:val="0"/>
                <w:color w:val="000000"/>
                <w:sz w:val="16"/>
              </w:rPr>
              <w:t>)</w:t>
            </w:r>
          </w:p>
          <w:p>
            <w:pPr>
              <w:autoSpaceDN w:val="0"/>
              <w:autoSpaceDE w:val="0"/>
              <w:widowControl/>
              <w:spacing w:line="266" w:lineRule="exact" w:before="100" w:after="0"/>
              <w:ind w:left="338" w:right="332"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w:t>
            </w:r>
          </w:p>
        </w:tc>
        <w:tc>
          <w:tcPr>
            <w:tcW w:type="dxa" w:w="758"/>
            <w:gridSpan w:val="2"/>
            <w:vMerge/>
            <w:tcBorders/>
          </w:tcPr>
          <w:p/>
        </w:tc>
        <w:tc>
          <w:tcPr>
            <w:tcW w:type="dxa" w:w="758"/>
            <w:gridSpan w:val="2"/>
            <w:vMerge/>
            <w:tcBorders/>
          </w:tcPr>
          <w:p/>
        </w:tc>
      </w:tr>
      <w:tr>
        <w:trPr>
          <w:trHeight w:hRule="exact" w:val="146"/>
        </w:trPr>
        <w:tc>
          <w:tcPr>
            <w:tcW w:type="dxa" w:w="1160"/>
            <w:gridSpan w:val="4"/>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4" w:after="0"/>
              <w:ind w:left="512" w:right="436" w:firstLine="0"/>
              <w:jc w:val="both"/>
            </w:pPr>
            <w:r>
              <w:rPr>
                <w:w w:val="97.03750014305115"/>
                <w:rFonts w:ascii="E" w:hAnsi="E" w:eastAsia="E"/>
                <w:b w:val="0"/>
                <w:i w:val="0"/>
                <w:color w:val="000000"/>
                <w:sz w:val="16"/>
              </w:rPr>
              <w:t>U</w:t>
            </w:r>
            <w:r>
              <w:rPr>
                <w:w w:val="102.8600025177002"/>
                <w:rFonts w:ascii="E" w:hAnsi="E" w:eastAsia="E"/>
                <w:b w:val="0"/>
                <w:i w:val="0"/>
                <w:color w:val="000000"/>
                <w:sz w:val="10"/>
              </w:rPr>
              <w:t xml:space="preserve">11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12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13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14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15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16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21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22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23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24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25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26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31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32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33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34 </w:t>
            </w:r>
            <w:r>
              <w:br/>
            </w:r>
            <w:r>
              <w:rPr>
                <w:w w:val="97.03750014305115"/>
                <w:rFonts w:ascii="E" w:hAnsi="E" w:eastAsia="E"/>
                <w:b w:val="0"/>
                <w:i w:val="0"/>
                <w:color w:val="000000"/>
                <w:sz w:val="16"/>
              </w:rPr>
              <w:t>U</w:t>
            </w:r>
            <w:r>
              <w:rPr>
                <w:w w:val="102.8600025177002"/>
                <w:rFonts w:ascii="E" w:hAnsi="E" w:eastAsia="E"/>
                <w:b w:val="0"/>
                <w:i w:val="0"/>
                <w:color w:val="000000"/>
                <w:sz w:val="10"/>
              </w:rPr>
              <w:t xml:space="preserve">35 </w:t>
            </w:r>
            <w:r>
              <w:br/>
            </w:r>
            <w:r>
              <w:rPr>
                <w:w w:val="97.03750014305115"/>
                <w:rFonts w:ascii="E" w:hAnsi="E" w:eastAsia="E"/>
                <w:b w:val="0"/>
                <w:i w:val="0"/>
                <w:color w:val="000000"/>
                <w:sz w:val="16"/>
              </w:rPr>
              <w:t>U</w:t>
            </w:r>
            <w:r>
              <w:rPr>
                <w:w w:val="102.8600025177002"/>
                <w:rFonts w:ascii="E" w:hAnsi="E" w:eastAsia="E"/>
                <w:b w:val="0"/>
                <w:i w:val="0"/>
                <w:color w:val="000000"/>
                <w:sz w:val="10"/>
              </w:rPr>
              <w:t>36</w:t>
            </w:r>
          </w:p>
        </w:tc>
        <w:tc>
          <w:tcPr>
            <w:tcW w:type="dxa" w:w="1137"/>
            <w:gridSpan w:val="3"/>
            <w:vMerge/>
            <w:tcBorders/>
          </w:tcPr>
          <w:p/>
        </w:tc>
        <w:tc>
          <w:tcPr>
            <w:tcW w:type="dxa" w:w="379"/>
            <w:vMerge/>
            <w:tcBorders/>
          </w:tcPr>
          <w:p/>
        </w:tc>
        <w:tc>
          <w:tcPr>
            <w:tcW w:type="dxa" w:w="1516"/>
            <w:gridSpan w:val="4"/>
            <w:vMerge/>
            <w:tcBorders>
              <w:top w:sz="2.615999937057495" w:val="single" w:color="#221F1F"/>
            </w:tcBorders>
          </w:tcPr>
          <w:p/>
        </w:tc>
        <w:tc>
          <w:tcPr>
            <w:tcW w:type="dxa" w:w="1137"/>
            <w:gridSpan w:val="3"/>
            <w:vMerge/>
            <w:tcBorders/>
          </w:tcPr>
          <w:p/>
        </w:tc>
        <w:tc>
          <w:tcPr>
            <w:tcW w:type="dxa" w:w="758"/>
            <w:gridSpan w:val="2"/>
            <w:vMerge/>
            <w:tcBorders/>
          </w:tcPr>
          <w:p/>
        </w:tc>
        <w:tc>
          <w:tcPr>
            <w:tcW w:type="dxa" w:w="758"/>
            <w:gridSpan w:val="2"/>
            <w:vMerge/>
            <w:tcBorders/>
          </w:tcPr>
          <w:p/>
        </w:tc>
        <w:tc>
          <w:tcPr>
            <w:tcW w:type="dxa" w:w="758"/>
            <w:gridSpan w:val="2"/>
            <w:vMerge/>
            <w:tcBorders/>
          </w:tcPr>
          <w:p/>
        </w:tc>
        <w:tc>
          <w:tcPr>
            <w:tcW w:type="dxa" w:w="1137"/>
            <w:gridSpan w:val="3"/>
            <w:vMerge/>
            <w:tcBorders>
              <w:top w:sz="2.615999937057495" w:val="single" w:color="#221F1F"/>
            </w:tcBorders>
          </w:tcPr>
          <w:p/>
        </w:tc>
        <w:tc>
          <w:tcPr>
            <w:tcW w:type="dxa" w:w="758"/>
            <w:gridSpan w:val="2"/>
            <w:vMerge/>
            <w:tcBorders/>
          </w:tcPr>
          <w:p/>
        </w:tc>
        <w:tc>
          <w:tcPr>
            <w:tcW w:type="dxa" w:w="758"/>
            <w:gridSpan w:val="2"/>
            <w:vMerge/>
            <w:tcBorders/>
          </w:tcPr>
          <w:p/>
        </w:tc>
      </w:tr>
      <w:tr>
        <w:trPr>
          <w:trHeight w:hRule="exact" w:val="278"/>
        </w:trPr>
        <w:tc>
          <w:tcPr>
            <w:tcW w:type="dxa" w:w="1516"/>
            <w:gridSpan w:val="4"/>
            <w:vMerge/>
            <w:tcBorders>
              <w:top w:sz="2.615999937057495" w:val="single" w:color="#221F1F"/>
            </w:tcBorders>
          </w:tcPr>
          <w:p/>
        </w:tc>
        <w:tc>
          <w:tcPr>
            <w:tcW w:type="dxa" w:w="81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94" w:after="0"/>
              <w:ind w:left="0" w:right="174" w:firstLine="0"/>
              <w:jc w:val="right"/>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w:t>
            </w:r>
          </w:p>
        </w:tc>
        <w:tc>
          <w:tcPr>
            <w:tcW w:type="dxa" w:w="1008"/>
            <w:vMerge w:val="restart"/>
            <w:tcBorders/>
            <w:tcMar>
              <w:start w:w="0" w:type="dxa"/>
              <w:end w:w="0" w:type="dxa"/>
            </w:tcMar>
            <w:tcMar>
              <w:start w:w="0" w:type="dxa"/>
              <w:end w:w="0" w:type="dxa"/>
            </w:tcMar>
          </w:tcPr>
          <w:p>
            <w:pPr>
              <w:autoSpaceDN w:val="0"/>
              <w:autoSpaceDE w:val="0"/>
              <w:widowControl/>
              <w:spacing w:line="366" w:lineRule="exact" w:before="94" w:after="0"/>
              <w:ind w:left="0" w:right="308" w:firstLine="0"/>
              <w:jc w:val="right"/>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w:t>
            </w:r>
          </w:p>
        </w:tc>
        <w:tc>
          <w:tcPr>
            <w:tcW w:type="dxa" w:w="1516"/>
            <w:gridSpan w:val="4"/>
            <w:vMerge/>
            <w:tcBorders>
              <w:top w:sz="2.615999937057495" w:val="single" w:color="#221F1F"/>
            </w:tcBorders>
          </w:tcPr>
          <w:p/>
        </w:tc>
        <w:tc>
          <w:tcPr>
            <w:tcW w:type="dxa" w:w="1137"/>
            <w:gridSpan w:val="3"/>
            <w:vMerge/>
            <w:tcBorders/>
          </w:tcPr>
          <w:p/>
        </w:tc>
        <w:tc>
          <w:tcPr>
            <w:tcW w:type="dxa" w:w="758"/>
            <w:gridSpan w:val="2"/>
            <w:vMerge/>
            <w:tcBorders/>
          </w:tcPr>
          <w:p/>
        </w:tc>
        <w:tc>
          <w:tcPr>
            <w:tcW w:type="dxa" w:w="98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360"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w:t>
            </w:r>
          </w:p>
        </w:tc>
        <w:tc>
          <w:tcPr>
            <w:tcW w:type="dxa" w:w="758"/>
            <w:gridSpan w:val="2"/>
            <w:vMerge/>
            <w:tcBorders/>
          </w:tcPr>
          <w:p/>
        </w:tc>
        <w:tc>
          <w:tcPr>
            <w:tcW w:type="dxa" w:w="1137"/>
            <w:gridSpan w:val="3"/>
            <w:vMerge/>
            <w:tcBorders>
              <w:top w:sz="2.615999937057495" w:val="single" w:color="#221F1F"/>
            </w:tcBorders>
          </w:tcPr>
          <w:p/>
        </w:tc>
        <w:tc>
          <w:tcPr>
            <w:tcW w:type="dxa" w:w="758"/>
            <w:gridSpan w:val="2"/>
            <w:vMerge/>
            <w:tcBorders/>
          </w:tcPr>
          <w:p/>
        </w:tc>
        <w:tc>
          <w:tcPr>
            <w:tcW w:type="dxa" w:w="758"/>
            <w:gridSpan w:val="2"/>
            <w:vMerge/>
            <w:tcBorders/>
          </w:tcPr>
          <w:p/>
        </w:tc>
      </w:tr>
      <w:tr>
        <w:trPr>
          <w:trHeight w:hRule="exact" w:val="262"/>
        </w:trPr>
        <w:tc>
          <w:tcPr>
            <w:tcW w:type="dxa" w:w="1516"/>
            <w:gridSpan w:val="4"/>
            <w:vMerge/>
            <w:tcBorders>
              <w:top w:sz="2.615999937057495" w:val="single" w:color="#221F1F"/>
            </w:tcBorders>
          </w:tcPr>
          <w:p/>
        </w:tc>
        <w:tc>
          <w:tcPr>
            <w:tcW w:type="dxa" w:w="1137"/>
            <w:gridSpan w:val="3"/>
            <w:vMerge/>
            <w:tcBorders/>
          </w:tcPr>
          <w:p/>
        </w:tc>
        <w:tc>
          <w:tcPr>
            <w:tcW w:type="dxa" w:w="379"/>
            <w:vMerge/>
            <w:tcBorders/>
          </w:tcPr>
          <w:p/>
        </w:tc>
        <w:tc>
          <w:tcPr>
            <w:tcW w:type="dxa" w:w="1516"/>
            <w:gridSpan w:val="4"/>
            <w:vMerge/>
            <w:tcBorders>
              <w:top w:sz="2.615999937057495" w:val="single" w:color="#221F1F"/>
            </w:tcBorders>
          </w:tcPr>
          <w:p/>
        </w:tc>
        <w:tc>
          <w:tcPr>
            <w:tcW w:type="dxa" w:w="1137"/>
            <w:gridSpan w:val="3"/>
            <w:vMerge/>
            <w:tcBorders/>
          </w:tcP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82"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w:t>
            </w:r>
          </w:p>
        </w:tc>
        <w:tc>
          <w:tcPr>
            <w:tcW w:type="dxa" w:w="758"/>
            <w:gridSpan w:val="2"/>
            <w:vMerge/>
            <w:tcBorders/>
          </w:tcPr>
          <w:p/>
        </w:tc>
        <w:tc>
          <w:tcPr>
            <w:tcW w:type="dxa" w:w="758"/>
            <w:gridSpan w:val="2"/>
            <w:vMerge/>
            <w:tcBorders/>
          </w:tcPr>
          <w:p/>
        </w:tc>
        <w:tc>
          <w:tcPr>
            <w:tcW w:type="dxa" w:w="1137"/>
            <w:gridSpan w:val="3"/>
            <w:vMerge/>
            <w:tcBorders>
              <w:top w:sz="2.615999937057495" w:val="single" w:color="#221F1F"/>
            </w:tcBorders>
          </w:tcPr>
          <w:p/>
        </w:tc>
        <w:tc>
          <w:tcPr>
            <w:tcW w:type="dxa" w:w="758"/>
            <w:gridSpan w:val="2"/>
            <w:vMerge/>
            <w:tcBorders/>
          </w:tcPr>
          <w:p/>
        </w:tc>
        <w:tc>
          <w:tcPr>
            <w:tcW w:type="dxa" w:w="758"/>
            <w:gridSpan w:val="2"/>
            <w:vMerge/>
            <w:tcBorders/>
          </w:tcPr>
          <w:p/>
        </w:tc>
      </w:tr>
      <w:tr>
        <w:trPr>
          <w:trHeight w:hRule="exact" w:val="268"/>
        </w:trPr>
        <w:tc>
          <w:tcPr>
            <w:tcW w:type="dxa" w:w="1516"/>
            <w:gridSpan w:val="4"/>
            <w:vMerge/>
            <w:tcBorders>
              <w:top w:sz="2.615999937057495" w:val="single" w:color="#221F1F"/>
            </w:tcBorders>
          </w:tcPr>
          <w:p/>
        </w:tc>
        <w:tc>
          <w:tcPr>
            <w:tcW w:type="dxa" w:w="81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348" w:after="0"/>
              <w:ind w:left="0" w:right="174" w:firstLine="0"/>
              <w:jc w:val="right"/>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w:t>
            </w:r>
          </w:p>
        </w:tc>
        <w:tc>
          <w:tcPr>
            <w:tcW w:type="dxa" w:w="1008"/>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184" w:after="0"/>
              <w:ind w:left="432" w:right="308" w:firstLine="0"/>
              <w:jc w:val="right"/>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w:t>
            </w:r>
          </w:p>
        </w:tc>
        <w:tc>
          <w:tcPr>
            <w:tcW w:type="dxa" w:w="89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84" w:after="0"/>
              <w:ind w:left="288" w:right="288"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w:t>
            </w:r>
          </w:p>
        </w:tc>
        <w:tc>
          <w:tcPr>
            <w:tcW w:type="dxa" w:w="1137"/>
            <w:gridSpan w:val="3"/>
            <w:vMerge/>
            <w:tcBorders/>
          </w:tcPr>
          <w:p/>
        </w:tc>
        <w:tc>
          <w:tcPr>
            <w:tcW w:type="dxa" w:w="758"/>
            <w:gridSpan w:val="2"/>
            <w:vMerge/>
            <w:tcBorders/>
          </w:tcPr>
          <w:p/>
        </w:tc>
        <w:tc>
          <w:tcPr>
            <w:tcW w:type="dxa" w:w="758"/>
            <w:gridSpan w:val="2"/>
            <w:vMerge/>
            <w:tcBorders/>
          </w:tcPr>
          <w:p/>
        </w:tc>
        <w:tc>
          <w:tcPr>
            <w:tcW w:type="dxa" w:w="758"/>
            <w:gridSpan w:val="2"/>
            <w:vMerge/>
            <w:tcBorders/>
          </w:tcPr>
          <w:p/>
        </w:tc>
        <w:tc>
          <w:tcPr>
            <w:tcW w:type="dxa" w:w="1137"/>
            <w:gridSpan w:val="3"/>
            <w:vMerge/>
            <w:tcBorders>
              <w:top w:sz="2.615999937057495" w:val="single" w:color="#221F1F"/>
            </w:tcBorders>
          </w:tcPr>
          <w:p/>
        </w:tc>
        <w:tc>
          <w:tcPr>
            <w:tcW w:type="dxa" w:w="81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84" w:after="0"/>
              <w:ind w:left="288" w:right="144"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w:t>
            </w:r>
          </w:p>
        </w:tc>
        <w:tc>
          <w:tcPr>
            <w:tcW w:type="dxa" w:w="94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348"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w:t>
            </w:r>
          </w:p>
        </w:tc>
      </w:tr>
      <w:tr>
        <w:trPr>
          <w:trHeight w:hRule="exact" w:val="212"/>
        </w:trPr>
        <w:tc>
          <w:tcPr>
            <w:tcW w:type="dxa" w:w="1516"/>
            <w:gridSpan w:val="4"/>
            <w:vMerge/>
            <w:tcBorders>
              <w:top w:sz="2.615999937057495" w:val="single" w:color="#221F1F"/>
            </w:tcBorders>
          </w:tcPr>
          <w:p/>
        </w:tc>
        <w:tc>
          <w:tcPr>
            <w:tcW w:type="dxa" w:w="1137"/>
            <w:gridSpan w:val="3"/>
            <w:vMerge/>
            <w:tcBorders/>
          </w:tcPr>
          <w:p/>
        </w:tc>
        <w:tc>
          <w:tcPr>
            <w:tcW w:type="dxa" w:w="379"/>
            <w:vMerge/>
            <w:tcBorders/>
          </w:tcPr>
          <w:p/>
        </w:tc>
        <w:tc>
          <w:tcPr>
            <w:tcW w:type="dxa" w:w="1516"/>
            <w:gridSpan w:val="4"/>
            <w:vMerge/>
            <w:tcBorders/>
          </w:tcPr>
          <w:p/>
        </w:tc>
        <w:tc>
          <w:tcPr>
            <w:tcW w:type="dxa" w:w="1137"/>
            <w:gridSpan w:val="3"/>
            <w:vMerge/>
            <w:tcBorders/>
          </w:tcPr>
          <w:p/>
        </w:tc>
        <w:tc>
          <w:tcPr>
            <w:tcW w:type="dxa" w:w="758"/>
            <w:gridSpan w:val="2"/>
            <w:vMerge/>
            <w:tcBorders/>
          </w:tcPr>
          <w:p/>
        </w:tc>
        <w:tc>
          <w:tcPr>
            <w:tcW w:type="dxa" w:w="758"/>
            <w:gridSpan w:val="2"/>
            <w:vMerge/>
            <w:tcBorders/>
          </w:tcPr>
          <w:p/>
        </w:tc>
        <w:tc>
          <w:tcPr>
            <w:tcW w:type="dxa" w:w="82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82" w:after="0"/>
              <w:ind w:left="288" w:right="288"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w:t>
            </w:r>
          </w:p>
        </w:tc>
        <w:tc>
          <w:tcPr>
            <w:tcW w:type="dxa" w:w="1137"/>
            <w:gridSpan w:val="3"/>
            <w:vMerge/>
            <w:tcBorders>
              <w:top w:sz="2.615999937057495" w:val="single" w:color="#221F1F"/>
            </w:tcBorders>
          </w:tcPr>
          <w:p/>
        </w:tc>
        <w:tc>
          <w:tcPr>
            <w:tcW w:type="dxa" w:w="758"/>
            <w:gridSpan w:val="2"/>
            <w:vMerge/>
            <w:tcBorders/>
          </w:tcPr>
          <w:p/>
        </w:tc>
        <w:tc>
          <w:tcPr>
            <w:tcW w:type="dxa" w:w="758"/>
            <w:gridSpan w:val="2"/>
            <w:vMerge/>
            <w:tcBorders/>
          </w:tcPr>
          <w:p/>
        </w:tc>
      </w:tr>
      <w:tr>
        <w:trPr>
          <w:trHeight w:hRule="exact" w:val="300"/>
        </w:trPr>
        <w:tc>
          <w:tcPr>
            <w:tcW w:type="dxa" w:w="1516"/>
            <w:gridSpan w:val="4"/>
            <w:vMerge/>
            <w:tcBorders>
              <w:top w:sz="2.615999937057495" w:val="single" w:color="#221F1F"/>
            </w:tcBorders>
          </w:tcPr>
          <w:p/>
        </w:tc>
        <w:tc>
          <w:tcPr>
            <w:tcW w:type="dxa" w:w="1137"/>
            <w:gridSpan w:val="3"/>
            <w:vMerge/>
            <w:tcBorders/>
          </w:tcPr>
          <w:p/>
        </w:tc>
        <w:tc>
          <w:tcPr>
            <w:tcW w:type="dxa" w:w="379"/>
            <w:vMerge/>
            <w:tcBorders/>
          </w:tcPr>
          <w:p/>
        </w:tc>
        <w:tc>
          <w:tcPr>
            <w:tcW w:type="dxa" w:w="1516"/>
            <w:gridSpan w:val="4"/>
            <w:vMerge/>
            <w:tcBorders/>
          </w:tcPr>
          <w:p/>
        </w:tc>
        <w:tc>
          <w:tcPr>
            <w:tcW w:type="dxa" w:w="1137"/>
            <w:gridSpan w:val="3"/>
            <w:vMerge/>
            <w:tcBorders/>
          </w:tcP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134"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7</w:t>
            </w:r>
          </w:p>
        </w:tc>
        <w:tc>
          <w:tcPr>
            <w:tcW w:type="dxa" w:w="98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134"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w:t>
            </w:r>
          </w:p>
        </w:tc>
        <w:tc>
          <w:tcPr>
            <w:tcW w:type="dxa" w:w="758"/>
            <w:gridSpan w:val="2"/>
            <w:vMerge/>
            <w:tcBorders/>
          </w:tcPr>
          <w:p/>
        </w:tc>
        <w:tc>
          <w:tcPr>
            <w:tcW w:type="dxa" w:w="1137"/>
            <w:gridSpan w:val="3"/>
            <w:vMerge/>
            <w:tcBorders>
              <w:top w:sz="2.615999937057495" w:val="single" w:color="#221F1F"/>
            </w:tcBorders>
          </w:tcPr>
          <w:p/>
        </w:tc>
        <w:tc>
          <w:tcPr>
            <w:tcW w:type="dxa" w:w="758"/>
            <w:gridSpan w:val="2"/>
            <w:vMerge/>
            <w:tcBorders/>
          </w:tcPr>
          <w:p/>
        </w:tc>
        <w:tc>
          <w:tcPr>
            <w:tcW w:type="dxa" w:w="758"/>
            <w:gridSpan w:val="2"/>
            <w:vMerge/>
            <w:tcBorders/>
          </w:tcPr>
          <w:p/>
        </w:tc>
      </w:tr>
      <w:tr>
        <w:trPr>
          <w:trHeight w:hRule="exact" w:val="280"/>
        </w:trPr>
        <w:tc>
          <w:tcPr>
            <w:tcW w:type="dxa" w:w="1516"/>
            <w:gridSpan w:val="4"/>
            <w:vMerge/>
            <w:tcBorders>
              <w:top w:sz="2.615999937057495" w:val="single" w:color="#221F1F"/>
            </w:tcBorders>
          </w:tcPr>
          <w:p/>
        </w:tc>
        <w:tc>
          <w:tcPr>
            <w:tcW w:type="dxa" w:w="81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00" w:after="0"/>
              <w:ind w:left="288" w:right="174" w:firstLine="0"/>
              <w:jc w:val="right"/>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w:t>
            </w:r>
          </w:p>
        </w:tc>
        <w:tc>
          <w:tcPr>
            <w:tcW w:type="dxa" w:w="100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00" w:after="0"/>
              <w:ind w:left="466" w:right="308"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w:t>
            </w:r>
          </w:p>
        </w:tc>
        <w:tc>
          <w:tcPr>
            <w:tcW w:type="dxa" w:w="89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00" w:after="0"/>
              <w:ind w:left="334" w:right="328"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w:t>
            </w:r>
          </w:p>
        </w:tc>
        <w:tc>
          <w:tcPr>
            <w:tcW w:type="dxa" w:w="1137"/>
            <w:gridSpan w:val="3"/>
            <w:vMerge/>
            <w:tcBorders/>
          </w:tcPr>
          <w:p/>
        </w:tc>
        <w:tc>
          <w:tcPr>
            <w:tcW w:type="dxa" w:w="758"/>
            <w:gridSpan w:val="2"/>
            <w:vMerge/>
            <w:tcBorders/>
          </w:tcPr>
          <w:p/>
        </w:tc>
        <w:tc>
          <w:tcPr>
            <w:tcW w:type="dxa" w:w="758"/>
            <w:gridSpan w:val="2"/>
            <w:vMerge/>
            <w:tcBorders/>
          </w:tcPr>
          <w:p/>
        </w:tc>
        <w:tc>
          <w:tcPr>
            <w:tcW w:type="dxa" w:w="758"/>
            <w:gridSpan w:val="2"/>
            <w:vMerge/>
            <w:tcBorders/>
          </w:tcPr>
          <w:p/>
        </w:tc>
        <w:tc>
          <w:tcPr>
            <w:tcW w:type="dxa" w:w="1137"/>
            <w:gridSpan w:val="3"/>
            <w:vMerge/>
            <w:tcBorders>
              <w:top w:sz="2.615999937057495" w:val="single" w:color="#221F1F"/>
            </w:tcBorders>
          </w:tcPr>
          <w:p/>
        </w:tc>
        <w:tc>
          <w:tcPr>
            <w:tcW w:type="dxa" w:w="8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98"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w:t>
            </w:r>
          </w:p>
        </w:tc>
        <w:tc>
          <w:tcPr>
            <w:tcW w:type="dxa" w:w="94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98"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w:t>
            </w:r>
          </w:p>
        </w:tc>
      </w:tr>
      <w:tr>
        <w:trPr>
          <w:trHeight w:hRule="exact" w:val="520"/>
        </w:trPr>
        <w:tc>
          <w:tcPr>
            <w:tcW w:type="dxa" w:w="1516"/>
            <w:gridSpan w:val="4"/>
            <w:vMerge/>
            <w:tcBorders>
              <w:top w:sz="2.615999937057495" w:val="single" w:color="#221F1F"/>
            </w:tcBorders>
          </w:tcPr>
          <w:p/>
        </w:tc>
        <w:tc>
          <w:tcPr>
            <w:tcW w:type="dxa" w:w="1137"/>
            <w:gridSpan w:val="3"/>
            <w:vMerge/>
            <w:tcBorders/>
          </w:tcPr>
          <w:p/>
        </w:tc>
        <w:tc>
          <w:tcPr>
            <w:tcW w:type="dxa" w:w="379"/>
            <w:vMerge/>
            <w:tcBorders/>
          </w:tcPr>
          <w:p/>
        </w:tc>
        <w:tc>
          <w:tcPr>
            <w:tcW w:type="dxa" w:w="1516"/>
            <w:gridSpan w:val="4"/>
            <w:vMerge/>
            <w:tcBorders/>
          </w:tcPr>
          <w:p/>
        </w:tc>
        <w:tc>
          <w:tcPr>
            <w:tcW w:type="dxa" w:w="8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80" w:after="0"/>
              <w:ind w:left="312" w:right="308"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0. 5</w:t>
            </w: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350"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w:t>
            </w:r>
          </w:p>
        </w:tc>
        <w:tc>
          <w:tcPr>
            <w:tcW w:type="dxa" w:w="98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86" w:after="0"/>
              <w:ind w:left="288" w:right="288"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w:t>
            </w:r>
          </w:p>
        </w:tc>
        <w:tc>
          <w:tcPr>
            <w:tcW w:type="dxa" w:w="8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86" w:after="0"/>
              <w:ind w:left="288" w:right="288"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w:t>
            </w:r>
          </w:p>
        </w:tc>
        <w:tc>
          <w:tcPr>
            <w:tcW w:type="dxa" w:w="1137"/>
            <w:gridSpan w:val="3"/>
            <w:vMerge/>
            <w:tcBorders>
              <w:top w:sz="2.615999937057495" w:val="single" w:color="#221F1F"/>
            </w:tcBorders>
          </w:tcPr>
          <w:p/>
        </w:tc>
        <w:tc>
          <w:tcPr>
            <w:tcW w:type="dxa" w:w="758"/>
            <w:gridSpan w:val="2"/>
            <w:vMerge/>
            <w:tcBorders/>
          </w:tcPr>
          <w:p/>
        </w:tc>
        <w:tc>
          <w:tcPr>
            <w:tcW w:type="dxa" w:w="758"/>
            <w:gridSpan w:val="2"/>
            <w:vMerge/>
            <w:tcBorders/>
          </w:tcPr>
          <w:p/>
        </w:tc>
      </w:tr>
      <w:tr>
        <w:trPr>
          <w:trHeight w:hRule="exact" w:val="260"/>
        </w:trPr>
        <w:tc>
          <w:tcPr>
            <w:tcW w:type="dxa" w:w="1516"/>
            <w:gridSpan w:val="4"/>
            <w:vMerge/>
            <w:tcBorders>
              <w:top w:sz="2.615999937057495" w:val="single" w:color="#221F1F"/>
            </w:tcBorders>
          </w:tcPr>
          <w:p/>
        </w:tc>
        <w:tc>
          <w:tcPr>
            <w:tcW w:type="dxa" w:w="81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0" w:after="0"/>
              <w:ind w:left="288" w:right="174" w:firstLine="0"/>
              <w:jc w:val="right"/>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w:t>
            </w:r>
          </w:p>
        </w:tc>
        <w:tc>
          <w:tcPr>
            <w:tcW w:type="dxa" w:w="379"/>
            <w:vMerge/>
            <w:tcBorders/>
          </w:tcPr>
          <w:p/>
        </w:tc>
        <w:tc>
          <w:tcPr>
            <w:tcW w:type="dxa" w:w="1516"/>
            <w:gridSpan w:val="4"/>
            <w:vMerge/>
            <w:tcBorders/>
          </w:tcPr>
          <w:p/>
        </w:tc>
        <w:tc>
          <w:tcPr>
            <w:tcW w:type="dxa" w:w="1137"/>
            <w:gridSpan w:val="3"/>
            <w:vMerge/>
            <w:tcBorders/>
          </w:tcPr>
          <w:p/>
        </w:tc>
        <w:tc>
          <w:tcPr>
            <w:tcW w:type="dxa" w:w="758"/>
            <w:gridSpan w:val="2"/>
            <w:vMerge/>
            <w:tcBorders/>
          </w:tcPr>
          <w:p/>
        </w:tc>
        <w:tc>
          <w:tcPr>
            <w:tcW w:type="dxa" w:w="758"/>
            <w:gridSpan w:val="2"/>
            <w:vMerge/>
            <w:tcBorders/>
          </w:tcPr>
          <w:p/>
        </w:tc>
        <w:tc>
          <w:tcPr>
            <w:tcW w:type="dxa" w:w="758"/>
            <w:gridSpan w:val="2"/>
            <w:vMerge/>
            <w:tcBorders/>
          </w:tcPr>
          <w:p/>
        </w:tc>
        <w:tc>
          <w:tcPr>
            <w:tcW w:type="dxa" w:w="1137"/>
            <w:gridSpan w:val="3"/>
            <w:vMerge/>
            <w:tcBorders>
              <w:top w:sz="2.615999937057495" w:val="single" w:color="#221F1F"/>
            </w:tcBorders>
          </w:tcPr>
          <w:p/>
        </w:tc>
        <w:tc>
          <w:tcPr>
            <w:tcW w:type="dxa" w:w="8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96"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w:t>
            </w:r>
          </w:p>
        </w:tc>
        <w:tc>
          <w:tcPr>
            <w:tcW w:type="dxa" w:w="94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96"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8</w:t>
            </w:r>
          </w:p>
        </w:tc>
      </w:tr>
      <w:tr>
        <w:trPr>
          <w:trHeight w:hRule="exact" w:val="284"/>
        </w:trPr>
        <w:tc>
          <w:tcPr>
            <w:tcW w:type="dxa" w:w="1516"/>
            <w:gridSpan w:val="4"/>
            <w:vMerge/>
            <w:tcBorders>
              <w:top w:sz="2.615999937057495" w:val="single" w:color="#221F1F"/>
            </w:tcBorders>
          </w:tcPr>
          <w:p/>
        </w:tc>
        <w:tc>
          <w:tcPr>
            <w:tcW w:type="dxa" w:w="1137"/>
            <w:gridSpan w:val="3"/>
            <w:vMerge/>
            <w:tcBorders/>
          </w:tcPr>
          <w:p/>
        </w:tc>
        <w:tc>
          <w:tcPr>
            <w:tcW w:type="dxa" w:w="379"/>
            <w:vMerge/>
            <w:tcBorders/>
          </w:tcPr>
          <w:p/>
        </w:tc>
        <w:tc>
          <w:tcPr>
            <w:tcW w:type="dxa" w:w="1516"/>
            <w:gridSpan w:val="4"/>
            <w:vMerge/>
            <w:tcBorders/>
          </w:tcPr>
          <w:p/>
        </w:tc>
        <w:tc>
          <w:tcPr>
            <w:tcW w:type="dxa" w:w="1137"/>
            <w:gridSpan w:val="3"/>
            <w:vMerge/>
            <w:tcBorders/>
          </w:tcP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992" w:after="0"/>
              <w:ind w:left="332" w:right="294"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0. 1</w:t>
            </w:r>
          </w:p>
        </w:tc>
        <w:tc>
          <w:tcPr>
            <w:tcW w:type="dxa" w:w="98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100"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w:t>
            </w:r>
          </w:p>
        </w:tc>
        <w:tc>
          <w:tcPr>
            <w:tcW w:type="dxa" w:w="82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02" w:after="0"/>
              <w:ind w:left="288" w:right="288"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w:t>
            </w:r>
          </w:p>
        </w:tc>
        <w:tc>
          <w:tcPr>
            <w:tcW w:type="dxa" w:w="90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02" w:after="0"/>
              <w:ind w:left="338" w:right="332"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w:t>
            </w:r>
          </w:p>
        </w:tc>
        <w:tc>
          <w:tcPr>
            <w:tcW w:type="dxa" w:w="758"/>
            <w:gridSpan w:val="2"/>
            <w:vMerge/>
            <w:tcBorders/>
          </w:tcPr>
          <w:p/>
        </w:tc>
        <w:tc>
          <w:tcPr>
            <w:tcW w:type="dxa" w:w="758"/>
            <w:gridSpan w:val="2"/>
            <w:vMerge/>
            <w:tcBorders/>
          </w:tcPr>
          <w:p/>
        </w:tc>
      </w:tr>
      <w:tr>
        <w:trPr>
          <w:trHeight w:hRule="exact" w:val="134"/>
        </w:trPr>
        <w:tc>
          <w:tcPr>
            <w:tcW w:type="dxa" w:w="1516"/>
            <w:gridSpan w:val="4"/>
            <w:vMerge/>
            <w:tcBorders>
              <w:top w:sz="2.615999937057495" w:val="single" w:color="#221F1F"/>
            </w:tcBorders>
          </w:tcPr>
          <w:p/>
        </w:tc>
        <w:tc>
          <w:tcPr>
            <w:tcW w:type="dxa" w:w="1137"/>
            <w:gridSpan w:val="3"/>
            <w:vMerge/>
            <w:tcBorders/>
          </w:tcPr>
          <w:p/>
        </w:tc>
        <w:tc>
          <w:tcPr>
            <w:tcW w:type="dxa" w:w="379"/>
            <w:vMerge/>
            <w:tcBorders/>
          </w:tcPr>
          <w:p/>
        </w:tc>
        <w:tc>
          <w:tcPr>
            <w:tcW w:type="dxa" w:w="1516"/>
            <w:gridSpan w:val="4"/>
            <w:vMerge/>
            <w:tcBorders/>
          </w:tcPr>
          <w:p/>
        </w:tc>
        <w:tc>
          <w:tcPr>
            <w:tcW w:type="dxa" w:w="1137"/>
            <w:gridSpan w:val="3"/>
            <w:vMerge/>
            <w:tcBorders/>
          </w:tcPr>
          <w:p/>
        </w:tc>
        <w:tc>
          <w:tcPr>
            <w:tcW w:type="dxa" w:w="758"/>
            <w:gridSpan w:val="2"/>
            <w:vMerge/>
            <w:tcBorders/>
          </w:tcPr>
          <w:p/>
        </w:tc>
        <w:tc>
          <w:tcPr>
            <w:tcW w:type="dxa" w:w="758"/>
            <w:gridSpan w:val="2"/>
            <w:vMerge/>
            <w:tcBorders/>
          </w:tcPr>
          <w:p/>
        </w:tc>
        <w:tc>
          <w:tcPr>
            <w:tcW w:type="dxa" w:w="758"/>
            <w:gridSpan w:val="2"/>
            <w:vMerge/>
            <w:tcBorders/>
          </w:tcPr>
          <w:p/>
        </w:tc>
        <w:tc>
          <w:tcPr>
            <w:tcW w:type="dxa" w:w="1137"/>
            <w:gridSpan w:val="3"/>
            <w:vMerge/>
            <w:tcBorders/>
          </w:tcPr>
          <w:p/>
        </w:tc>
        <w:tc>
          <w:tcPr>
            <w:tcW w:type="dxa" w:w="81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78" w:after="0"/>
              <w:ind w:left="310" w:right="272"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0. 4</w:t>
            </w:r>
          </w:p>
        </w:tc>
        <w:tc>
          <w:tcPr>
            <w:tcW w:type="dxa" w:w="758"/>
            <w:gridSpan w:val="2"/>
            <w:vMerge/>
            <w:tcBorders/>
          </w:tcPr>
          <w:p/>
        </w:tc>
      </w:tr>
      <w:tr>
        <w:trPr>
          <w:trHeight w:hRule="exact" w:val="662"/>
        </w:trPr>
        <w:tc>
          <w:tcPr>
            <w:tcW w:type="dxa" w:w="1516"/>
            <w:gridSpan w:val="4"/>
            <w:vMerge/>
            <w:tcBorders>
              <w:top w:sz="2.615999937057495" w:val="single" w:color="#221F1F"/>
            </w:tcBorders>
          </w:tcPr>
          <w:p/>
        </w:tc>
        <w:tc>
          <w:tcPr>
            <w:tcW w:type="dxa" w:w="1137"/>
            <w:gridSpan w:val="3"/>
            <w:vMerge/>
            <w:tcBorders/>
          </w:tcPr>
          <w:p/>
        </w:tc>
        <w:tc>
          <w:tcPr>
            <w:tcW w:type="dxa" w:w="379"/>
            <w:vMerge/>
            <w:tcBorders/>
          </w:tcPr>
          <w:p/>
        </w:tc>
        <w:tc>
          <w:tcPr>
            <w:tcW w:type="dxa" w:w="1516"/>
            <w:gridSpan w:val="4"/>
            <w:vMerge/>
            <w:tcBorders/>
          </w:tcPr>
          <w:p/>
        </w:tc>
        <w:tc>
          <w:tcPr>
            <w:tcW w:type="dxa" w:w="1137"/>
            <w:gridSpan w:val="3"/>
            <w:vMerge/>
            <w:tcBorders/>
          </w:tcPr>
          <w:p/>
        </w:tc>
        <w:tc>
          <w:tcPr>
            <w:tcW w:type="dxa" w:w="758"/>
            <w:gridSpan w:val="2"/>
            <w:vMerge/>
            <w:tcBorders/>
          </w:tcPr>
          <w:p/>
        </w:tc>
        <w:tc>
          <w:tcPr>
            <w:tcW w:type="dxa" w:w="758"/>
            <w:gridSpan w:val="2"/>
            <w:vMerge/>
            <w:tcBorders/>
          </w:tcPr>
          <w:p/>
        </w:tc>
        <w:tc>
          <w:tcPr>
            <w:tcW w:type="dxa" w:w="758"/>
            <w:gridSpan w:val="2"/>
            <w:vMerge/>
            <w:tcBorders/>
          </w:tcPr>
          <w:p/>
        </w:tc>
        <w:tc>
          <w:tcPr>
            <w:tcW w:type="dxa" w:w="1137"/>
            <w:gridSpan w:val="3"/>
            <w:vMerge/>
            <w:tcBorders/>
          </w:tcPr>
          <w:p/>
        </w:tc>
        <w:tc>
          <w:tcPr>
            <w:tcW w:type="dxa" w:w="758"/>
            <w:gridSpan w:val="2"/>
            <w:vMerge/>
            <w:tcBorders/>
          </w:tcPr>
          <w:p/>
        </w:tc>
        <w:tc>
          <w:tcPr>
            <w:tcW w:type="dxa" w:w="94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12" w:after="0"/>
              <w:ind w:left="368" w:right="344"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9 </w:t>
            </w:r>
            <w:r>
              <w:br/>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0. 5</w:t>
            </w:r>
          </w:p>
        </w:tc>
      </w:tr>
      <w:tr>
        <w:trPr>
          <w:trHeight w:hRule="exact" w:val="520"/>
        </w:trPr>
        <w:tc>
          <w:tcPr>
            <w:tcW w:type="dxa" w:w="1516"/>
            <w:gridSpan w:val="4"/>
            <w:vMerge/>
            <w:tcBorders>
              <w:top w:sz="2.615999937057495" w:val="single" w:color="#221F1F"/>
            </w:tcBorders>
          </w:tcPr>
          <w:p/>
        </w:tc>
        <w:tc>
          <w:tcPr>
            <w:tcW w:type="dxa" w:w="1137"/>
            <w:gridSpan w:val="3"/>
            <w:vMerge/>
            <w:tcBorders/>
          </w:tcPr>
          <w:p/>
        </w:tc>
        <w:tc>
          <w:tcPr>
            <w:tcW w:type="dxa" w:w="1008"/>
            <w:tcBorders/>
            <w:tcMar>
              <w:start w:w="0" w:type="dxa"/>
              <w:end w:w="0" w:type="dxa"/>
            </w:tcMar>
          </w:tcPr>
          <w:p>
            <w:pPr>
              <w:autoSpaceDN w:val="0"/>
              <w:autoSpaceDE w:val="0"/>
              <w:widowControl/>
              <w:spacing w:line="368" w:lineRule="exact" w:before="82" w:after="0"/>
              <w:ind w:left="0" w:right="308" w:firstLine="0"/>
              <w:jc w:val="right"/>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w:t>
            </w:r>
          </w:p>
        </w:tc>
        <w:tc>
          <w:tcPr>
            <w:tcW w:type="dxa" w:w="1516"/>
            <w:gridSpan w:val="4"/>
            <w:vMerge/>
            <w:tcBorders/>
          </w:tcPr>
          <w:p/>
        </w:tc>
        <w:tc>
          <w:tcPr>
            <w:tcW w:type="dxa" w:w="1137"/>
            <w:gridSpan w:val="3"/>
            <w:vMerge/>
            <w:tcBorders/>
          </w:tcPr>
          <w:p/>
        </w:tc>
        <w:tc>
          <w:tcPr>
            <w:tcW w:type="dxa" w:w="758"/>
            <w:gridSpan w:val="2"/>
            <w:vMerge/>
            <w:tcBorders/>
          </w:tcPr>
          <w:p/>
        </w:tc>
        <w:tc>
          <w:tcPr>
            <w:tcW w:type="dxa" w:w="758"/>
            <w:gridSpan w:val="2"/>
            <w:vMerge/>
            <w:tcBorders/>
          </w:tcPr>
          <w:p/>
        </w:tc>
        <w:tc>
          <w:tcPr>
            <w:tcW w:type="dxa" w:w="8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82" w:after="0"/>
              <w:ind w:left="0" w:right="0"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w:t>
            </w:r>
          </w:p>
        </w:tc>
        <w:tc>
          <w:tcPr>
            <w:tcW w:type="dxa" w:w="1137"/>
            <w:gridSpan w:val="3"/>
            <w:vMerge/>
            <w:tcBorders/>
          </w:tcPr>
          <w:p/>
        </w:tc>
        <w:tc>
          <w:tcPr>
            <w:tcW w:type="dxa" w:w="758"/>
            <w:gridSpan w:val="2"/>
            <w:vMerge/>
            <w:tcBorders/>
          </w:tcPr>
          <w:p/>
        </w:tc>
        <w:tc>
          <w:tcPr>
            <w:tcW w:type="dxa" w:w="758"/>
            <w:gridSpan w:val="2"/>
            <w:vMerge/>
            <w:tcBorders/>
          </w:tcPr>
          <w:p/>
        </w:tc>
      </w:tr>
      <w:tr>
        <w:trPr>
          <w:trHeight w:hRule="exact" w:val="718"/>
        </w:trPr>
        <w:tc>
          <w:tcPr>
            <w:tcW w:type="dxa" w:w="1516"/>
            <w:gridSpan w:val="4"/>
            <w:vMerge/>
            <w:tcBorders>
              <w:top w:sz="2.615999937057495" w:val="single" w:color="#221F1F"/>
            </w:tcBorders>
          </w:tcPr>
          <w:p/>
        </w:tc>
        <w:tc>
          <w:tcPr>
            <w:tcW w:type="dxa" w:w="1137"/>
            <w:gridSpan w:val="3"/>
            <w:vMerge/>
            <w:tcBorders/>
          </w:tcPr>
          <w:p/>
        </w:tc>
        <w:tc>
          <w:tcPr>
            <w:tcW w:type="dxa" w:w="1008"/>
            <w:tcBorders/>
            <w:tcMar>
              <w:start w:w="0" w:type="dxa"/>
              <w:end w:w="0" w:type="dxa"/>
            </w:tcMar>
          </w:tcPr>
          <w:p>
            <w:pPr>
              <w:autoSpaceDN w:val="0"/>
              <w:autoSpaceDE w:val="0"/>
              <w:widowControl/>
              <w:spacing w:line="366" w:lineRule="exact" w:before="352" w:after="0"/>
              <w:ind w:left="0" w:right="308" w:firstLine="0"/>
              <w:jc w:val="right"/>
            </w:pPr>
            <w:r>
              <w:rPr>
                <w:w w:val="97.03750014305115"/>
                <w:rFonts w:ascii="E" w:hAnsi="E" w:eastAsia="E"/>
                <w:b w:val="0"/>
                <w:i w:val="0"/>
                <w:color w:val="000000"/>
                <w:sz w:val="16"/>
              </w:rPr>
              <w:t>0. 1</w:t>
            </w:r>
          </w:p>
        </w:tc>
        <w:tc>
          <w:tcPr>
            <w:tcW w:type="dxa" w:w="89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90" w:after="0"/>
              <w:ind w:left="288" w:right="288"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0. 3</w:t>
            </w:r>
          </w:p>
        </w:tc>
        <w:tc>
          <w:tcPr>
            <w:tcW w:type="dxa" w:w="1137"/>
            <w:gridSpan w:val="3"/>
            <w:vMerge/>
            <w:tcBorders/>
          </w:tcPr>
          <w:p/>
        </w:tc>
        <w:tc>
          <w:tcPr>
            <w:tcW w:type="dxa" w:w="758"/>
            <w:gridSpan w:val="2"/>
            <w:vMerge/>
            <w:tcBorders/>
          </w:tcPr>
          <w:p/>
        </w:tc>
        <w:tc>
          <w:tcPr>
            <w:tcW w:type="dxa" w:w="758"/>
            <w:gridSpan w:val="2"/>
            <w:vMerge/>
            <w:tcBorders/>
          </w:tcPr>
          <w:p/>
        </w:tc>
        <w:tc>
          <w:tcPr>
            <w:tcW w:type="dxa" w:w="758"/>
            <w:gridSpan w:val="2"/>
            <w:vMerge/>
            <w:tcBorders/>
          </w:tcPr>
          <w:p/>
        </w:tc>
        <w:tc>
          <w:tcPr>
            <w:tcW w:type="dxa" w:w="904"/>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190" w:after="0"/>
              <w:ind w:left="288" w:right="288" w:firstLine="0"/>
              <w:jc w:val="center"/>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0. 1</w:t>
            </w:r>
          </w:p>
        </w:tc>
        <w:tc>
          <w:tcPr>
            <w:tcW w:type="dxa" w:w="758"/>
            <w:gridSpan w:val="2"/>
            <w:vMerge/>
            <w:tcBorders/>
          </w:tcPr>
          <w:p/>
        </w:tc>
        <w:tc>
          <w:tcPr>
            <w:tcW w:type="dxa" w:w="758"/>
            <w:gridSpan w:val="2"/>
            <w:vMerge/>
            <w:tcBorders/>
          </w:tcPr>
          <w:p/>
        </w:tc>
      </w:tr>
      <w:tr>
        <w:trPr>
          <w:trHeight w:hRule="exact" w:val="742"/>
        </w:trPr>
        <w:tc>
          <w:tcPr>
            <w:tcW w:type="dxa" w:w="4826"/>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12"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5 </w:t>
            </w:r>
            <w:r>
              <w:rPr>
                <w:w w:val="98.1111102634006"/>
                <w:rFonts w:ascii="FZHTK" w:hAnsi="FZHTK" w:eastAsia="FZHTK"/>
                <w:b w:val="0"/>
                <w:i w:val="0"/>
                <w:color w:val="000000"/>
                <w:sz w:val="18"/>
              </w:rPr>
              <w:t>风险评价分值表</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Table </w:t>
            </w:r>
            <w:r>
              <w:rPr>
                <w:w w:val="98.1111102634006"/>
                <w:rFonts w:ascii="E" w:hAnsi="E" w:eastAsia="E"/>
                <w:b w:val="0"/>
                <w:i w:val="0"/>
                <w:color w:val="000000"/>
                <w:sz w:val="18"/>
              </w:rPr>
              <w:t xml:space="preserve">5 Risk </w:t>
            </w:r>
            <w:r>
              <w:rPr>
                <w:w w:val="98.1111102634006"/>
                <w:rFonts w:ascii="E" w:hAnsi="E" w:eastAsia="E"/>
                <w:b w:val="0"/>
                <w:i w:val="0"/>
                <w:color w:val="000000"/>
                <w:sz w:val="18"/>
              </w:rPr>
              <w:t xml:space="preserve">assessment </w:t>
            </w:r>
            <w:r>
              <w:rPr>
                <w:w w:val="98.1111102634006"/>
                <w:rFonts w:ascii="E" w:hAnsi="E" w:eastAsia="E"/>
                <w:b w:val="0"/>
                <w:i w:val="0"/>
                <w:color w:val="000000"/>
                <w:sz w:val="18"/>
              </w:rPr>
              <w:t>score</w:t>
            </w:r>
          </w:p>
        </w:tc>
        <w:tc>
          <w:tcPr>
            <w:tcW w:type="dxa" w:w="5250"/>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8" w:lineRule="exact" w:before="0" w:after="0"/>
              <w:ind w:left="838" w:right="0" w:firstLine="0"/>
              <w:jc w:val="left"/>
            </w:pPr>
            <w:r>
              <w:rPr>
                <w:w w:val="97.96190715971447"/>
                <w:rFonts w:ascii="FZSSK" w:hAnsi="FZSSK" w:eastAsia="FZSSK"/>
                <w:b w:val="0"/>
                <w:i w:val="0"/>
                <w:color w:val="000000"/>
                <w:sz w:val="21"/>
              </w:rPr>
              <w:t>以盾构掘进至停止</w:t>
            </w:r>
            <w:r>
              <w:rPr>
                <w:w w:val="97.96190715971447"/>
                <w:rFonts w:ascii="E" w:hAnsi="E" w:eastAsia="E"/>
                <w:b w:val="0"/>
                <w:i w:val="0"/>
                <w:color w:val="000000"/>
                <w:sz w:val="21"/>
              </w:rPr>
              <w:t>U</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为准则</w:t>
            </w:r>
            <w:r>
              <w:rPr>
                <w:w w:val="97.96190715971447"/>
                <w:rFonts w:ascii="E" w:hAnsi="E" w:eastAsia="E"/>
                <w:b w:val="0"/>
                <w:i w:val="0"/>
                <w:color w:val="000000"/>
                <w:sz w:val="21"/>
              </w:rPr>
              <w:t>,</w:t>
            </w:r>
            <w:r>
              <w:rPr>
                <w:w w:val="97.96190715971447"/>
                <w:rFonts w:ascii="FZSSK" w:hAnsi="FZSSK" w:eastAsia="FZSSK"/>
                <w:b w:val="0"/>
                <w:i w:val="0"/>
                <w:color w:val="000000"/>
                <w:sz w:val="21"/>
              </w:rPr>
              <w:t>第</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层分解树的判</w:t>
            </w:r>
          </w:p>
          <w:p>
            <w:pPr>
              <w:autoSpaceDN w:val="0"/>
              <w:autoSpaceDE w:val="0"/>
              <w:widowControl/>
              <w:spacing w:line="488" w:lineRule="exact" w:before="0" w:after="0"/>
              <w:ind w:left="418" w:right="0" w:firstLine="0"/>
              <w:jc w:val="left"/>
            </w:pPr>
            <w:r>
              <w:rPr>
                <w:w w:val="97.96190715971447"/>
                <w:rFonts w:ascii="FZSSK" w:hAnsi="FZSSK" w:eastAsia="FZSSK"/>
                <w:b w:val="0"/>
                <w:i w:val="0"/>
                <w:color w:val="000000"/>
                <w:sz w:val="21"/>
              </w:rPr>
              <w:t>断矩阵如表</w:t>
            </w:r>
            <w:r>
              <w:rPr>
                <w:w w:val="97.96190715971447"/>
                <w:rFonts w:ascii="E" w:hAnsi="E" w:eastAsia="E"/>
                <w:b w:val="0"/>
                <w:i w:val="0"/>
                <w:color w:val="000000"/>
                <w:sz w:val="21"/>
              </w:rPr>
              <w:t>7</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418" w:lineRule="exact" w:before="0" w:after="0"/>
              <w:ind w:left="1228"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7 </w:t>
            </w:r>
            <w:r>
              <w:rPr>
                <w:w w:val="98.1111102634006"/>
                <w:rFonts w:ascii="FZHTK" w:hAnsi="FZHTK" w:eastAsia="FZHTK"/>
                <w:b w:val="0"/>
                <w:i w:val="0"/>
                <w:color w:val="000000"/>
                <w:sz w:val="18"/>
              </w:rPr>
              <w:t>盾构掘进至停止准则风险判断矩阵</w:t>
            </w:r>
          </w:p>
          <w:p>
            <w:pPr>
              <w:autoSpaceDN w:val="0"/>
              <w:autoSpaceDE w:val="0"/>
              <w:widowControl/>
              <w:spacing w:line="418" w:lineRule="exact" w:before="0" w:after="0"/>
              <w:ind w:left="626" w:right="0" w:firstLine="0"/>
              <w:jc w:val="left"/>
            </w:pPr>
            <w:r>
              <w:rPr>
                <w:w w:val="98.1111102634006"/>
                <w:rFonts w:ascii="E" w:hAnsi="E" w:eastAsia="E"/>
                <w:b w:val="0"/>
                <w:i w:val="0"/>
                <w:color w:val="000000"/>
                <w:sz w:val="18"/>
              </w:rPr>
              <w:t xml:space="preserve">Table </w:t>
            </w:r>
            <w:r>
              <w:rPr>
                <w:w w:val="98.1111102634006"/>
                <w:rFonts w:ascii="E" w:hAnsi="E" w:eastAsia="E"/>
                <w:b w:val="0"/>
                <w:i w:val="0"/>
                <w:color w:val="000000"/>
                <w:sz w:val="18"/>
              </w:rPr>
              <w:t xml:space="preserve">7 Risk </w:t>
            </w:r>
            <w:r>
              <w:rPr>
                <w:w w:val="98.1111102634006"/>
                <w:rFonts w:ascii="E" w:hAnsi="E" w:eastAsia="E"/>
                <w:b w:val="0"/>
                <w:i w:val="0"/>
                <w:color w:val="000000"/>
                <w:sz w:val="18"/>
              </w:rPr>
              <w:t xml:space="preserve">judgment </w:t>
            </w:r>
            <w:r>
              <w:rPr>
                <w:w w:val="98.1111102634006"/>
                <w:rFonts w:ascii="E" w:hAnsi="E" w:eastAsia="E"/>
                <w:b w:val="0"/>
                <w:i w:val="0"/>
                <w:color w:val="000000"/>
                <w:sz w:val="18"/>
              </w:rPr>
              <w:t xml:space="preserve">matrix </w:t>
            </w:r>
            <w:r>
              <w:rPr>
                <w:w w:val="98.1111102634006"/>
                <w:rFonts w:ascii="E" w:hAnsi="E" w:eastAsia="E"/>
                <w:b w:val="0"/>
                <w:i w:val="0"/>
                <w:color w:val="000000"/>
                <w:sz w:val="18"/>
              </w:rPr>
              <w:t xml:space="preserve">when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tunneling </w:t>
            </w:r>
            <w:r>
              <w:rPr>
                <w:w w:val="98.1111102634006"/>
                <w:rFonts w:ascii="E" w:hAnsi="E" w:eastAsia="E"/>
                <w:b w:val="0"/>
                <w:i w:val="0"/>
                <w:color w:val="000000"/>
                <w:sz w:val="18"/>
              </w:rPr>
              <w:t xml:space="preserve">to </w:t>
            </w:r>
            <w:r>
              <w:rPr>
                <w:w w:val="98.1111102634006"/>
                <w:rFonts w:ascii="E" w:hAnsi="E" w:eastAsia="E"/>
                <w:b w:val="0"/>
                <w:i w:val="0"/>
                <w:color w:val="000000"/>
                <w:sz w:val="18"/>
              </w:rPr>
              <w:t>stop</w:t>
            </w:r>
          </w:p>
          <w:p>
            <w:pPr>
              <w:autoSpaceDN w:val="0"/>
              <w:tabs>
                <w:tab w:pos="1456" w:val="left"/>
                <w:tab w:pos="2172" w:val="left"/>
                <w:tab w:pos="2888" w:val="left"/>
                <w:tab w:pos="3604" w:val="left"/>
                <w:tab w:pos="4320" w:val="left"/>
                <w:tab w:pos="4902" w:val="left"/>
              </w:tabs>
              <w:autoSpaceDE w:val="0"/>
              <w:widowControl/>
              <w:spacing w:line="182" w:lineRule="exact" w:before="0" w:after="0"/>
              <w:ind w:left="498" w:right="0" w:firstLine="0"/>
              <w:jc w:val="left"/>
            </w:pPr>
            <w:r>
              <w:rPr>
                <w:w w:val="97.03750014305115"/>
                <w:rFonts w:ascii="FZSSK" w:hAnsi="FZSSK" w:eastAsia="FZSSK"/>
                <w:b w:val="0"/>
                <w:i w:val="0"/>
                <w:color w:val="000000"/>
                <w:sz w:val="16"/>
              </w:rPr>
              <w:t>风险元素</w:t>
            </w:r>
            <w:r>
              <w:tab/>
            </w:r>
            <w:r>
              <w:rPr>
                <w:w w:val="97.03750014305115"/>
                <w:rFonts w:ascii="E" w:hAnsi="E" w:eastAsia="E"/>
                <w:b w:val="0"/>
                <w:i w:val="0"/>
                <w:color w:val="000000"/>
                <w:sz w:val="16"/>
              </w:rPr>
              <w:t>U</w:t>
            </w:r>
            <w:r>
              <w:rPr>
                <w:w w:val="102.8600025177002"/>
                <w:rFonts w:ascii="E" w:hAnsi="E" w:eastAsia="E"/>
                <w:b w:val="0"/>
                <w:i w:val="0"/>
                <w:color w:val="000000"/>
                <w:sz w:val="10"/>
              </w:rPr>
              <w:t xml:space="preserve">11 </w:t>
            </w:r>
            <w:r>
              <w:tab/>
            </w:r>
            <w:r>
              <w:rPr>
                <w:w w:val="97.03750014305115"/>
                <w:rFonts w:ascii="E" w:hAnsi="E" w:eastAsia="E"/>
                <w:b w:val="0"/>
                <w:i w:val="0"/>
                <w:color w:val="000000"/>
                <w:sz w:val="16"/>
              </w:rPr>
              <w:t>U</w:t>
            </w:r>
            <w:r>
              <w:rPr>
                <w:w w:val="102.8600025177002"/>
                <w:rFonts w:ascii="E" w:hAnsi="E" w:eastAsia="E"/>
                <w:b w:val="0"/>
                <w:i w:val="0"/>
                <w:color w:val="000000"/>
                <w:sz w:val="10"/>
              </w:rPr>
              <w:t xml:space="preserve">12 </w:t>
            </w:r>
            <w:r>
              <w:tab/>
            </w:r>
            <w:r>
              <w:rPr>
                <w:w w:val="97.03750014305115"/>
                <w:rFonts w:ascii="E" w:hAnsi="E" w:eastAsia="E"/>
                <w:b w:val="0"/>
                <w:i w:val="0"/>
                <w:color w:val="000000"/>
                <w:sz w:val="16"/>
              </w:rPr>
              <w:t>U</w:t>
            </w:r>
            <w:r>
              <w:rPr>
                <w:w w:val="102.8600025177002"/>
                <w:rFonts w:ascii="E" w:hAnsi="E" w:eastAsia="E"/>
                <w:b w:val="0"/>
                <w:i w:val="0"/>
                <w:color w:val="000000"/>
                <w:sz w:val="10"/>
              </w:rPr>
              <w:t xml:space="preserve">13 </w:t>
            </w:r>
            <w:r>
              <w:tab/>
            </w:r>
            <w:r>
              <w:rPr>
                <w:w w:val="97.03750014305115"/>
                <w:rFonts w:ascii="E" w:hAnsi="E" w:eastAsia="E"/>
                <w:b w:val="0"/>
                <w:i w:val="0"/>
                <w:color w:val="000000"/>
                <w:sz w:val="16"/>
              </w:rPr>
              <w:t>U</w:t>
            </w:r>
            <w:r>
              <w:rPr>
                <w:w w:val="102.8600025177002"/>
                <w:rFonts w:ascii="E" w:hAnsi="E" w:eastAsia="E"/>
                <w:b w:val="0"/>
                <w:i w:val="0"/>
                <w:color w:val="000000"/>
                <w:sz w:val="10"/>
              </w:rPr>
              <w:t xml:space="preserve">14 </w:t>
            </w:r>
            <w:r>
              <w:tab/>
            </w:r>
            <w:r>
              <w:rPr>
                <w:w w:val="97.03750014305115"/>
                <w:rFonts w:ascii="E" w:hAnsi="E" w:eastAsia="E"/>
                <w:b w:val="0"/>
                <w:i w:val="0"/>
                <w:color w:val="000000"/>
                <w:sz w:val="16"/>
              </w:rPr>
              <w:t>U</w:t>
            </w:r>
            <w:r>
              <w:rPr>
                <w:w w:val="102.8600025177002"/>
                <w:rFonts w:ascii="E" w:hAnsi="E" w:eastAsia="E"/>
                <w:b w:val="0"/>
                <w:i w:val="0"/>
                <w:color w:val="000000"/>
                <w:sz w:val="10"/>
              </w:rPr>
              <w:t xml:space="preserve">15 </w:t>
            </w:r>
            <w:r>
              <w:tab/>
            </w:r>
            <w:r>
              <w:rPr>
                <w:w w:val="97.03750014305115"/>
                <w:rFonts w:ascii="E" w:hAnsi="E" w:eastAsia="E"/>
                <w:b w:val="0"/>
                <w:i w:val="0"/>
                <w:color w:val="000000"/>
                <w:sz w:val="16"/>
              </w:rPr>
              <w:t>U</w:t>
            </w:r>
            <w:r>
              <w:rPr>
                <w:w w:val="102.8600025177002"/>
                <w:rFonts w:ascii="E" w:hAnsi="E" w:eastAsia="E"/>
                <w:b w:val="0"/>
                <w:i w:val="0"/>
                <w:color w:val="000000"/>
                <w:sz w:val="10"/>
              </w:rPr>
              <w:t>16</w:t>
            </w:r>
          </w:p>
        </w:tc>
      </w:tr>
      <w:tr>
        <w:trPr>
          <w:trHeight w:hRule="exact" w:val="280"/>
        </w:trPr>
        <w:tc>
          <w:tcPr>
            <w:tcW w:type="dxa" w:w="1976"/>
            <w:gridSpan w:val="7"/>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36" w:after="0"/>
              <w:ind w:left="0" w:right="782" w:firstLine="0"/>
              <w:jc w:val="right"/>
            </w:pPr>
            <w:r>
              <w:rPr>
                <w:w w:val="97.03750014305115"/>
                <w:rFonts w:ascii="FZSSK" w:hAnsi="FZSSK" w:eastAsia="FZSSK"/>
                <w:b w:val="0"/>
                <w:i w:val="0"/>
                <w:color w:val="000000"/>
                <w:sz w:val="16"/>
              </w:rPr>
              <w:t>分值</w:t>
            </w:r>
          </w:p>
        </w:tc>
        <w:tc>
          <w:tcPr>
            <w:tcW w:type="dxa" w:w="2850"/>
            <w:gridSpan w:val="9"/>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36" w:after="0"/>
              <w:ind w:left="0" w:right="1222" w:firstLine="0"/>
              <w:jc w:val="right"/>
            </w:pPr>
            <w:r>
              <w:rPr>
                <w:w w:val="97.03750014305115"/>
                <w:rFonts w:ascii="FZSSK" w:hAnsi="FZSSK" w:eastAsia="FZSSK"/>
                <w:b w:val="0"/>
                <w:i w:val="0"/>
                <w:color w:val="000000"/>
                <w:sz w:val="16"/>
              </w:rPr>
              <w:t>描述</w:t>
            </w:r>
          </w:p>
        </w:tc>
        <w:tc>
          <w:tcPr>
            <w:tcW w:type="dxa" w:w="4548"/>
            <w:gridSpan w:val="12"/>
            <w:vMerge/>
            <w:tcBorders/>
          </w:tcPr>
          <w:p/>
        </w:tc>
      </w:tr>
      <w:tr>
        <w:trPr>
          <w:trHeight w:hRule="exact" w:val="408"/>
        </w:trPr>
        <w:tc>
          <w:tcPr>
            <w:tcW w:type="dxa" w:w="1976"/>
            <w:gridSpan w:val="7"/>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720" w:right="576" w:firstLine="0"/>
              <w:jc w:val="center"/>
            </w:pP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3 </w:t>
            </w:r>
            <w:r>
              <w:br/>
            </w:r>
            <w:r>
              <w:rPr>
                <w:w w:val="97.03750014305115"/>
                <w:rFonts w:ascii="E" w:hAnsi="E" w:eastAsia="E"/>
                <w:b w:val="0"/>
                <w:i w:val="0"/>
                <w:color w:val="000000"/>
                <w:sz w:val="16"/>
              </w:rPr>
              <w:t xml:space="preserve">5 </w:t>
            </w:r>
            <w:r>
              <w:br/>
            </w:r>
            <w:r>
              <w:rPr>
                <w:w w:val="97.03750014305115"/>
                <w:rFonts w:ascii="E" w:hAnsi="E" w:eastAsia="E"/>
                <w:b w:val="0"/>
                <w:i w:val="0"/>
                <w:color w:val="000000"/>
                <w:sz w:val="16"/>
              </w:rPr>
              <w:t xml:space="preserve">7 </w:t>
            </w:r>
            <w:r>
              <w:br/>
            </w:r>
            <w:r>
              <w:rPr>
                <w:w w:val="97.03750014305115"/>
                <w:rFonts w:ascii="E" w:hAnsi="E" w:eastAsia="E"/>
                <w:b w:val="0"/>
                <w:i w:val="0"/>
                <w:color w:val="000000"/>
                <w:sz w:val="16"/>
              </w:rPr>
              <w:t xml:space="preserve">9 </w:t>
            </w:r>
            <w:r>
              <w:br/>
            </w:r>
            <w:r>
              <w:rPr>
                <w:w w:val="97.03750014305115"/>
                <w:rFonts w:ascii="E" w:hAnsi="E" w:eastAsia="E"/>
                <w:b w:val="0"/>
                <w:i w:val="0"/>
                <w:color w:val="000000"/>
                <w:sz w:val="16"/>
              </w:rPr>
              <w:t>2、4、6、8</w:t>
            </w:r>
          </w:p>
        </w:tc>
        <w:tc>
          <w:tcPr>
            <w:tcW w:type="dxa" w:w="2850"/>
            <w:gridSpan w:val="9"/>
            <w:tcBorders>
              <w:top w:sz="2.615999937057495" w:val="single" w:color="#221F1F"/>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70" w:after="0"/>
              <w:ind w:left="0" w:right="0" w:firstLine="0"/>
              <w:jc w:val="center"/>
            </w:pPr>
            <w:r>
              <w:rPr>
                <w:w w:val="97.03750014305115"/>
                <w:rFonts w:ascii="FZSSK" w:hAnsi="FZSSK" w:eastAsia="FZSSK"/>
                <w:b w:val="0"/>
                <w:i w:val="0"/>
                <w:color w:val="000000"/>
                <w:sz w:val="16"/>
              </w:rPr>
              <w:t>前一元素与后一元素同样重要</w:t>
            </w:r>
          </w:p>
        </w:tc>
        <w:tc>
          <w:tcPr>
            <w:tcW w:type="dxa" w:w="4548"/>
            <w:gridSpan w:val="12"/>
            <w:vMerge/>
            <w:tcBorders/>
          </w:tcPr>
          <w:p/>
        </w:tc>
      </w:tr>
      <w:tr>
        <w:trPr>
          <w:trHeight w:hRule="exact" w:val="323"/>
        </w:trPr>
        <w:tc>
          <w:tcPr>
            <w:tcW w:type="dxa" w:w="2653"/>
            <w:gridSpan w:val="7"/>
            <w:vMerge/>
            <w:tcBorders>
              <w:top w:sz="2.615999937057495" w:val="single" w:color="#221F1F"/>
            </w:tcBorders>
          </w:tcPr>
          <w:p/>
        </w:tc>
        <w:tc>
          <w:tcPr>
            <w:tcW w:type="dxa" w:w="2850"/>
            <w:gridSpan w:val="9"/>
            <w:tcBorders>
              <w:top w:sz="6.111999988555908"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0" w:after="0"/>
              <w:ind w:left="416" w:right="0" w:firstLine="0"/>
              <w:jc w:val="left"/>
            </w:pPr>
            <w:r>
              <w:rPr>
                <w:w w:val="97.03750014305115"/>
                <w:rFonts w:ascii="FZSSK" w:hAnsi="FZSSK" w:eastAsia="FZSSK"/>
                <w:b w:val="0"/>
                <w:i w:val="0"/>
                <w:color w:val="000000"/>
                <w:sz w:val="16"/>
              </w:rPr>
              <w:t>前一元素比后一元素稍重要</w:t>
            </w:r>
          </w:p>
        </w:tc>
        <w:tc>
          <w:tcPr>
            <w:tcW w:type="dxa" w:w="4548"/>
            <w:gridSpan w:val="12"/>
            <w:vMerge/>
            <w:tcBorders/>
          </w:tcPr>
          <w:p/>
        </w:tc>
      </w:tr>
      <w:tr>
        <w:trPr>
          <w:trHeight w:hRule="exact" w:val="327"/>
        </w:trPr>
        <w:tc>
          <w:tcPr>
            <w:tcW w:type="dxa" w:w="2653"/>
            <w:gridSpan w:val="7"/>
            <w:vMerge/>
            <w:tcBorders>
              <w:top w:sz="2.615999937057495" w:val="single" w:color="#221F1F"/>
            </w:tcBorders>
          </w:tcPr>
          <w:p/>
        </w:tc>
        <w:tc>
          <w:tcPr>
            <w:tcW w:type="dxa" w:w="2850"/>
            <w:gridSpan w:val="9"/>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0" w:after="0"/>
              <w:ind w:left="416" w:right="288" w:firstLine="0"/>
              <w:jc w:val="left"/>
            </w:pPr>
            <w:r>
              <w:rPr>
                <w:w w:val="97.03750014305115"/>
                <w:rFonts w:ascii="FZSSK" w:hAnsi="FZSSK" w:eastAsia="FZSSK"/>
                <w:b w:val="0"/>
                <w:i w:val="0"/>
                <w:color w:val="000000"/>
                <w:sz w:val="16"/>
              </w:rPr>
              <w:t>前一元素比后一元素重要</w:t>
            </w:r>
            <w:r>
              <w:br/>
            </w:r>
            <w:r>
              <w:rPr>
                <w:w w:val="97.03750014305115"/>
                <w:rFonts w:ascii="FZSSK" w:hAnsi="FZSSK" w:eastAsia="FZSSK"/>
                <w:b w:val="0"/>
                <w:i w:val="0"/>
                <w:color w:val="000000"/>
                <w:sz w:val="16"/>
              </w:rPr>
              <w:t>前一元素比后一元素重要得多</w:t>
            </w:r>
            <w:r>
              <w:rPr>
                <w:w w:val="97.03750014305115"/>
                <w:rFonts w:ascii="FZSSK" w:hAnsi="FZSSK" w:eastAsia="FZSSK"/>
                <w:b w:val="0"/>
                <w:i w:val="0"/>
                <w:color w:val="000000"/>
                <w:sz w:val="16"/>
              </w:rPr>
              <w:t>前一元素比后一元素极度重要</w:t>
            </w:r>
            <w:r>
              <w:rPr>
                <w:w w:val="97.03750014305115"/>
                <w:rFonts w:ascii="FZSSK" w:hAnsi="FZSSK" w:eastAsia="FZSSK"/>
                <w:b w:val="0"/>
                <w:i w:val="0"/>
                <w:color w:val="000000"/>
                <w:sz w:val="16"/>
              </w:rPr>
              <w:t>上述判断分值中间值</w:t>
            </w:r>
          </w:p>
        </w:tc>
        <w:tc>
          <w:tcPr>
            <w:tcW w:type="dxa" w:w="1350"/>
            <w:gridSpan w:val="2"/>
            <w:tcBorders/>
            <w:tcMar>
              <w:start w:w="0" w:type="dxa"/>
              <w:end w:w="0" w:type="dxa"/>
            </w:tcMar>
            <w:tcMar>
              <w:start w:w="0" w:type="dxa"/>
              <w:end w:w="0" w:type="dxa"/>
            </w:tcMar>
          </w:tcPr>
          <w:p>
            <w:pPr>
              <w:autoSpaceDN w:val="0"/>
              <w:autoSpaceDE w:val="0"/>
              <w:widowControl/>
              <w:spacing w:line="328" w:lineRule="exact" w:before="0" w:after="0"/>
              <w:ind w:left="0" w:right="438"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11</w:t>
            </w:r>
          </w:p>
        </w:tc>
        <w:tc>
          <w:tcPr>
            <w:tcW w:type="dxa" w:w="57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100" w:right="240" w:firstLine="0"/>
              <w:jc w:val="both"/>
            </w:pP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2</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5 / 1</w:t>
            </w:r>
          </w:p>
        </w:tc>
        <w:tc>
          <w:tcPr>
            <w:tcW w:type="dxa" w:w="71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40" w:right="240" w:firstLine="0"/>
              <w:jc w:val="both"/>
            </w:pPr>
            <w:r>
              <w:rPr>
                <w:w w:val="97.03750014305115"/>
                <w:rFonts w:ascii="E" w:hAnsi="E" w:eastAsia="E"/>
                <w:b w:val="0"/>
                <w:i w:val="0"/>
                <w:color w:val="000000"/>
                <w:sz w:val="16"/>
              </w:rPr>
              <w:t>2</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2</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4</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6 / 1</w:t>
            </w:r>
          </w:p>
        </w:tc>
        <w:tc>
          <w:tcPr>
            <w:tcW w:type="dxa" w:w="7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40" w:right="240" w:firstLine="0"/>
              <w:jc w:val="both"/>
            </w:pPr>
            <w:r>
              <w:rPr>
                <w:w w:val="97.03750014305115"/>
                <w:rFonts w:ascii="E" w:hAnsi="E" w:eastAsia="E"/>
                <w:b w:val="0"/>
                <w:i w:val="0"/>
                <w:color w:val="000000"/>
                <w:sz w:val="16"/>
              </w:rPr>
              <w:t>4</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2</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4</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8</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9 / 1</w:t>
            </w:r>
          </w:p>
        </w:tc>
        <w:tc>
          <w:tcPr>
            <w:tcW w:type="dxa" w:w="71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40" w:right="240" w:firstLine="0"/>
              <w:jc w:val="both"/>
            </w:pP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2</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5 / 1</w:t>
            </w:r>
          </w:p>
        </w:tc>
        <w:tc>
          <w:tcPr>
            <w:tcW w:type="dxa" w:w="63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42" w:right="160" w:firstLine="0"/>
              <w:jc w:val="both"/>
            </w:pP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8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1 </w:t>
            </w:r>
            <w:r>
              <w:br/>
            </w:r>
            <w:r>
              <w:rPr>
                <w:w w:val="97.03750014305115"/>
                <w:rFonts w:ascii="E" w:hAnsi="E" w:eastAsia="E"/>
                <w:b w:val="0"/>
                <w:i w:val="0"/>
                <w:color w:val="000000"/>
                <w:sz w:val="16"/>
              </w:rPr>
              <w:t>2 / 1</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186" w:right="120" w:firstLine="0"/>
              <w:jc w:val="both"/>
            </w:pP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6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9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2 </w:t>
            </w:r>
            <w:r>
              <w:br/>
            </w:r>
            <w:r>
              <w:rPr>
                <w:w w:val="97.03750014305115"/>
                <w:rFonts w:ascii="E" w:hAnsi="E" w:eastAsia="E"/>
                <w:b w:val="0"/>
                <w:i w:val="0"/>
                <w:color w:val="000000"/>
                <w:sz w:val="16"/>
              </w:rPr>
              <w:t>1/ 1</w:t>
            </w:r>
          </w:p>
        </w:tc>
      </w:tr>
      <w:tr>
        <w:trPr>
          <w:trHeight w:hRule="exact" w:val="320"/>
        </w:trPr>
        <w:tc>
          <w:tcPr>
            <w:tcW w:type="dxa" w:w="2653"/>
            <w:gridSpan w:val="7"/>
            <w:vMerge/>
            <w:tcBorders>
              <w:top w:sz="2.615999937057495" w:val="single" w:color="#221F1F"/>
            </w:tcBorders>
          </w:tcPr>
          <w:p/>
        </w:tc>
        <w:tc>
          <w:tcPr>
            <w:tcW w:type="dxa" w:w="3411"/>
            <w:gridSpan w:val="9"/>
            <w:vMerge/>
            <w:tcBorders>
              <w:top w:sz="2.615999937057495" w:val="single" w:color="#221F1F"/>
            </w:tcBorders>
          </w:tcPr>
          <w:p/>
        </w:tc>
        <w:tc>
          <w:tcPr>
            <w:tcW w:type="dxa" w:w="1350"/>
            <w:gridSpan w:val="2"/>
            <w:tcBorders/>
            <w:tcMar>
              <w:start w:w="0" w:type="dxa"/>
              <w:end w:w="0" w:type="dxa"/>
            </w:tcMar>
            <w:tcMar>
              <w:start w:w="0" w:type="dxa"/>
              <w:end w:w="0" w:type="dxa"/>
            </w:tcMar>
          </w:tcPr>
          <w:p>
            <w:pPr>
              <w:autoSpaceDN w:val="0"/>
              <w:autoSpaceDE w:val="0"/>
              <w:widowControl/>
              <w:spacing w:line="330" w:lineRule="exact" w:before="0" w:after="0"/>
              <w:ind w:left="0" w:right="438"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12</w:t>
            </w:r>
          </w:p>
        </w:tc>
        <w:tc>
          <w:tcPr>
            <w:tcW w:type="dxa" w:w="758"/>
            <w:gridSpan w:val="2"/>
            <w:vMerge/>
            <w:tcBorders/>
          </w:tcPr>
          <w:p/>
        </w:tc>
        <w:tc>
          <w:tcPr>
            <w:tcW w:type="dxa" w:w="758"/>
            <w:gridSpan w:val="2"/>
            <w:vMerge/>
            <w:tcBorders/>
          </w:tcPr>
          <w:p/>
        </w:tc>
        <w:tc>
          <w:tcPr>
            <w:tcW w:type="dxa" w:w="379"/>
            <w:vMerge/>
            <w:tcBorders/>
          </w:tcPr>
          <w:p/>
        </w:tc>
        <w:tc>
          <w:tcPr>
            <w:tcW w:type="dxa" w:w="758"/>
            <w:gridSpan w:val="2"/>
            <w:vMerge/>
            <w:tcBorders/>
          </w:tcPr>
          <w:p/>
        </w:tc>
        <w:tc>
          <w:tcPr>
            <w:tcW w:type="dxa" w:w="758"/>
            <w:gridSpan w:val="2"/>
            <w:vMerge/>
            <w:tcBorders/>
          </w:tcPr>
          <w:p/>
        </w:tc>
        <w:tc>
          <w:tcPr>
            <w:tcW w:type="dxa" w:w="379"/>
            <w:vMerge/>
            <w:tcBorders/>
          </w:tcPr>
          <w:p/>
        </w:tc>
      </w:tr>
      <w:tr>
        <w:trPr>
          <w:trHeight w:hRule="exact" w:val="320"/>
        </w:trPr>
        <w:tc>
          <w:tcPr>
            <w:tcW w:type="dxa" w:w="2653"/>
            <w:gridSpan w:val="7"/>
            <w:vMerge/>
            <w:tcBorders>
              <w:top w:sz="2.615999937057495" w:val="single" w:color="#221F1F"/>
            </w:tcBorders>
          </w:tcPr>
          <w:p/>
        </w:tc>
        <w:tc>
          <w:tcPr>
            <w:tcW w:type="dxa" w:w="3411"/>
            <w:gridSpan w:val="9"/>
            <w:vMerge/>
            <w:tcBorders>
              <w:top w:sz="2.615999937057495" w:val="single" w:color="#221F1F"/>
            </w:tcBorders>
          </w:tcPr>
          <w:p/>
        </w:tc>
        <w:tc>
          <w:tcPr>
            <w:tcW w:type="dxa" w:w="1350"/>
            <w:gridSpan w:val="2"/>
            <w:tcBorders/>
            <w:tcMar>
              <w:start w:w="0" w:type="dxa"/>
              <w:end w:w="0" w:type="dxa"/>
            </w:tcMar>
            <w:tcMar>
              <w:start w:w="0" w:type="dxa"/>
              <w:end w:w="0" w:type="dxa"/>
            </w:tcMar>
          </w:tcPr>
          <w:p>
            <w:pPr>
              <w:autoSpaceDN w:val="0"/>
              <w:autoSpaceDE w:val="0"/>
              <w:widowControl/>
              <w:spacing w:line="330" w:lineRule="exact" w:before="0" w:after="0"/>
              <w:ind w:left="0" w:right="438"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13</w:t>
            </w:r>
          </w:p>
        </w:tc>
        <w:tc>
          <w:tcPr>
            <w:tcW w:type="dxa" w:w="758"/>
            <w:gridSpan w:val="2"/>
            <w:vMerge/>
            <w:tcBorders/>
          </w:tcPr>
          <w:p/>
        </w:tc>
        <w:tc>
          <w:tcPr>
            <w:tcW w:type="dxa" w:w="758"/>
            <w:gridSpan w:val="2"/>
            <w:vMerge/>
            <w:tcBorders/>
          </w:tcPr>
          <w:p/>
        </w:tc>
        <w:tc>
          <w:tcPr>
            <w:tcW w:type="dxa" w:w="379"/>
            <w:vMerge/>
            <w:tcBorders/>
          </w:tcPr>
          <w:p/>
        </w:tc>
        <w:tc>
          <w:tcPr>
            <w:tcW w:type="dxa" w:w="758"/>
            <w:gridSpan w:val="2"/>
            <w:vMerge/>
            <w:tcBorders/>
          </w:tcPr>
          <w:p/>
        </w:tc>
        <w:tc>
          <w:tcPr>
            <w:tcW w:type="dxa" w:w="758"/>
            <w:gridSpan w:val="2"/>
            <w:vMerge/>
            <w:tcBorders/>
          </w:tcPr>
          <w:p/>
        </w:tc>
        <w:tc>
          <w:tcPr>
            <w:tcW w:type="dxa" w:w="379"/>
            <w:vMerge/>
            <w:tcBorders/>
          </w:tcPr>
          <w:p/>
        </w:tc>
      </w:tr>
      <w:tr>
        <w:trPr>
          <w:trHeight w:hRule="exact" w:val="282"/>
        </w:trPr>
        <w:tc>
          <w:tcPr>
            <w:tcW w:type="dxa" w:w="2653"/>
            <w:gridSpan w:val="7"/>
            <w:vMerge/>
            <w:tcBorders>
              <w:top w:sz="2.615999937057495" w:val="single" w:color="#221F1F"/>
            </w:tcBorders>
          </w:tcPr>
          <w:p/>
        </w:tc>
        <w:tc>
          <w:tcPr>
            <w:tcW w:type="dxa" w:w="3411"/>
            <w:gridSpan w:val="9"/>
            <w:vMerge/>
            <w:tcBorders>
              <w:top w:sz="2.615999937057495" w:val="single" w:color="#221F1F"/>
            </w:tcBorders>
          </w:tcPr>
          <w:p/>
        </w:tc>
        <w:tc>
          <w:tcPr>
            <w:tcW w:type="dxa" w:w="1350"/>
            <w:gridSpan w:val="2"/>
            <w:tcBorders/>
            <w:tcMar>
              <w:start w:w="0" w:type="dxa"/>
              <w:end w:w="0" w:type="dxa"/>
            </w:tcMar>
            <w:tcMar>
              <w:start w:w="0" w:type="dxa"/>
              <w:end w:w="0" w:type="dxa"/>
            </w:tcMar>
          </w:tcPr>
          <w:p>
            <w:pPr>
              <w:autoSpaceDN w:val="0"/>
              <w:autoSpaceDE w:val="0"/>
              <w:widowControl/>
              <w:spacing w:line="328" w:lineRule="exact" w:before="0" w:after="0"/>
              <w:ind w:left="0" w:right="438"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14</w:t>
            </w:r>
          </w:p>
        </w:tc>
        <w:tc>
          <w:tcPr>
            <w:tcW w:type="dxa" w:w="758"/>
            <w:gridSpan w:val="2"/>
            <w:vMerge/>
            <w:tcBorders/>
          </w:tcPr>
          <w:p/>
        </w:tc>
        <w:tc>
          <w:tcPr>
            <w:tcW w:type="dxa" w:w="758"/>
            <w:gridSpan w:val="2"/>
            <w:vMerge/>
            <w:tcBorders/>
          </w:tcPr>
          <w:p/>
        </w:tc>
        <w:tc>
          <w:tcPr>
            <w:tcW w:type="dxa" w:w="379"/>
            <w:vMerge/>
            <w:tcBorders/>
          </w:tcPr>
          <w:p/>
        </w:tc>
        <w:tc>
          <w:tcPr>
            <w:tcW w:type="dxa" w:w="758"/>
            <w:gridSpan w:val="2"/>
            <w:vMerge/>
            <w:tcBorders/>
          </w:tcPr>
          <w:p/>
        </w:tc>
        <w:tc>
          <w:tcPr>
            <w:tcW w:type="dxa" w:w="758"/>
            <w:gridSpan w:val="2"/>
            <w:vMerge/>
            <w:tcBorders/>
          </w:tcPr>
          <w:p/>
        </w:tc>
        <w:tc>
          <w:tcPr>
            <w:tcW w:type="dxa" w:w="379"/>
            <w:vMerge/>
            <w:tcBorders/>
          </w:tcPr>
          <w:p/>
        </w:tc>
      </w:tr>
      <w:tr>
        <w:trPr>
          <w:trHeight w:hRule="exact" w:val="250"/>
        </w:trPr>
        <w:tc>
          <w:tcPr>
            <w:tcW w:type="dxa" w:w="1976"/>
            <w:gridSpan w:val="7"/>
            <w:tcBorders>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4" w:after="0"/>
              <w:ind w:left="482" w:right="0" w:firstLine="0"/>
              <w:jc w:val="left"/>
            </w:pPr>
            <w:r>
              <w:rPr>
                <w:w w:val="97.03750014305115"/>
                <w:rFonts w:ascii="FZSSK" w:hAnsi="FZSSK" w:eastAsia="FZSSK"/>
                <w:b w:val="0"/>
                <w:i w:val="0"/>
                <w:color w:val="000000"/>
                <w:sz w:val="16"/>
              </w:rPr>
              <w:t>上述分值的倒数</w:t>
            </w:r>
          </w:p>
        </w:tc>
        <w:tc>
          <w:tcPr>
            <w:tcW w:type="dxa" w:w="2850"/>
            <w:gridSpan w:val="9"/>
            <w:tcBorders>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4" w:after="0"/>
              <w:ind w:left="0" w:right="0" w:firstLine="0"/>
              <w:jc w:val="center"/>
            </w:pPr>
            <w:r>
              <w:rPr>
                <w:w w:val="97.03750014305115"/>
                <w:rFonts w:ascii="FZSSK" w:hAnsi="FZSSK" w:eastAsia="FZSSK"/>
                <w:b w:val="0"/>
                <w:i w:val="0"/>
                <w:color w:val="000000"/>
                <w:sz w:val="16"/>
              </w:rPr>
              <w:t>元素顺序颠倒的相对重要程度</w:t>
            </w:r>
          </w:p>
        </w:tc>
        <w:tc>
          <w:tcPr>
            <w:tcW w:type="dxa" w:w="13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2" w:after="0"/>
              <w:ind w:left="0" w:right="438"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15</w:t>
            </w:r>
          </w:p>
        </w:tc>
        <w:tc>
          <w:tcPr>
            <w:tcW w:type="dxa" w:w="758"/>
            <w:gridSpan w:val="2"/>
            <w:vMerge/>
            <w:tcBorders/>
          </w:tcPr>
          <w:p/>
        </w:tc>
        <w:tc>
          <w:tcPr>
            <w:tcW w:type="dxa" w:w="758"/>
            <w:gridSpan w:val="2"/>
            <w:vMerge/>
            <w:tcBorders/>
          </w:tcPr>
          <w:p/>
        </w:tc>
        <w:tc>
          <w:tcPr>
            <w:tcW w:type="dxa" w:w="379"/>
            <w:vMerge/>
            <w:tcBorders/>
          </w:tcPr>
          <w:p/>
        </w:tc>
        <w:tc>
          <w:tcPr>
            <w:tcW w:type="dxa" w:w="758"/>
            <w:gridSpan w:val="2"/>
            <w:vMerge/>
            <w:tcBorders/>
          </w:tcPr>
          <w:p/>
        </w:tc>
        <w:tc>
          <w:tcPr>
            <w:tcW w:type="dxa" w:w="758"/>
            <w:gridSpan w:val="2"/>
            <w:vMerge/>
            <w:tcBorders/>
          </w:tcPr>
          <w:p/>
        </w:tc>
        <w:tc>
          <w:tcPr>
            <w:tcW w:type="dxa" w:w="379"/>
            <w:vMerge/>
            <w:tcBorders/>
          </w:tcPr>
          <w:p/>
        </w:tc>
      </w:tr>
      <w:tr>
        <w:trPr>
          <w:trHeight w:hRule="exact" w:val="90"/>
        </w:trPr>
        <w:tc>
          <w:tcPr>
            <w:tcW w:type="dxa" w:w="4826"/>
            <w:gridSpan w:val="16"/>
            <w:vMerge w:val="restart"/>
            <w:tcBorders>
              <w:top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24" w:val="left"/>
              </w:tabs>
              <w:autoSpaceDE w:val="0"/>
              <w:widowControl/>
              <w:spacing w:line="340" w:lineRule="exact" w:before="242" w:after="0"/>
              <w:ind w:left="4" w:right="0" w:firstLine="0"/>
              <w:jc w:val="left"/>
            </w:pPr>
            <w:r>
              <w:tab/>
            </w:r>
            <w:r>
              <w:rPr>
                <w:w w:val="97.96190715971447"/>
                <w:rFonts w:ascii="FZSSK" w:hAnsi="FZSSK" w:eastAsia="FZSSK"/>
                <w:b w:val="0"/>
                <w:i w:val="0"/>
                <w:color w:val="000000"/>
                <w:sz w:val="21"/>
              </w:rPr>
              <w:t>以隧道对接整体项目</w:t>
            </w:r>
            <w:r>
              <w:rPr>
                <w:w w:val="97.96190715971447"/>
                <w:rFonts w:ascii="E" w:hAnsi="E" w:eastAsia="E"/>
                <w:b w:val="0"/>
                <w:i w:val="0"/>
                <w:color w:val="000000"/>
                <w:sz w:val="21"/>
              </w:rPr>
              <w:t>U</w:t>
            </w:r>
            <w:r>
              <w:rPr>
                <w:w w:val="97.96190715971447"/>
                <w:rFonts w:ascii="FZSSK" w:hAnsi="FZSSK" w:eastAsia="FZSSK"/>
                <w:b w:val="0"/>
                <w:i w:val="0"/>
                <w:color w:val="000000"/>
                <w:sz w:val="21"/>
              </w:rPr>
              <w:t xml:space="preserve"> 为准则</w:t>
            </w:r>
            <w:r>
              <w:rPr>
                <w:w w:val="97.96190715971447"/>
                <w:rFonts w:ascii="E" w:hAnsi="E" w:eastAsia="E"/>
                <w:b w:val="0"/>
                <w:i w:val="0"/>
                <w:color w:val="000000"/>
                <w:sz w:val="21"/>
              </w:rPr>
              <w:t>,</w:t>
            </w:r>
            <w:r>
              <w:rPr>
                <w:w w:val="97.96190715971447"/>
                <w:rFonts w:ascii="FZSSK" w:hAnsi="FZSSK" w:eastAsia="FZSSK"/>
                <w:b w:val="0"/>
                <w:i w:val="0"/>
                <w:color w:val="000000"/>
                <w:sz w:val="21"/>
              </w:rPr>
              <w:t>第</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层分解树的</w:t>
            </w:r>
            <w:r>
              <w:rPr>
                <w:w w:val="97.96190715971447"/>
                <w:rFonts w:ascii="FZSSK" w:hAnsi="FZSSK" w:eastAsia="FZSSK"/>
                <w:b w:val="0"/>
                <w:i w:val="0"/>
                <w:color w:val="000000"/>
                <w:sz w:val="21"/>
              </w:rPr>
              <w:t>判断矩阵如表</w:t>
            </w:r>
            <w:r>
              <w:rPr>
                <w:w w:val="97.96190715971447"/>
                <w:rFonts w:ascii="E" w:hAnsi="E" w:eastAsia="E"/>
                <w:b w:val="0"/>
                <w:i w:val="0"/>
                <w:color w:val="000000"/>
                <w:sz w:val="21"/>
              </w:rPr>
              <w:t>6</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tc>
        <w:tc>
          <w:tcPr>
            <w:tcW w:type="dxa" w:w="758"/>
            <w:gridSpan w:val="2"/>
            <w:vMerge/>
            <w:tcBorders/>
          </w:tcPr>
          <w:p/>
        </w:tc>
        <w:tc>
          <w:tcPr>
            <w:tcW w:type="dxa" w:w="758"/>
            <w:gridSpan w:val="2"/>
            <w:vMerge/>
            <w:tcBorders/>
          </w:tcPr>
          <w:p/>
        </w:tc>
        <w:tc>
          <w:tcPr>
            <w:tcW w:type="dxa" w:w="758"/>
            <w:gridSpan w:val="2"/>
            <w:vMerge/>
            <w:tcBorders/>
          </w:tcPr>
          <w:p/>
        </w:tc>
        <w:tc>
          <w:tcPr>
            <w:tcW w:type="dxa" w:w="379"/>
            <w:vMerge/>
            <w:tcBorders/>
          </w:tcPr>
          <w:p/>
        </w:tc>
        <w:tc>
          <w:tcPr>
            <w:tcW w:type="dxa" w:w="758"/>
            <w:gridSpan w:val="2"/>
            <w:vMerge/>
            <w:tcBorders/>
          </w:tcPr>
          <w:p/>
        </w:tc>
        <w:tc>
          <w:tcPr>
            <w:tcW w:type="dxa" w:w="758"/>
            <w:gridSpan w:val="2"/>
            <w:vMerge/>
            <w:tcBorders/>
          </w:tcPr>
          <w:p/>
        </w:tc>
        <w:tc>
          <w:tcPr>
            <w:tcW w:type="dxa" w:w="379"/>
            <w:vMerge/>
            <w:tcBorders/>
          </w:tcPr>
          <w:p/>
        </w:tc>
      </w:tr>
      <w:tr>
        <w:trPr>
          <w:trHeight w:hRule="exact" w:val="380"/>
        </w:trPr>
        <w:tc>
          <w:tcPr>
            <w:tcW w:type="dxa" w:w="6064"/>
            <w:gridSpan w:val="16"/>
            <w:vMerge/>
            <w:tcBorders>
              <w:top w:sz="6.111999988555908" w:val="single" w:color="#221F1F"/>
            </w:tcBorders>
          </w:tcPr>
          <w:p/>
        </w:tc>
        <w:tc>
          <w:tcPr>
            <w:tcW w:type="dxa" w:w="1350"/>
            <w:gridSpan w:val="2"/>
            <w:tcBorders/>
            <w:tcMar>
              <w:start w:w="0" w:type="dxa"/>
              <w:end w:w="0" w:type="dxa"/>
            </w:tcMar>
            <w:tcMar>
              <w:start w:w="0" w:type="dxa"/>
              <w:end w:w="0" w:type="dxa"/>
            </w:tcMar>
          </w:tcPr>
          <w:p>
            <w:pPr>
              <w:autoSpaceDN w:val="0"/>
              <w:autoSpaceDE w:val="0"/>
              <w:widowControl/>
              <w:spacing w:line="328" w:lineRule="exact" w:before="8" w:after="0"/>
              <w:ind w:left="0" w:right="438"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16</w:t>
            </w:r>
          </w:p>
        </w:tc>
        <w:tc>
          <w:tcPr>
            <w:tcW w:type="dxa" w:w="758"/>
            <w:gridSpan w:val="2"/>
            <w:vMerge/>
            <w:tcBorders/>
          </w:tcPr>
          <w:p/>
        </w:tc>
        <w:tc>
          <w:tcPr>
            <w:tcW w:type="dxa" w:w="758"/>
            <w:gridSpan w:val="2"/>
            <w:vMerge/>
            <w:tcBorders/>
          </w:tcPr>
          <w:p/>
        </w:tc>
        <w:tc>
          <w:tcPr>
            <w:tcW w:type="dxa" w:w="379"/>
            <w:vMerge/>
            <w:tcBorders/>
          </w:tcPr>
          <w:p/>
        </w:tc>
        <w:tc>
          <w:tcPr>
            <w:tcW w:type="dxa" w:w="758"/>
            <w:gridSpan w:val="2"/>
            <w:vMerge/>
            <w:tcBorders/>
          </w:tcPr>
          <w:p/>
        </w:tc>
        <w:tc>
          <w:tcPr>
            <w:tcW w:type="dxa" w:w="758"/>
            <w:gridSpan w:val="2"/>
            <w:vMerge/>
            <w:tcBorders/>
          </w:tcPr>
          <w:p/>
        </w:tc>
        <w:tc>
          <w:tcPr>
            <w:tcW w:type="dxa" w:w="379"/>
            <w:vMerge/>
            <w:tcBorders/>
          </w:tcPr>
          <w:p/>
        </w:tc>
      </w:tr>
      <w:tr>
        <w:trPr>
          <w:trHeight w:hRule="exact" w:val="460"/>
        </w:trPr>
        <w:tc>
          <w:tcPr>
            <w:tcW w:type="dxa" w:w="6064"/>
            <w:gridSpan w:val="16"/>
            <w:vMerge/>
            <w:tcBorders>
              <w:top w:sz="6.111999988555908" w:val="single" w:color="#221F1F"/>
            </w:tcBorders>
          </w:tcPr>
          <w:p/>
        </w:tc>
        <w:tc>
          <w:tcPr>
            <w:tcW w:type="dxa" w:w="5250"/>
            <w:gridSpan w:val="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6" w:lineRule="exact" w:before="34" w:after="0"/>
              <w:ind w:left="838" w:right="0" w:firstLine="0"/>
              <w:jc w:val="left"/>
            </w:pPr>
            <w:r>
              <w:rPr>
                <w:w w:val="97.96190715971447"/>
                <w:rFonts w:ascii="FZSSK" w:hAnsi="FZSSK" w:eastAsia="FZSSK"/>
                <w:b w:val="0"/>
                <w:i w:val="0"/>
                <w:color w:val="000000"/>
                <w:sz w:val="21"/>
              </w:rPr>
              <w:t>同理</w:t>
            </w:r>
            <w:r>
              <w:rPr>
                <w:w w:val="97.96190715971447"/>
                <w:rFonts w:ascii="E" w:hAnsi="E" w:eastAsia="E"/>
                <w:b w:val="0"/>
                <w:i w:val="0"/>
                <w:color w:val="000000"/>
                <w:sz w:val="21"/>
              </w:rPr>
              <w:t>,</w:t>
            </w:r>
            <w:r>
              <w:rPr>
                <w:w w:val="97.96190715971447"/>
                <w:rFonts w:ascii="FZSSK" w:hAnsi="FZSSK" w:eastAsia="FZSSK"/>
                <w:b w:val="0"/>
                <w:i w:val="0"/>
                <w:color w:val="000000"/>
                <w:sz w:val="21"/>
              </w:rPr>
              <w:t>建立第</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层级其他准则下的判断矩阵</w:t>
            </w:r>
            <w:r>
              <w:rPr>
                <w:w w:val="97.96190715971447"/>
                <w:rFonts w:ascii="E" w:hAnsi="E" w:eastAsia="E"/>
                <w:b w:val="0"/>
                <w:i w:val="0"/>
                <w:color w:val="000000"/>
                <w:sz w:val="21"/>
              </w:rPr>
              <w:t>。</w:t>
            </w:r>
            <w:r>
              <w:rPr>
                <w:w w:val="97.96190715971447"/>
                <w:rFonts w:ascii="FZSSK" w:hAnsi="FZSSK" w:eastAsia="FZSSK"/>
                <w:b w:val="0"/>
                <w:i w:val="0"/>
                <w:color w:val="000000"/>
                <w:sz w:val="21"/>
              </w:rPr>
              <w:t>某</w:t>
            </w:r>
          </w:p>
          <w:p>
            <w:pPr>
              <w:autoSpaceDN w:val="0"/>
              <w:autoSpaceDE w:val="0"/>
              <w:widowControl/>
              <w:spacing w:line="350" w:lineRule="exact" w:before="0" w:after="0"/>
              <w:ind w:left="418" w:right="0" w:firstLine="0"/>
              <w:jc w:val="left"/>
            </w:pPr>
            <w:r>
              <w:rPr>
                <w:w w:val="97.96190715971447"/>
                <w:rFonts w:ascii="FZSSK" w:hAnsi="FZSSK" w:eastAsia="FZSSK"/>
                <w:b w:val="0"/>
                <w:i w:val="0"/>
                <w:color w:val="000000"/>
                <w:sz w:val="21"/>
              </w:rPr>
              <w:t>一评判准则</w:t>
            </w:r>
            <w:r>
              <w:rPr>
                <w:w w:val="97.96190715971447"/>
                <w:rFonts w:ascii="E" w:hAnsi="E" w:eastAsia="E"/>
                <w:b w:val="0"/>
                <w:i w:val="0"/>
                <w:color w:val="000000"/>
                <w:sz w:val="21"/>
              </w:rPr>
              <w:t>U</w:t>
            </w:r>
            <w:r>
              <w:rPr>
                <w:w w:val="98.65000247955322"/>
                <w:rFonts w:ascii="E" w:hAnsi="E" w:eastAsia="E"/>
                <w:b w:val="0"/>
                <w:i w:val="0"/>
                <w:color w:val="000000"/>
                <w:sz w:val="12"/>
              </w:rPr>
              <w:t>k</w:t>
            </w:r>
            <w:r>
              <w:rPr>
                <w:w w:val="97.96190715971447"/>
                <w:rFonts w:ascii="FZSSK" w:hAnsi="FZSSK" w:eastAsia="FZSSK"/>
                <w:b w:val="0"/>
                <w:i w:val="0"/>
                <w:color w:val="000000"/>
                <w:sz w:val="21"/>
              </w:rPr>
              <w:t xml:space="preserve"> 下所有元素建立的判断矩阵为</w:t>
            </w:r>
          </w:p>
          <w:p>
            <w:pPr>
              <w:autoSpaceDN w:val="0"/>
              <w:tabs>
                <w:tab w:pos="1866" w:val="left"/>
                <w:tab w:pos="2366" w:val="left"/>
                <w:tab w:pos="2868" w:val="left"/>
                <w:tab w:pos="3286" w:val="left"/>
                <w:tab w:pos="3590" w:val="left"/>
              </w:tabs>
              <w:autoSpaceDE w:val="0"/>
              <w:widowControl/>
              <w:spacing w:line="252" w:lineRule="exact" w:before="0" w:after="0"/>
              <w:ind w:left="1774" w:right="0" w:firstLine="0"/>
              <w:jc w:val="left"/>
            </w:pPr>
            <w:r>
              <w:rPr>
                <w:w w:val="97.96190715971447"/>
                <w:rFonts w:ascii="SymbolMT" w:hAnsi="SymbolMT" w:eastAsia="SymbolMT"/>
                <w:b w:val="0"/>
                <w:i w:val="0"/>
                <w:color w:val="000000"/>
                <w:sz w:val="21"/>
              </w:rPr>
              <w:t>é</w:t>
            </w:r>
            <w:r>
              <w:rPr>
                <w:w w:val="97.96190715971447"/>
                <w:rFonts w:ascii="SymbolMT" w:hAnsi="SymbolMT" w:eastAsia="SymbolMT"/>
                <w:b w:val="0"/>
                <w:i w:val="0"/>
                <w:color w:val="000000"/>
                <w:sz w:val="21"/>
              </w:rPr>
              <w:t>ê</w:t>
            </w:r>
            <w:r>
              <w:rPr>
                <w:w w:val="97.96190715971447"/>
                <w:rFonts w:ascii="E" w:hAnsi="E" w:eastAsia="E"/>
                <w:b w:val="0"/>
                <w:i w:val="0"/>
                <w:color w:val="000000"/>
                <w:sz w:val="21"/>
              </w:rPr>
              <w:t>x</w:t>
            </w:r>
            <w:r>
              <w:rPr>
                <w:w w:val="98.65000247955322"/>
                <w:rFonts w:ascii="E" w:hAnsi="E" w:eastAsia="E"/>
                <w:b w:val="0"/>
                <w:i w:val="0"/>
                <w:color w:val="000000"/>
                <w:sz w:val="12"/>
              </w:rPr>
              <w:t>k</w:t>
            </w:r>
            <w:r>
              <w:rPr>
                <w:w w:val="98.65000247955322"/>
                <w:rFonts w:ascii="E" w:hAnsi="E" w:eastAsia="E"/>
                <w:b w:val="0"/>
                <w:i w:val="0"/>
                <w:color w:val="000000"/>
                <w:sz w:val="12"/>
              </w:rPr>
              <w:t xml:space="preserve">11 </w:t>
            </w:r>
            <w:r>
              <w:tab/>
            </w:r>
            <w:r>
              <w:rPr>
                <w:w w:val="97.96190715971447"/>
                <w:rFonts w:ascii="E" w:hAnsi="E" w:eastAsia="E"/>
                <w:b w:val="0"/>
                <w:i w:val="0"/>
                <w:color w:val="000000"/>
                <w:sz w:val="21"/>
              </w:rPr>
              <w:t>x</w:t>
            </w:r>
            <w:r>
              <w:rPr>
                <w:w w:val="98.65000247955322"/>
                <w:rFonts w:ascii="E" w:hAnsi="E" w:eastAsia="E"/>
                <w:b w:val="0"/>
                <w:i w:val="0"/>
                <w:color w:val="000000"/>
                <w:sz w:val="12"/>
              </w:rPr>
              <w:t>k</w:t>
            </w:r>
            <w:r>
              <w:rPr>
                <w:w w:val="98.65000247955322"/>
                <w:rFonts w:ascii="E" w:hAnsi="E" w:eastAsia="E"/>
                <w:b w:val="0"/>
                <w:i w:val="0"/>
                <w:color w:val="000000"/>
                <w:sz w:val="12"/>
              </w:rPr>
              <w:t>12</w:t>
            </w:r>
            <w:r>
              <w:rPr>
                <w:w w:val="97.96190715971447"/>
                <w:rFonts w:ascii="E" w:hAnsi="E" w:eastAsia="E"/>
                <w:b w:val="0"/>
                <w:i w:val="0"/>
                <w:color w:val="000000"/>
                <w:sz w:val="21"/>
              </w:rPr>
              <w:t>…</w:t>
            </w:r>
            <w:r>
              <w:tab/>
            </w:r>
            <w:r>
              <w:rPr>
                <w:w w:val="97.96190715971447"/>
                <w:rFonts w:ascii="E" w:hAnsi="E" w:eastAsia="E"/>
                <w:b w:val="0"/>
                <w:i w:val="0"/>
                <w:color w:val="000000"/>
                <w:sz w:val="21"/>
              </w:rPr>
              <w:t>x</w:t>
            </w:r>
            <w:r>
              <w:rPr>
                <w:w w:val="98.65000247955322"/>
                <w:rFonts w:ascii="E" w:hAnsi="E" w:eastAsia="E"/>
                <w:b w:val="0"/>
                <w:i w:val="0"/>
                <w:color w:val="000000"/>
                <w:sz w:val="12"/>
              </w:rPr>
              <w:t>k</w:t>
            </w:r>
            <w:r>
              <w:rPr>
                <w:w w:val="98.65000247955322"/>
                <w:rFonts w:ascii="E" w:hAnsi="E" w:eastAsia="E"/>
                <w:b w:val="0"/>
                <w:i w:val="0"/>
                <w:color w:val="000000"/>
                <w:sz w:val="12"/>
              </w:rPr>
              <w:t>1</w:t>
            </w:r>
            <w:r>
              <w:rPr>
                <w:w w:val="98.65000247955322"/>
                <w:rFonts w:ascii="E" w:hAnsi="E" w:eastAsia="E"/>
                <w:b w:val="0"/>
                <w:i w:val="0"/>
                <w:color w:val="000000"/>
                <w:sz w:val="12"/>
              </w:rPr>
              <w:t>n</w:t>
            </w:r>
            <w:r>
              <w:rPr>
                <w:w w:val="97.96190715971447"/>
                <w:rFonts w:ascii="SymbolMT" w:hAnsi="SymbolMT" w:eastAsia="SymbolMT"/>
                <w:b w:val="0"/>
                <w:i w:val="0"/>
                <w:color w:val="000000"/>
                <w:sz w:val="21"/>
              </w:rPr>
              <w:t>ù</w:t>
            </w:r>
            <w:r>
              <w:rPr>
                <w:w w:val="97.96190715971447"/>
                <w:rFonts w:ascii="SymbolMT" w:hAnsi="SymbolMT" w:eastAsia="SymbolMT"/>
                <w:b w:val="0"/>
                <w:i w:val="0"/>
                <w:color w:val="000000"/>
                <w:sz w:val="21"/>
              </w:rPr>
              <w:t>ú</w:t>
            </w:r>
          </w:p>
          <w:p>
            <w:pPr>
              <w:autoSpaceDN w:val="0"/>
              <w:tabs>
                <w:tab w:pos="1774" w:val="left"/>
              </w:tabs>
              <w:autoSpaceDE w:val="0"/>
              <w:widowControl/>
              <w:spacing w:line="134" w:lineRule="exact" w:before="414" w:after="0"/>
              <w:ind w:left="494" w:right="3312" w:firstLine="0"/>
              <w:jc w:val="left"/>
            </w:pPr>
            <w:r>
              <w:rPr>
                <w:w w:val="97.96190715971447"/>
                <w:rFonts w:ascii="E" w:hAnsi="E" w:eastAsia="E"/>
                <w:b w:val="0"/>
                <w:i w:val="0"/>
                <w:color w:val="000000"/>
                <w:sz w:val="21"/>
              </w:rPr>
              <w:t>X</w:t>
            </w:r>
            <w:r>
              <w:rPr>
                <w:w w:val="98.65000247955322"/>
                <w:rFonts w:ascii="E" w:hAnsi="E" w:eastAsia="E"/>
                <w:b w:val="0"/>
                <w:i w:val="0"/>
                <w:color w:val="000000"/>
                <w:sz w:val="12"/>
              </w:rPr>
              <w:t>k</w:t>
            </w:r>
            <w:r>
              <w:rPr>
                <w:w w:val="97.96190715971447"/>
                <w:rFonts w:ascii="E" w:hAnsi="E" w:eastAsia="E"/>
                <w:b w:val="0"/>
                <w:i w:val="0"/>
                <w:color w:val="000000"/>
                <w:sz w:val="21"/>
              </w:rPr>
              <w:t xml:space="preserve"> =(</w:t>
            </w:r>
            <w:r>
              <w:rPr>
                <w:w w:val="97.96190715971447"/>
                <w:rFonts w:ascii="E" w:hAnsi="E" w:eastAsia="E"/>
                <w:b w:val="0"/>
                <w:i w:val="0"/>
                <w:color w:val="000000"/>
                <w:sz w:val="21"/>
              </w:rPr>
              <w:t>x</w:t>
            </w:r>
            <w:r>
              <w:rPr>
                <w:w w:val="98.65000247955322"/>
                <w:rFonts w:ascii="E" w:hAnsi="E" w:eastAsia="E"/>
                <w:b w:val="0"/>
                <w:i w:val="0"/>
                <w:color w:val="000000"/>
                <w:sz w:val="12"/>
              </w:rPr>
              <w:t>kij</w:t>
            </w:r>
            <w:r>
              <w:rPr>
                <w:w w:val="97.96190715971447"/>
                <w:rFonts w:ascii="E" w:hAnsi="E" w:eastAsia="E"/>
                <w:b w:val="0"/>
                <w:i w:val="0"/>
                <w:color w:val="000000"/>
                <w:sz w:val="21"/>
              </w:rPr>
              <w:t>)</w:t>
            </w:r>
            <w:r>
              <w:rPr>
                <w:w w:val="98.65000247955322"/>
                <w:rFonts w:ascii="E" w:hAnsi="E" w:eastAsia="E"/>
                <w:b w:val="0"/>
                <w:i w:val="0"/>
                <w:color w:val="000000"/>
                <w:sz w:val="12"/>
              </w:rPr>
              <w:t xml:space="preserve"> n</w:t>
            </w:r>
            <w:r>
              <w:rPr>
                <w:w w:val="98.65000247955322"/>
                <w:rFonts w:ascii="E" w:hAnsi="E" w:eastAsia="E"/>
                <w:b w:val="0"/>
                <w:i w:val="0"/>
                <w:color w:val="000000"/>
                <w:sz w:val="12"/>
              </w:rPr>
              <w:t>×</w:t>
            </w:r>
            <w:r>
              <w:rPr>
                <w:w w:val="98.65000247955322"/>
                <w:rFonts w:ascii="E" w:hAnsi="E" w:eastAsia="E"/>
                <w:b w:val="0"/>
                <w:i w:val="0"/>
                <w:color w:val="000000"/>
                <w:sz w:val="12"/>
              </w:rPr>
              <w:t>n</w:t>
            </w:r>
            <w:r>
              <w:rPr>
                <w:w w:val="97.96190715971447"/>
                <w:rFonts w:ascii="E" w:hAnsi="E" w:eastAsia="E"/>
                <w:b w:val="0"/>
                <w:i w:val="0"/>
                <w:color w:val="000000"/>
                <w:sz w:val="21"/>
              </w:rPr>
              <w:t xml:space="preserve"> =</w:t>
            </w:r>
            <w:r>
              <w:br/>
            </w:r>
            <w:r>
              <w:tab/>
            </w:r>
            <w:r>
              <w:rPr>
                <w:w w:val="97.96190715971447"/>
                <w:rFonts w:ascii="SymbolMT" w:hAnsi="SymbolMT" w:eastAsia="SymbolMT"/>
                <w:b w:val="0"/>
                <w:i w:val="0"/>
                <w:color w:val="000000"/>
                <w:sz w:val="21"/>
              </w:rPr>
              <w:t>ê</w:t>
            </w:r>
          </w:p>
          <w:p>
            <w:pPr>
              <w:autoSpaceDN w:val="0"/>
              <w:autoSpaceDE w:val="0"/>
              <w:widowControl/>
              <w:spacing w:line="252" w:lineRule="exact" w:before="0" w:after="0"/>
              <w:ind w:left="0" w:right="3398" w:firstLine="0"/>
              <w:jc w:val="right"/>
            </w:pPr>
            <w:r>
              <w:rPr>
                <w:w w:val="97.96190715971447"/>
                <w:rFonts w:ascii="SymbolMT" w:hAnsi="SymbolMT" w:eastAsia="SymbolMT"/>
                <w:b w:val="0"/>
                <w:i w:val="0"/>
                <w:color w:val="000000"/>
                <w:sz w:val="21"/>
              </w:rPr>
              <w:t>ê</w:t>
            </w:r>
          </w:p>
          <w:p>
            <w:pPr>
              <w:autoSpaceDN w:val="0"/>
              <w:autoSpaceDE w:val="0"/>
              <w:widowControl/>
              <w:spacing w:line="252" w:lineRule="exact" w:before="0" w:after="0"/>
              <w:ind w:left="0" w:right="3398" w:firstLine="0"/>
              <w:jc w:val="right"/>
            </w:pPr>
            <w:r>
              <w:rPr>
                <w:w w:val="97.96190715971447"/>
                <w:rFonts w:ascii="SymbolMT" w:hAnsi="SymbolMT" w:eastAsia="SymbolMT"/>
                <w:b w:val="0"/>
                <w:i w:val="0"/>
                <w:color w:val="000000"/>
                <w:sz w:val="21"/>
              </w:rPr>
              <w:t>ê</w:t>
            </w:r>
          </w:p>
          <w:p>
            <w:pPr>
              <w:autoSpaceDN w:val="0"/>
              <w:tabs>
                <w:tab w:pos="1866" w:val="left"/>
              </w:tabs>
              <w:autoSpaceDE w:val="0"/>
              <w:widowControl/>
              <w:spacing w:line="524" w:lineRule="exact" w:before="0" w:after="0"/>
              <w:ind w:left="1774" w:right="3024" w:firstLine="0"/>
              <w:jc w:val="left"/>
            </w:pPr>
            <w:r>
              <w:rPr>
                <w:w w:val="97.96190715971447"/>
                <w:rFonts w:ascii="SymbolMT" w:hAnsi="SymbolMT" w:eastAsia="SymbolMT"/>
                <w:b w:val="0"/>
                <w:i w:val="0"/>
                <w:color w:val="000000"/>
                <w:sz w:val="21"/>
              </w:rPr>
              <w:t>êê</w:t>
            </w:r>
            <w:r>
              <w:rPr>
                <w:w w:val="97.96190715971447"/>
                <w:rFonts w:ascii="SymbolMT" w:hAnsi="SymbolMT" w:eastAsia="SymbolMT"/>
                <w:b w:val="0"/>
                <w:i w:val="0"/>
                <w:color w:val="000000"/>
                <w:sz w:val="21"/>
              </w:rPr>
              <w:t>ë</w:t>
            </w:r>
            <w:r>
              <w:br/>
            </w:r>
            <w:r>
              <w:rPr>
                <w:w w:val="97.96190715971447"/>
                <w:rFonts w:ascii="E" w:hAnsi="E" w:eastAsia="E"/>
                <w:b w:val="0"/>
                <w:i w:val="0"/>
                <w:color w:val="000000"/>
                <w:sz w:val="21"/>
              </w:rPr>
              <w:t>x</w:t>
            </w:r>
            <w:r>
              <w:rPr>
                <w:w w:val="98.65000247955322"/>
                <w:rFonts w:ascii="E" w:hAnsi="E" w:eastAsia="E"/>
                <w:b w:val="0"/>
                <w:i w:val="0"/>
                <w:color w:val="000000"/>
                <w:sz w:val="12"/>
              </w:rPr>
              <w:t>k</w:t>
            </w:r>
            <w:r>
              <w:rPr>
                <w:w w:val="98.65000247955322"/>
                <w:rFonts w:ascii="E" w:hAnsi="E" w:eastAsia="E"/>
                <w:b w:val="0"/>
                <w:i w:val="0"/>
                <w:color w:val="000000"/>
                <w:sz w:val="12"/>
              </w:rPr>
              <w:t>21</w:t>
            </w:r>
          </w:p>
          <w:p>
            <w:pPr>
              <w:autoSpaceDN w:val="0"/>
              <w:tabs>
                <w:tab w:pos="1906" w:val="left"/>
                <w:tab w:pos="2366" w:val="left"/>
              </w:tabs>
              <w:autoSpaceDE w:val="0"/>
              <w:widowControl/>
              <w:spacing w:line="350" w:lineRule="exact" w:before="66" w:after="0"/>
              <w:ind w:left="1866" w:right="2592" w:firstLine="0"/>
              <w:jc w:val="left"/>
            </w:pPr>
            <w:r>
              <w:rPr>
                <w:w w:val="97.96190715971447"/>
                <w:rFonts w:ascii="E" w:hAnsi="E" w:eastAsia="E"/>
                <w:b w:val="0"/>
                <w:i w:val="0"/>
                <w:color w:val="000000"/>
                <w:sz w:val="21"/>
              </w:rPr>
              <w:t>x</w:t>
            </w:r>
            <w:r>
              <w:rPr>
                <w:w w:val="98.65000247955322"/>
                <w:rFonts w:ascii="E" w:hAnsi="E" w:eastAsia="E"/>
                <w:b w:val="0"/>
                <w:i w:val="0"/>
                <w:color w:val="000000"/>
                <w:sz w:val="12"/>
              </w:rPr>
              <w:t>kn</w:t>
            </w:r>
            <w:r>
              <w:rPr>
                <w:w w:val="98.65000247955322"/>
                <w:rFonts w:ascii="E" w:hAnsi="E" w:eastAsia="E"/>
                <w:b w:val="0"/>
                <w:i w:val="0"/>
                <w:color w:val="000000"/>
                <w:sz w:val="12"/>
              </w:rPr>
              <w:t>1</w:t>
            </w:r>
            <w:r>
              <w:br/>
            </w:r>
            <w:r>
              <w:rPr>
                <w:w w:val="97.96190715971447"/>
                <w:rFonts w:ascii="E" w:hAnsi="E" w:eastAsia="E"/>
                <w:b w:val="0"/>
                <w:i w:val="0"/>
                <w:color w:val="000000"/>
                <w:sz w:val="21"/>
              </w:rPr>
              <w:t>︙</w:t>
            </w:r>
            <w:r>
              <w:br/>
            </w:r>
            <w:r>
              <w:tab/>
            </w:r>
            <w:r>
              <w:tab/>
            </w:r>
            <w:r>
              <w:rPr>
                <w:w w:val="97.96190715971447"/>
                <w:rFonts w:ascii="E" w:hAnsi="E" w:eastAsia="E"/>
                <w:b w:val="0"/>
                <w:i w:val="0"/>
                <w:color w:val="000000"/>
                <w:sz w:val="21"/>
              </w:rPr>
              <w:t>x</w:t>
            </w:r>
            <w:r>
              <w:rPr>
                <w:w w:val="98.65000247955322"/>
                <w:rFonts w:ascii="E" w:hAnsi="E" w:eastAsia="E"/>
                <w:b w:val="0"/>
                <w:i w:val="0"/>
                <w:color w:val="000000"/>
                <w:sz w:val="12"/>
              </w:rPr>
              <w:t>k</w:t>
            </w:r>
            <w:r>
              <w:rPr>
                <w:w w:val="98.65000247955322"/>
                <w:rFonts w:ascii="E" w:hAnsi="E" w:eastAsia="E"/>
                <w:b w:val="0"/>
                <w:i w:val="0"/>
                <w:color w:val="000000"/>
                <w:sz w:val="12"/>
              </w:rPr>
              <w:t>22</w:t>
            </w:r>
          </w:p>
          <w:p>
            <w:pPr>
              <w:autoSpaceDN w:val="0"/>
              <w:tabs>
                <w:tab w:pos="2408" w:val="left"/>
                <w:tab w:pos="2868" w:val="left"/>
              </w:tabs>
              <w:autoSpaceDE w:val="0"/>
              <w:widowControl/>
              <w:spacing w:line="364" w:lineRule="exact" w:before="50" w:after="0"/>
              <w:ind w:left="2366" w:right="2160" w:firstLine="0"/>
              <w:jc w:val="left"/>
            </w:pPr>
            <w:r>
              <w:rPr>
                <w:w w:val="97.96190715971447"/>
                <w:rFonts w:ascii="E" w:hAnsi="E" w:eastAsia="E"/>
                <w:b w:val="0"/>
                <w:i w:val="0"/>
                <w:color w:val="000000"/>
                <w:sz w:val="21"/>
              </w:rPr>
              <w:t>x</w:t>
            </w:r>
            <w:r>
              <w:rPr>
                <w:w w:val="98.65000247955322"/>
                <w:rFonts w:ascii="E" w:hAnsi="E" w:eastAsia="E"/>
                <w:b w:val="0"/>
                <w:i w:val="0"/>
                <w:color w:val="000000"/>
                <w:sz w:val="12"/>
              </w:rPr>
              <w:t>kn</w:t>
            </w:r>
            <w:r>
              <w:rPr>
                <w:w w:val="98.65000247955322"/>
                <w:rFonts w:ascii="E" w:hAnsi="E" w:eastAsia="E"/>
                <w:b w:val="0"/>
                <w:i w:val="0"/>
                <w:color w:val="000000"/>
                <w:sz w:val="12"/>
              </w:rPr>
              <w:t>2</w:t>
            </w:r>
            <w:r>
              <w:br/>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p>
          <w:p>
            <w:pPr>
              <w:autoSpaceDN w:val="0"/>
              <w:tabs>
                <w:tab w:pos="3286" w:val="left"/>
              </w:tabs>
              <w:autoSpaceDE w:val="0"/>
              <w:widowControl/>
              <w:spacing w:line="578" w:lineRule="exact" w:before="0" w:after="0"/>
              <w:ind w:left="2868" w:right="1584" w:firstLine="0"/>
              <w:jc w:val="left"/>
            </w:pPr>
            <w:r>
              <w:rPr>
                <w:w w:val="97.96190715971447"/>
                <w:rFonts w:ascii="E" w:hAnsi="E" w:eastAsia="E"/>
                <w:b w:val="0"/>
                <w:i w:val="0"/>
                <w:color w:val="000000"/>
                <w:sz w:val="21"/>
              </w:rPr>
              <w:t>…</w:t>
            </w:r>
            <w:r>
              <w:br/>
            </w:r>
            <w:r>
              <w:tab/>
            </w:r>
            <w:r>
              <w:rPr>
                <w:w w:val="97.96190715971447"/>
                <w:rFonts w:ascii="E" w:hAnsi="E" w:eastAsia="E"/>
                <w:b w:val="0"/>
                <w:i w:val="0"/>
                <w:color w:val="000000"/>
                <w:sz w:val="21"/>
              </w:rPr>
              <w:t>x</w:t>
            </w:r>
            <w:r>
              <w:rPr>
                <w:w w:val="98.65000247955322"/>
                <w:rFonts w:ascii="E" w:hAnsi="E" w:eastAsia="E"/>
                <w:b w:val="0"/>
                <w:i w:val="0"/>
                <w:color w:val="000000"/>
                <w:sz w:val="12"/>
              </w:rPr>
              <w:t>k</w:t>
            </w:r>
            <w:r>
              <w:rPr>
                <w:w w:val="98.65000247955322"/>
                <w:rFonts w:ascii="E" w:hAnsi="E" w:eastAsia="E"/>
                <w:b w:val="0"/>
                <w:i w:val="0"/>
                <w:color w:val="000000"/>
                <w:sz w:val="12"/>
              </w:rPr>
              <w:t>2</w:t>
            </w:r>
            <w:r>
              <w:rPr>
                <w:w w:val="98.65000247955322"/>
                <w:rFonts w:ascii="E" w:hAnsi="E" w:eastAsia="E"/>
                <w:b w:val="0"/>
                <w:i w:val="0"/>
                <w:color w:val="000000"/>
                <w:sz w:val="12"/>
              </w:rPr>
              <w:t>n</w:t>
            </w:r>
          </w:p>
          <w:p>
            <w:pPr>
              <w:autoSpaceDN w:val="0"/>
              <w:tabs>
                <w:tab w:pos="3328" w:val="left"/>
                <w:tab w:pos="3590" w:val="left"/>
              </w:tabs>
              <w:autoSpaceDE w:val="0"/>
              <w:widowControl/>
              <w:spacing w:line="342" w:lineRule="exact" w:before="0" w:after="0"/>
              <w:ind w:left="3286" w:right="1440" w:firstLine="0"/>
              <w:jc w:val="left"/>
            </w:pPr>
            <w:r>
              <w:rPr>
                <w:w w:val="97.96190715971447"/>
                <w:rFonts w:ascii="E" w:hAnsi="E" w:eastAsia="E"/>
                <w:b w:val="0"/>
                <w:i w:val="0"/>
                <w:color w:val="000000"/>
                <w:sz w:val="21"/>
              </w:rPr>
              <w:t>x</w:t>
            </w:r>
            <w:r>
              <w:rPr>
                <w:w w:val="98.65000247955322"/>
                <w:rFonts w:ascii="E" w:hAnsi="E" w:eastAsia="E"/>
                <w:b w:val="0"/>
                <w:i w:val="0"/>
                <w:color w:val="000000"/>
                <w:sz w:val="12"/>
              </w:rPr>
              <w:t>knn</w:t>
            </w:r>
            <w:r>
              <w:br/>
            </w:r>
            <w:r>
              <w:rPr>
                <w:w w:val="97.96190715971447"/>
                <w:rFonts w:ascii="E" w:hAnsi="E" w:eastAsia="E"/>
                <w:b w:val="0"/>
                <w:i w:val="0"/>
                <w:color w:val="000000"/>
                <w:sz w:val="21"/>
              </w:rPr>
              <w:t>︙</w:t>
            </w:r>
            <w:r>
              <w:br/>
            </w:r>
            <w:r>
              <w:tab/>
            </w:r>
            <w:r>
              <w:rPr>
                <w:w w:val="97.96190715971447"/>
                <w:rFonts w:ascii="SymbolMT" w:hAnsi="SymbolMT" w:eastAsia="SymbolMT"/>
                <w:b w:val="0"/>
                <w:i w:val="0"/>
                <w:color w:val="000000"/>
                <w:sz w:val="21"/>
              </w:rPr>
              <w:t>ú</w:t>
            </w:r>
          </w:p>
          <w:p>
            <w:pPr>
              <w:autoSpaceDN w:val="0"/>
              <w:autoSpaceDE w:val="0"/>
              <w:widowControl/>
              <w:spacing w:line="252" w:lineRule="exact" w:before="0" w:after="0"/>
              <w:ind w:left="0" w:right="1582" w:firstLine="0"/>
              <w:jc w:val="right"/>
            </w:pPr>
            <w:r>
              <w:rPr>
                <w:w w:val="97.96190715971447"/>
                <w:rFonts w:ascii="SymbolMT" w:hAnsi="SymbolMT" w:eastAsia="SymbolMT"/>
                <w:b w:val="0"/>
                <w:i w:val="0"/>
                <w:color w:val="000000"/>
                <w:sz w:val="21"/>
              </w:rPr>
              <w:t>ú</w:t>
            </w:r>
          </w:p>
          <w:p>
            <w:pPr>
              <w:autoSpaceDN w:val="0"/>
              <w:autoSpaceDE w:val="0"/>
              <w:widowControl/>
              <w:spacing w:line="252" w:lineRule="exact" w:before="0" w:after="0"/>
              <w:ind w:left="0" w:right="1582" w:firstLine="0"/>
              <w:jc w:val="right"/>
            </w:pPr>
            <w:r>
              <w:rPr>
                <w:w w:val="97.96190715971447"/>
                <w:rFonts w:ascii="SymbolMT" w:hAnsi="SymbolMT" w:eastAsia="SymbolMT"/>
                <w:b w:val="0"/>
                <w:i w:val="0"/>
                <w:color w:val="000000"/>
                <w:sz w:val="21"/>
              </w:rPr>
              <w:t>ú</w:t>
            </w:r>
          </w:p>
          <w:p>
            <w:pPr>
              <w:autoSpaceDN w:val="0"/>
              <w:tabs>
                <w:tab w:pos="3706" w:val="left"/>
              </w:tabs>
              <w:autoSpaceDE w:val="0"/>
              <w:widowControl/>
              <w:spacing w:line="454" w:lineRule="exact" w:before="0" w:after="0"/>
              <w:ind w:left="3590" w:right="0" w:firstLine="0"/>
              <w:jc w:val="left"/>
            </w:pPr>
            <w:r>
              <w:rPr>
                <w:w w:val="97.96190715971447"/>
                <w:rFonts w:ascii="SymbolMT" w:hAnsi="SymbolMT" w:eastAsia="SymbolMT"/>
                <w:b w:val="0"/>
                <w:i w:val="0"/>
                <w:color w:val="000000"/>
                <w:sz w:val="21"/>
              </w:rPr>
              <w:t>úú</w:t>
            </w:r>
            <w:r>
              <w:rPr>
                <w:w w:val="97.96190715971447"/>
                <w:rFonts w:ascii="SymbolMT" w:hAnsi="SymbolMT" w:eastAsia="SymbolMT"/>
                <w:b w:val="0"/>
                <w:i w:val="0"/>
                <w:color w:val="000000"/>
                <w:sz w:val="21"/>
              </w:rPr>
              <w:t>û</w:t>
            </w:r>
            <w:r>
              <w:br/>
            </w:r>
            <w:r>
              <w:tab/>
            </w:r>
            <w:r>
              <w:rPr>
                <w:w w:val="97.96190715971447"/>
                <w:rFonts w:ascii="E" w:hAnsi="E" w:eastAsia="E"/>
                <w:b w:val="0"/>
                <w:i w:val="0"/>
                <w:color w:val="000000"/>
                <w:sz w:val="21"/>
              </w:rPr>
              <w:t>(</w:t>
            </w:r>
            <w:r>
              <w:rPr>
                <w:w w:val="97.96190715971447"/>
                <w:rFonts w:ascii="E" w:hAnsi="E" w:eastAsia="E"/>
                <w:b w:val="0"/>
                <w:i w:val="0"/>
                <w:color w:val="000000"/>
                <w:sz w:val="21"/>
              </w:rPr>
              <w:t>k</w:t>
            </w:r>
            <w:r>
              <w:rPr>
                <w:w w:val="97.96190715971447"/>
                <w:rFonts w:ascii="E" w:hAnsi="E" w:eastAsia="E"/>
                <w:b w:val="0"/>
                <w:i w:val="0"/>
                <w:color w:val="000000"/>
                <w:sz w:val="21"/>
              </w:rPr>
              <w:t xml:space="preserve"> = 1,2,…,</w:t>
            </w:r>
            <w:r>
              <w:rPr>
                <w:w w:val="97.96190715971447"/>
                <w:rFonts w:ascii="E" w:hAnsi="E" w:eastAsia="E"/>
                <w:b w:val="0"/>
                <w:i w:val="0"/>
                <w:color w:val="000000"/>
                <w:sz w:val="21"/>
              </w:rPr>
              <w:t>p</w:t>
            </w:r>
            <w:r>
              <w:rPr>
                <w:w w:val="97.96190715971447"/>
                <w:rFonts w:ascii="E" w:hAnsi="E" w:eastAsia="E"/>
                <w:b w:val="0"/>
                <w:i w:val="0"/>
                <w:color w:val="000000"/>
                <w:sz w:val="21"/>
              </w:rPr>
              <w:t>)。</w:t>
            </w:r>
          </w:p>
          <w:p>
            <w:pPr>
              <w:autoSpaceDN w:val="0"/>
              <w:autoSpaceDE w:val="0"/>
              <w:widowControl/>
              <w:spacing w:line="486" w:lineRule="exact" w:before="0" w:after="0"/>
              <w:ind w:left="412" w:right="0" w:firstLine="0"/>
              <w:jc w:val="left"/>
            </w:pPr>
            <w:r>
              <w:rPr>
                <w:w w:val="97.96190715971447"/>
                <w:rFonts w:ascii="E" w:hAnsi="E" w:eastAsia="E"/>
                <w:b w:val="0"/>
                <w:i w:val="0"/>
                <w:color w:val="000000"/>
                <w:sz w:val="21"/>
              </w:rPr>
              <w:t xml:space="preserve">5. 2 </w:t>
            </w:r>
            <w:r>
              <w:rPr>
                <w:w w:val="97.96190715971447"/>
                <w:rFonts w:ascii="FZHTK" w:hAnsi="FZHTK" w:eastAsia="FZHTK"/>
                <w:b w:val="0"/>
                <w:i w:val="0"/>
                <w:color w:val="000000"/>
                <w:sz w:val="21"/>
              </w:rPr>
              <w:t>权重集</w:t>
            </w:r>
          </w:p>
          <w:p>
            <w:pPr>
              <w:autoSpaceDN w:val="0"/>
              <w:autoSpaceDE w:val="0"/>
              <w:widowControl/>
              <w:spacing w:line="486" w:lineRule="exact" w:before="0" w:after="0"/>
              <w:ind w:left="412" w:right="0" w:firstLine="0"/>
              <w:jc w:val="left"/>
            </w:pPr>
            <w:r>
              <w:rPr>
                <w:w w:val="97.96190715971447"/>
                <w:rFonts w:ascii="E" w:hAnsi="E" w:eastAsia="E"/>
                <w:b w:val="0"/>
                <w:i w:val="0"/>
                <w:color w:val="000000"/>
                <w:sz w:val="21"/>
              </w:rPr>
              <w:t xml:space="preserve">5. 2. 1 </w:t>
            </w:r>
            <w:r>
              <w:rPr>
                <w:w w:val="97.96190715971447"/>
                <w:rFonts w:ascii="FZSSK" w:hAnsi="FZSSK" w:eastAsia="FZSSK"/>
                <w:b w:val="0"/>
                <w:i w:val="0"/>
                <w:color w:val="000000"/>
                <w:sz w:val="21"/>
              </w:rPr>
              <w:t>计算权重</w:t>
            </w:r>
          </w:p>
          <w:p>
            <w:pPr>
              <w:autoSpaceDN w:val="0"/>
              <w:autoSpaceDE w:val="0"/>
              <w:widowControl/>
              <w:spacing w:line="486" w:lineRule="exact" w:before="0" w:after="0"/>
              <w:ind w:left="838" w:right="0" w:firstLine="0"/>
              <w:jc w:val="left"/>
            </w:pPr>
            <w:r>
              <w:rPr>
                <w:w w:val="97.96190715971447"/>
                <w:rFonts w:ascii="FZSSK" w:hAnsi="FZSSK" w:eastAsia="FZSSK"/>
                <w:b w:val="0"/>
                <w:i w:val="0"/>
                <w:color w:val="000000"/>
                <w:sz w:val="21"/>
              </w:rPr>
              <w:t>采取和积法</w:t>
            </w:r>
            <w:r>
              <w:rPr>
                <w:w w:val="97.96190715971447"/>
                <w:rFonts w:ascii="E" w:hAnsi="E" w:eastAsia="E"/>
                <w:b w:val="0"/>
                <w:i w:val="0"/>
                <w:color w:val="000000"/>
                <w:sz w:val="21"/>
              </w:rPr>
              <w:t>,</w:t>
            </w:r>
            <w:r>
              <w:rPr>
                <w:w w:val="97.96190715971447"/>
                <w:rFonts w:ascii="FZSSK" w:hAnsi="FZSSK" w:eastAsia="FZSSK"/>
                <w:b w:val="0"/>
                <w:i w:val="0"/>
                <w:color w:val="000000"/>
                <w:sz w:val="21"/>
              </w:rPr>
              <w:t>计算</w:t>
            </w:r>
            <w:r>
              <w:rPr>
                <w:w w:val="97.96190715971447"/>
                <w:rFonts w:ascii="E" w:hAnsi="E" w:eastAsia="E"/>
                <w:b w:val="0"/>
                <w:i w:val="0"/>
                <w:color w:val="000000"/>
                <w:sz w:val="21"/>
              </w:rPr>
              <w:t>U</w:t>
            </w:r>
            <w:r>
              <w:rPr>
                <w:w w:val="98.65000247955322"/>
                <w:rFonts w:ascii="E" w:hAnsi="E" w:eastAsia="E"/>
                <w:b w:val="0"/>
                <w:i w:val="0"/>
                <w:color w:val="000000"/>
                <w:sz w:val="12"/>
              </w:rPr>
              <w:t>k</w:t>
            </w:r>
            <w:r>
              <w:rPr>
                <w:w w:val="97.96190715971447"/>
                <w:rFonts w:ascii="FZSSK" w:hAnsi="FZSSK" w:eastAsia="FZSSK"/>
                <w:b w:val="0"/>
                <w:i w:val="0"/>
                <w:color w:val="000000"/>
                <w:sz w:val="21"/>
              </w:rPr>
              <w:t xml:space="preserve"> 的判断矩阵每行元素乘积</w:t>
            </w:r>
            <w:r>
              <w:rPr>
                <w:w w:val="97.96190715971447"/>
                <w:rFonts w:ascii="E" w:hAnsi="E" w:eastAsia="E"/>
                <w:b w:val="0"/>
                <w:i w:val="0"/>
                <w:color w:val="000000"/>
                <w:sz w:val="21"/>
              </w:rPr>
              <w:t>n</w:t>
            </w:r>
          </w:p>
          <w:p>
            <w:pPr>
              <w:autoSpaceDN w:val="0"/>
              <w:autoSpaceDE w:val="0"/>
              <w:widowControl/>
              <w:spacing w:line="486" w:lineRule="exact" w:before="0" w:after="0"/>
              <w:ind w:left="418" w:right="0" w:firstLine="0"/>
              <w:jc w:val="left"/>
            </w:pPr>
            <w:r>
              <w:rPr>
                <w:w w:val="97.96190715971447"/>
                <w:rFonts w:ascii="FZSSK" w:hAnsi="FZSSK" w:eastAsia="FZSSK"/>
                <w:b w:val="0"/>
                <w:i w:val="0"/>
                <w:color w:val="000000"/>
                <w:sz w:val="21"/>
              </w:rPr>
              <w:t>方根</w:t>
            </w:r>
            <w:r>
              <w:rPr>
                <w:w w:val="97.96190715971447"/>
                <w:rFonts w:ascii="E" w:hAnsi="E" w:eastAsia="E"/>
                <w:b w:val="0"/>
                <w:i w:val="0"/>
                <w:color w:val="000000"/>
                <w:sz w:val="21"/>
              </w:rPr>
              <w:t>,</w:t>
            </w:r>
            <w:r>
              <w:rPr>
                <w:w w:val="97.96190715971447"/>
                <w:rFonts w:ascii="FZSSK" w:hAnsi="FZSSK" w:eastAsia="FZSSK"/>
                <w:b w:val="0"/>
                <w:i w:val="0"/>
                <w:color w:val="000000"/>
                <w:sz w:val="21"/>
              </w:rPr>
              <w:t>将判断矩阵特征向量归一化</w:t>
            </w:r>
            <w:r>
              <w:rPr>
                <w:w w:val="97.96190715971447"/>
                <w:rFonts w:ascii="E" w:hAnsi="E" w:eastAsia="E"/>
                <w:b w:val="0"/>
                <w:i w:val="0"/>
                <w:color w:val="000000"/>
                <w:sz w:val="21"/>
              </w:rPr>
              <w:t>,</w:t>
            </w:r>
            <w:r>
              <w:rPr>
                <w:w w:val="97.96190715971447"/>
                <w:rFonts w:ascii="FZSSK" w:hAnsi="FZSSK" w:eastAsia="FZSSK"/>
                <w:b w:val="0"/>
                <w:i w:val="0"/>
                <w:color w:val="000000"/>
                <w:sz w:val="21"/>
              </w:rPr>
              <w:t>得到权向量</w:t>
            </w:r>
            <w:r>
              <w:rPr>
                <w:w w:val="97.96190715971447"/>
                <w:rFonts w:ascii="E" w:hAnsi="E" w:eastAsia="E"/>
                <w:b w:val="0"/>
                <w:i w:val="0"/>
                <w:color w:val="000000"/>
                <w:sz w:val="21"/>
              </w:rPr>
              <w:t>W</w:t>
            </w:r>
            <w:r>
              <w:rPr>
                <w:w w:val="98.65000247955322"/>
                <w:rFonts w:ascii="E" w:hAnsi="E" w:eastAsia="E"/>
                <w:b w:val="0"/>
                <w:i w:val="0"/>
                <w:color w:val="000000"/>
                <w:sz w:val="12"/>
              </w:rPr>
              <w:t>k</w:t>
            </w:r>
            <w:r>
              <w:rPr>
                <w:w w:val="97.96190715971447"/>
                <w:rFonts w:ascii="E" w:hAnsi="E" w:eastAsia="E"/>
                <w:b w:val="0"/>
                <w:i w:val="0"/>
                <w:color w:val="000000"/>
                <w:sz w:val="21"/>
              </w:rPr>
              <w:t>,</w:t>
            </w:r>
            <w:r>
              <w:rPr>
                <w:w w:val="97.96190715971447"/>
                <w:rFonts w:ascii="FZSSK" w:hAnsi="FZSSK" w:eastAsia="FZSSK"/>
                <w:b w:val="0"/>
                <w:i w:val="0"/>
                <w:color w:val="000000"/>
                <w:sz w:val="21"/>
              </w:rPr>
              <w:t>如</w:t>
            </w:r>
          </w:p>
          <w:p>
            <w:pPr>
              <w:autoSpaceDN w:val="0"/>
              <w:tabs>
                <w:tab w:pos="3394" w:val="left"/>
                <w:tab w:pos="3596" w:val="left"/>
              </w:tabs>
              <w:autoSpaceDE w:val="0"/>
              <w:widowControl/>
              <w:spacing w:line="488" w:lineRule="exact" w:before="0" w:after="0"/>
              <w:ind w:left="418" w:right="0" w:firstLine="0"/>
              <w:jc w:val="left"/>
            </w:pPr>
            <w:r>
              <w:rPr>
                <w:w w:val="97.96190715971447"/>
                <w:rFonts w:ascii="FZSSK" w:hAnsi="FZSSK" w:eastAsia="FZSSK"/>
                <w:b w:val="0"/>
                <w:i w:val="0"/>
                <w:color w:val="000000"/>
                <w:sz w:val="21"/>
              </w:rPr>
              <w:t>式</w:t>
            </w:r>
            <w:r>
              <w:rPr>
                <w:w w:val="97.96190715971447"/>
                <w:rFonts w:ascii="E" w:hAnsi="E" w:eastAsia="E"/>
                <w:b w:val="0"/>
                <w:i w:val="0"/>
                <w:color w:val="000000"/>
                <w:sz w:val="21"/>
              </w:rPr>
              <w:t>(1)</w:t>
            </w:r>
            <w:r>
              <w:rPr>
                <w:w w:val="97.96190715971447"/>
                <w:rFonts w:ascii="FZSSK" w:hAnsi="FZSSK" w:eastAsia="FZSSK"/>
                <w:b w:val="0"/>
                <w:i w:val="0"/>
                <w:color w:val="000000"/>
                <w:sz w:val="21"/>
              </w:rPr>
              <w:t>所示</w:t>
            </w:r>
            <w:r>
              <w:rPr>
                <w:w w:val="97.96190715971447"/>
                <w:rFonts w:ascii="E" w:hAnsi="E" w:eastAsia="E"/>
                <w:b w:val="0"/>
                <w:i w:val="0"/>
                <w:color w:val="000000"/>
                <w:sz w:val="21"/>
              </w:rPr>
              <w:t>。</w:t>
            </w:r>
            <w:r>
              <w:tab/>
            </w:r>
            <w:r>
              <w:rPr>
                <w:w w:val="98.65000247955322"/>
                <w:rFonts w:ascii="E" w:hAnsi="E" w:eastAsia="E"/>
                <w:b w:val="0"/>
                <w:i w:val="0"/>
                <w:color w:val="000000"/>
                <w:sz w:val="12"/>
              </w:rPr>
              <w:t xml:space="preserve">n </w:t>
            </w:r>
            <w:r>
              <w:tab/>
            </w:r>
            <w:r>
              <w:rPr>
                <w:w w:val="98.65000247955322"/>
                <w:rFonts w:ascii="E" w:hAnsi="E" w:eastAsia="E"/>
                <w:b w:val="0"/>
                <w:i w:val="0"/>
                <w:color w:val="000000"/>
                <w:sz w:val="12"/>
              </w:rPr>
              <w:t>n</w:t>
            </w:r>
          </w:p>
          <w:p>
            <w:pPr>
              <w:autoSpaceDN w:val="0"/>
              <w:tabs>
                <w:tab w:pos="2828" w:val="left"/>
                <w:tab w:pos="3534" w:val="left"/>
                <w:tab w:pos="4888" w:val="left"/>
              </w:tabs>
              <w:autoSpaceDE w:val="0"/>
              <w:widowControl/>
              <w:spacing w:line="546" w:lineRule="exact" w:before="0" w:after="0"/>
              <w:ind w:left="838" w:right="0" w:firstLine="0"/>
              <w:jc w:val="left"/>
            </w:pPr>
            <w:r>
              <w:rPr>
                <w:w w:val="97.96190715971447"/>
                <w:rFonts w:ascii="E" w:hAnsi="E" w:eastAsia="E"/>
                <w:b w:val="0"/>
                <w:i w:val="0"/>
                <w:color w:val="000000"/>
                <w:sz w:val="21"/>
              </w:rPr>
              <w:t>W</w:t>
            </w:r>
            <w:r>
              <w:rPr>
                <w:w w:val="98.65000247955322"/>
                <w:rFonts w:ascii="E" w:hAnsi="E" w:eastAsia="E"/>
                <w:b w:val="0"/>
                <w:i w:val="0"/>
                <w:color w:val="000000"/>
                <w:sz w:val="12"/>
              </w:rPr>
              <w:t>k</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W</w:t>
            </w:r>
            <w:r>
              <w:rPr>
                <w:w w:val="98.65000247955322"/>
                <w:rFonts w:ascii="E" w:hAnsi="E" w:eastAsia="E"/>
                <w:b w:val="0"/>
                <w:i w:val="0"/>
                <w:color w:val="000000"/>
                <w:sz w:val="12"/>
              </w:rPr>
              <w:t>k</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k</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 xml:space="preserve">kn </w:t>
            </w:r>
            <w:r>
              <w:rPr>
                <w:w w:val="97.96190715971447"/>
                <w:rFonts w:ascii="SymbolMT" w:hAnsi="SymbolMT" w:eastAsia="SymbolMT"/>
                <w:b w:val="0"/>
                <w:i w:val="0"/>
                <w:color w:val="000000"/>
                <w:sz w:val="21"/>
              </w:rPr>
              <w:t>]</w:t>
            </w:r>
            <w:r>
              <w:rPr>
                <w:w w:val="98.65000247955322"/>
                <w:rFonts w:ascii="E" w:hAnsi="E" w:eastAsia="E"/>
                <w:b w:val="0"/>
                <w:i w:val="0"/>
                <w:color w:val="000000"/>
                <w:sz w:val="12"/>
              </w:rPr>
              <w:t>T</w:t>
            </w:r>
            <w:r>
              <w:rPr>
                <w:w w:val="97.96190715971447"/>
                <w:rFonts w:ascii="E" w:hAnsi="E" w:eastAsia="E"/>
                <w:b w:val="0"/>
                <w:i w:val="0"/>
                <w:color w:val="000000"/>
                <w:sz w:val="21"/>
              </w:rPr>
              <w:t xml:space="preserve">=( </w:t>
            </w:r>
            <w:r>
              <w:tab/>
            </w:r>
            <w:r>
              <w:rPr>
                <w:w w:val="98.65000247955322"/>
                <w:rFonts w:ascii="E" w:hAnsi="E" w:eastAsia="E"/>
                <w:b w:val="0"/>
                <w:i w:val="0"/>
                <w:color w:val="000000"/>
                <w:sz w:val="12"/>
              </w:rPr>
              <w:t>j</w:t>
            </w:r>
            <w:r>
              <w:rPr>
                <w:w w:val="98.65000247955322"/>
                <w:rFonts w:ascii="E" w:hAnsi="E" w:eastAsia="E"/>
                <w:b w:val="0"/>
                <w:i w:val="0"/>
                <w:color w:val="000000"/>
                <w:sz w:val="12"/>
              </w:rPr>
              <w:t>= 1</w:t>
            </w:r>
            <w:r>
              <w:rPr>
                <w:w w:val="97.96190715971447"/>
                <w:rFonts w:ascii="E" w:hAnsi="E" w:eastAsia="E"/>
                <w:b w:val="0"/>
                <w:i w:val="0"/>
                <w:color w:val="000000"/>
                <w:sz w:val="21"/>
              </w:rPr>
              <w:t>x</w:t>
            </w:r>
            <w:r>
              <w:rPr>
                <w:w w:val="98.65000247955322"/>
                <w:rFonts w:ascii="E" w:hAnsi="E" w:eastAsia="E"/>
                <w:b w:val="0"/>
                <w:i w:val="0"/>
                <w:color w:val="000000"/>
                <w:sz w:val="12"/>
              </w:rPr>
              <w:t>kij</w:t>
            </w:r>
            <w:r>
              <w:rPr>
                <w:w w:val="97.96190715971447"/>
                <w:rFonts w:ascii="E" w:hAnsi="E" w:eastAsia="E"/>
                <w:b w:val="0"/>
                <w:i w:val="0"/>
                <w:color w:val="000000"/>
                <w:sz w:val="21"/>
              </w:rPr>
              <w:t xml:space="preserve"> )</w:t>
            </w:r>
            <w:r>
              <w:rPr>
                <w:w w:val="98.65000247955322"/>
                <w:rFonts w:ascii="E" w:hAnsi="E" w:eastAsia="E"/>
                <w:b w:val="0"/>
                <w:i w:val="0"/>
                <w:color w:val="000000"/>
                <w:sz w:val="12"/>
              </w:rPr>
              <w:t xml:space="preserve"> 0</w:t>
            </w:r>
            <w:r>
              <w:rPr>
                <w:w w:val="97.96190715971447"/>
                <w:rFonts w:ascii="E" w:hAnsi="E" w:eastAsia="E"/>
                <w:b w:val="0"/>
                <w:i w:val="0"/>
                <w:color w:val="000000"/>
                <w:sz w:val="21"/>
              </w:rPr>
              <w:t>。</w:t>
            </w:r>
            <w:r>
              <w:tab/>
            </w:r>
            <w:r>
              <w:rPr>
                <w:w w:val="97.96190715971447"/>
                <w:rFonts w:ascii="E" w:hAnsi="E" w:eastAsia="E"/>
                <w:b w:val="0"/>
                <w:i w:val="0"/>
                <w:color w:val="000000"/>
                <w:sz w:val="21"/>
              </w:rPr>
              <w:t>(1)</w:t>
            </w:r>
          </w:p>
          <w:p>
            <w:pPr>
              <w:autoSpaceDN w:val="0"/>
              <w:autoSpaceDE w:val="0"/>
              <w:widowControl/>
              <w:spacing w:line="486" w:lineRule="exact" w:before="0" w:after="0"/>
              <w:ind w:left="418"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 xml:space="preserve">: </w:t>
            </w:r>
            <w:r>
              <w:rPr>
                <w:w w:val="97.96190715971447"/>
                <w:rFonts w:ascii="E" w:hAnsi="E" w:eastAsia="E"/>
                <w:b w:val="0"/>
                <w:i w:val="0"/>
                <w:color w:val="000000"/>
                <w:sz w:val="21"/>
              </w:rPr>
              <w:t>i</w:t>
            </w:r>
            <w:r>
              <w:rPr>
                <w:w w:val="97.96190715971447"/>
                <w:rFonts w:ascii="E" w:hAnsi="E" w:eastAsia="E"/>
                <w:b w:val="0"/>
                <w:i w:val="0"/>
                <w:color w:val="000000"/>
                <w:sz w:val="21"/>
              </w:rPr>
              <w:t xml:space="preserve">= 1, </w:t>
            </w:r>
            <w:r>
              <w:rPr>
                <w:w w:val="97.96190715971447"/>
                <w:rFonts w:ascii="E" w:hAnsi="E" w:eastAsia="E"/>
                <w:b w:val="0"/>
                <w:i w:val="0"/>
                <w:color w:val="000000"/>
                <w:sz w:val="21"/>
              </w:rPr>
              <w:t>2,</w:t>
            </w:r>
            <w:r>
              <w:rPr>
                <w:w w:val="97.96190715971447"/>
                <w:rFonts w:ascii="E" w:hAnsi="E" w:eastAsia="E"/>
                <w:b w:val="0"/>
                <w:i w:val="0"/>
                <w:color w:val="000000"/>
                <w:sz w:val="21"/>
              </w:rPr>
              <w:t xml:space="preserve">…, </w:t>
            </w:r>
            <w:r>
              <w:rPr>
                <w:w w:val="97.96190715971447"/>
                <w:rFonts w:ascii="E" w:hAnsi="E" w:eastAsia="E"/>
                <w:b w:val="0"/>
                <w:i w:val="0"/>
                <w:color w:val="000000"/>
                <w:sz w:val="21"/>
              </w:rPr>
              <w:t>n</w:t>
            </w:r>
            <w:r>
              <w:rPr>
                <w:w w:val="97.96190715971447"/>
                <w:rFonts w:ascii="E" w:hAnsi="E" w:eastAsia="E"/>
                <w:b w:val="0"/>
                <w:i w:val="0"/>
                <w:color w:val="000000"/>
                <w:sz w:val="21"/>
              </w:rPr>
              <w:t xml:space="preserve">; </w:t>
            </w:r>
            <w:r>
              <w:rPr>
                <w:w w:val="97.96190715971447"/>
                <w:rFonts w:ascii="E" w:hAnsi="E" w:eastAsia="E"/>
                <w:b w:val="0"/>
                <w:i w:val="0"/>
                <w:color w:val="000000"/>
                <w:sz w:val="21"/>
              </w:rPr>
              <w:t>j</w:t>
            </w:r>
            <w:r>
              <w:rPr>
                <w:w w:val="97.96190715971447"/>
                <w:rFonts w:ascii="E" w:hAnsi="E" w:eastAsia="E"/>
                <w:b w:val="0"/>
                <w:i w:val="0"/>
                <w:color w:val="000000"/>
                <w:sz w:val="21"/>
              </w:rPr>
              <w:t xml:space="preserve">= 1, </w:t>
            </w:r>
            <w:r>
              <w:rPr>
                <w:w w:val="97.96190715971447"/>
                <w:rFonts w:ascii="E" w:hAnsi="E" w:eastAsia="E"/>
                <w:b w:val="0"/>
                <w:i w:val="0"/>
                <w:color w:val="000000"/>
                <w:sz w:val="21"/>
              </w:rPr>
              <w:t>2,</w:t>
            </w:r>
            <w:r>
              <w:rPr>
                <w:w w:val="97.96190715971447"/>
                <w:rFonts w:ascii="E" w:hAnsi="E" w:eastAsia="E"/>
                <w:b w:val="0"/>
                <w:i w:val="0"/>
                <w:color w:val="000000"/>
                <w:sz w:val="21"/>
              </w:rPr>
              <w:t xml:space="preserve">…, </w:t>
            </w:r>
            <w:r>
              <w:rPr>
                <w:w w:val="97.96190715971447"/>
                <w:rFonts w:ascii="E" w:hAnsi="E" w:eastAsia="E"/>
                <w:b w:val="0"/>
                <w:i w:val="0"/>
                <w:color w:val="000000"/>
                <w:sz w:val="21"/>
              </w:rPr>
              <w:t>n</w:t>
            </w:r>
            <w:r>
              <w:rPr>
                <w:w w:val="97.96190715971447"/>
                <w:rFonts w:ascii="E" w:hAnsi="E" w:eastAsia="E"/>
                <w:b w:val="0"/>
                <w:i w:val="0"/>
                <w:color w:val="000000"/>
                <w:sz w:val="21"/>
              </w:rPr>
              <w:t>。</w:t>
            </w:r>
          </w:p>
        </w:tc>
      </w:tr>
      <w:tr>
        <w:trPr>
          <w:trHeight w:hRule="exact" w:val="716"/>
        </w:trPr>
        <w:tc>
          <w:tcPr>
            <w:tcW w:type="dxa" w:w="760"/>
            <w:gridSpan w:val="3"/>
            <w:tcBorders/>
            <w:tcMar>
              <w:start w:w="0" w:type="dxa"/>
              <w:end w:w="0" w:type="dxa"/>
            </w:tcMar>
            <w:tcMar>
              <w:start w:w="0" w:type="dxa"/>
              <w:end w:w="0" w:type="dxa"/>
            </w:tcMar>
            <w:tcMar>
              <w:start w:w="0" w:type="dxa"/>
              <w:end w:w="0" w:type="dxa"/>
            </w:tcMar>
          </w:tcPr>
          <w:p>
            <w:pPr>
              <w:autoSpaceDN w:val="0"/>
              <w:autoSpaceDE w:val="0"/>
              <w:widowControl/>
              <w:spacing w:line="418" w:lineRule="exact" w:before="298" w:after="0"/>
              <w:ind w:left="0" w:right="30" w:firstLine="0"/>
              <w:jc w:val="right"/>
            </w:pPr>
            <w:r>
              <w:rPr>
                <w:w w:val="98.1111102634006"/>
                <w:rFonts w:ascii="E" w:hAnsi="E" w:eastAsia="E"/>
                <w:b w:val="0"/>
                <w:i w:val="0"/>
                <w:color w:val="000000"/>
                <w:sz w:val="18"/>
              </w:rPr>
              <w:t>Table</w:t>
            </w:r>
          </w:p>
        </w:tc>
        <w:tc>
          <w:tcPr>
            <w:tcW w:type="dxa" w:w="321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2" w:after="0"/>
              <w:ind w:left="144"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6 </w:t>
            </w:r>
            <w:r>
              <w:rPr>
                <w:w w:val="98.1111102634006"/>
                <w:rFonts w:ascii="FZHTK" w:hAnsi="FZHTK" w:eastAsia="FZHTK"/>
                <w:b w:val="0"/>
                <w:i w:val="0"/>
                <w:color w:val="000000"/>
                <w:sz w:val="18"/>
              </w:rPr>
              <w:t>隧道对接项目准则风险判断矩阵</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6 Risk </w:t>
            </w:r>
            <w:r>
              <w:rPr>
                <w:w w:val="98.1111102634006"/>
                <w:rFonts w:ascii="E" w:hAnsi="E" w:eastAsia="E"/>
                <w:b w:val="0"/>
                <w:i w:val="0"/>
                <w:color w:val="000000"/>
                <w:sz w:val="18"/>
              </w:rPr>
              <w:t xml:space="preserve">judgment </w:t>
            </w:r>
            <w:r>
              <w:rPr>
                <w:w w:val="98.1111102634006"/>
                <w:rFonts w:ascii="E" w:hAnsi="E" w:eastAsia="E"/>
                <w:b w:val="0"/>
                <w:i w:val="0"/>
                <w:color w:val="000000"/>
                <w:sz w:val="18"/>
              </w:rPr>
              <w:t xml:space="preserve">matrix </w:t>
            </w:r>
            <w:r>
              <w:rPr>
                <w:w w:val="98.1111102634006"/>
                <w:rFonts w:ascii="E" w:hAnsi="E" w:eastAsia="E"/>
                <w:b w:val="0"/>
                <w:i w:val="0"/>
                <w:color w:val="000000"/>
                <w:sz w:val="18"/>
              </w:rPr>
              <w:t xml:space="preserve">for </w:t>
            </w:r>
            <w:r>
              <w:rPr>
                <w:w w:val="98.1111102634006"/>
                <w:rFonts w:ascii="E" w:hAnsi="E" w:eastAsia="E"/>
                <w:b w:val="0"/>
                <w:i w:val="0"/>
                <w:color w:val="000000"/>
                <w:sz w:val="18"/>
              </w:rPr>
              <w:t xml:space="preserve">tunnel </w:t>
            </w:r>
            <w:r>
              <w:rPr>
                <w:w w:val="98.1111102634006"/>
                <w:rFonts w:ascii="E" w:hAnsi="E" w:eastAsia="E"/>
                <w:b w:val="0"/>
                <w:i w:val="0"/>
                <w:color w:val="000000"/>
                <w:sz w:val="18"/>
              </w:rPr>
              <w:t>docking</w:t>
            </w:r>
          </w:p>
        </w:tc>
        <w:tc>
          <w:tcPr>
            <w:tcW w:type="dxa" w:w="850"/>
            <w:gridSpan w:val="3"/>
            <w:tcBorders/>
            <w:tcMar>
              <w:start w:w="0" w:type="dxa"/>
              <w:end w:w="0" w:type="dxa"/>
            </w:tcMar>
            <w:tcMar>
              <w:start w:w="0" w:type="dxa"/>
              <w:end w:w="0" w:type="dxa"/>
            </w:tcMar>
            <w:tcMar>
              <w:start w:w="0" w:type="dxa"/>
              <w:end w:w="0" w:type="dxa"/>
            </w:tcMar>
          </w:tcPr>
          <w:p>
            <w:pPr>
              <w:autoSpaceDN w:val="0"/>
              <w:autoSpaceDE w:val="0"/>
              <w:widowControl/>
              <w:spacing w:line="418" w:lineRule="exact" w:before="298" w:after="0"/>
              <w:ind w:left="32" w:right="0" w:firstLine="0"/>
              <w:jc w:val="left"/>
            </w:pPr>
            <w:r>
              <w:rPr>
                <w:w w:val="98.1111102634006"/>
                <w:rFonts w:ascii="E" w:hAnsi="E" w:eastAsia="E"/>
                <w:b w:val="0"/>
                <w:i w:val="0"/>
                <w:color w:val="000000"/>
                <w:sz w:val="18"/>
              </w:rPr>
              <w:t>project</w:t>
            </w:r>
          </w:p>
        </w:tc>
        <w:tc>
          <w:tcPr>
            <w:tcW w:type="dxa" w:w="4548"/>
            <w:gridSpan w:val="12"/>
            <w:vMerge/>
            <w:tcBorders/>
          </w:tcPr>
          <w:p/>
        </w:tc>
      </w:tr>
      <w:tr>
        <w:trPr>
          <w:trHeight w:hRule="exact" w:val="304"/>
        </w:trPr>
        <w:tc>
          <w:tcPr>
            <w:tcW w:type="dxa" w:w="139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54" w:after="0"/>
              <w:ind w:left="322" w:right="0" w:firstLine="0"/>
              <w:jc w:val="left"/>
            </w:pPr>
            <w:r>
              <w:rPr>
                <w:w w:val="97.03750014305115"/>
                <w:rFonts w:ascii="FZSSK" w:hAnsi="FZSSK" w:eastAsia="FZSSK"/>
                <w:b w:val="0"/>
                <w:i w:val="0"/>
                <w:color w:val="000000"/>
                <w:sz w:val="16"/>
              </w:rPr>
              <w:t>风险元素</w:t>
            </w:r>
          </w:p>
        </w:tc>
        <w:tc>
          <w:tcPr>
            <w:tcW w:type="dxa" w:w="586"/>
            <w:tcBorders/>
            <w:tcMar>
              <w:start w:w="0" w:type="dxa"/>
              <w:end w:w="0" w:type="dxa"/>
            </w:tcMar>
          </w:tcPr>
          <w:p>
            <w:pPr>
              <w:autoSpaceDN w:val="0"/>
              <w:autoSpaceDE w:val="0"/>
              <w:widowControl/>
              <w:spacing w:line="330" w:lineRule="exact" w:before="0" w:after="0"/>
              <w:ind w:left="0" w:right="0"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1</w:t>
            </w:r>
          </w:p>
        </w:tc>
        <w:tc>
          <w:tcPr>
            <w:tcW w:type="dxa" w:w="22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0" w:right="958"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2</w:t>
            </w:r>
          </w:p>
        </w:tc>
        <w:tc>
          <w:tcPr>
            <w:tcW w:type="dxa" w:w="610"/>
            <w:gridSpan w:val="2"/>
            <w:tcBorders/>
            <w:tcMar>
              <w:start w:w="0" w:type="dxa"/>
              <w:end w:w="0" w:type="dxa"/>
            </w:tcMar>
            <w:tcMar>
              <w:start w:w="0" w:type="dxa"/>
              <w:end w:w="0" w:type="dxa"/>
            </w:tcMar>
          </w:tcPr>
          <w:p>
            <w:pPr>
              <w:autoSpaceDN w:val="0"/>
              <w:autoSpaceDE w:val="0"/>
              <w:widowControl/>
              <w:spacing w:line="330" w:lineRule="exact" w:before="0" w:after="0"/>
              <w:ind w:left="20" w:right="0" w:firstLine="0"/>
              <w:jc w:val="left"/>
            </w:pPr>
            <w:r>
              <w:rPr>
                <w:w w:val="97.03750014305115"/>
                <w:rFonts w:ascii="E" w:hAnsi="E" w:eastAsia="E"/>
                <w:b w:val="0"/>
                <w:i w:val="0"/>
                <w:color w:val="000000"/>
                <w:sz w:val="16"/>
              </w:rPr>
              <w:t>U</w:t>
            </w:r>
            <w:r>
              <w:rPr>
                <w:w w:val="102.8600025177002"/>
                <w:rFonts w:ascii="E" w:hAnsi="E" w:eastAsia="E"/>
                <w:b w:val="0"/>
                <w:i w:val="0"/>
                <w:color w:val="000000"/>
                <w:sz w:val="10"/>
              </w:rPr>
              <w:t>3</w:t>
            </w:r>
          </w:p>
        </w:tc>
        <w:tc>
          <w:tcPr>
            <w:tcW w:type="dxa" w:w="4548"/>
            <w:gridSpan w:val="12"/>
            <w:vMerge/>
            <w:tcBorders/>
          </w:tcPr>
          <w:p/>
        </w:tc>
      </w:tr>
      <w:tr>
        <w:trPr>
          <w:trHeight w:hRule="exact" w:val="320"/>
        </w:trPr>
        <w:tc>
          <w:tcPr>
            <w:tcW w:type="dxa" w:w="129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U</w:t>
            </w:r>
            <w:r>
              <w:rPr>
                <w:w w:val="102.8600025177002"/>
                <w:rFonts w:ascii="E" w:hAnsi="E" w:eastAsia="E"/>
                <w:b w:val="0"/>
                <w:i w:val="0"/>
                <w:color w:val="000000"/>
                <w:sz w:val="10"/>
              </w:rPr>
              <w:t>1</w:t>
            </w:r>
          </w:p>
        </w:tc>
        <w:tc>
          <w:tcPr>
            <w:tcW w:type="dxa" w:w="68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580" w:right="28" w:firstLine="0"/>
              <w:jc w:val="both"/>
            </w:pP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4 </w:t>
            </w:r>
            <w:r>
              <w:br/>
            </w:r>
            <w:r>
              <w:rPr>
                <w:w w:val="97.03750014305115"/>
                <w:rFonts w:ascii="E" w:hAnsi="E" w:eastAsia="E"/>
                <w:b w:val="0"/>
                <w:i w:val="0"/>
                <w:color w:val="000000"/>
                <w:sz w:val="16"/>
              </w:rPr>
              <w:t>5</w:t>
            </w:r>
          </w:p>
        </w:tc>
        <w:tc>
          <w:tcPr>
            <w:tcW w:type="dxa" w:w="224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1008" w:right="864" w:firstLine="0"/>
              <w:jc w:val="center"/>
            </w:pP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4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3</w:t>
            </w:r>
          </w:p>
        </w:tc>
        <w:tc>
          <w:tcPr>
            <w:tcW w:type="dxa" w:w="61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0" w:right="288" w:firstLine="0"/>
              <w:jc w:val="center"/>
            </w:pP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5 </w:t>
            </w:r>
            <w:r>
              <w:br/>
            </w:r>
            <w:r>
              <w:rPr>
                <w:w w:val="97.03750014305115"/>
                <w:rFonts w:ascii="E" w:hAnsi="E" w:eastAsia="E"/>
                <w:b w:val="0"/>
                <w:i w:val="0"/>
                <w:color w:val="000000"/>
                <w:sz w:val="16"/>
              </w:rPr>
              <w:t>1</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 3 </w:t>
            </w:r>
            <w:r>
              <w:br/>
            </w:r>
            <w:r>
              <w:rPr>
                <w:w w:val="97.03750014305115"/>
                <w:rFonts w:ascii="E" w:hAnsi="E" w:eastAsia="E"/>
                <w:b w:val="0"/>
                <w:i w:val="0"/>
                <w:color w:val="000000"/>
                <w:sz w:val="16"/>
              </w:rPr>
              <w:t>1</w:t>
            </w:r>
          </w:p>
        </w:tc>
        <w:tc>
          <w:tcPr>
            <w:tcW w:type="dxa" w:w="4548"/>
            <w:gridSpan w:val="12"/>
            <w:vMerge/>
            <w:tcBorders/>
          </w:tcPr>
          <w:p/>
        </w:tc>
      </w:tr>
      <w:tr>
        <w:trPr>
          <w:trHeight w:hRule="exact" w:val="320"/>
        </w:trPr>
        <w:tc>
          <w:tcPr>
            <w:tcW w:type="dxa" w:w="129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U</w:t>
            </w:r>
            <w:r>
              <w:rPr>
                <w:w w:val="102.8600025177002"/>
                <w:rFonts w:ascii="E" w:hAnsi="E" w:eastAsia="E"/>
                <w:b w:val="0"/>
                <w:i w:val="0"/>
                <w:color w:val="000000"/>
                <w:sz w:val="10"/>
              </w:rPr>
              <w:t>2</w:t>
            </w:r>
          </w:p>
        </w:tc>
        <w:tc>
          <w:tcPr>
            <w:tcW w:type="dxa" w:w="758"/>
            <w:gridSpan w:val="2"/>
            <w:vMerge/>
            <w:tcBorders/>
          </w:tcPr>
          <w:p/>
        </w:tc>
        <w:tc>
          <w:tcPr>
            <w:tcW w:type="dxa" w:w="2653"/>
            <w:gridSpan w:val="7"/>
            <w:vMerge/>
            <w:tcBorders/>
          </w:tcPr>
          <w:p/>
        </w:tc>
        <w:tc>
          <w:tcPr>
            <w:tcW w:type="dxa" w:w="758"/>
            <w:gridSpan w:val="2"/>
            <w:vMerge/>
            <w:tcBorders/>
          </w:tcPr>
          <w:p/>
        </w:tc>
        <w:tc>
          <w:tcPr>
            <w:tcW w:type="dxa" w:w="4548"/>
            <w:gridSpan w:val="12"/>
            <w:vMerge/>
            <w:tcBorders/>
          </w:tcPr>
          <w:p/>
        </w:tc>
      </w:tr>
      <w:tr>
        <w:trPr>
          <w:trHeight w:hRule="exact" w:val="440"/>
        </w:trPr>
        <w:tc>
          <w:tcPr>
            <w:tcW w:type="dxa" w:w="129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4" w:after="0"/>
              <w:ind w:left="0" w:right="0" w:firstLine="0"/>
              <w:jc w:val="center"/>
            </w:pPr>
            <w:r>
              <w:rPr>
                <w:w w:val="97.03750014305115"/>
                <w:rFonts w:ascii="E" w:hAnsi="E" w:eastAsia="E"/>
                <w:b w:val="0"/>
                <w:i w:val="0"/>
                <w:color w:val="000000"/>
                <w:sz w:val="16"/>
              </w:rPr>
              <w:t>U</w:t>
            </w:r>
            <w:r>
              <w:rPr>
                <w:w w:val="102.8600025177002"/>
                <w:rFonts w:ascii="E" w:hAnsi="E" w:eastAsia="E"/>
                <w:b w:val="0"/>
                <w:i w:val="0"/>
                <w:color w:val="000000"/>
                <w:sz w:val="10"/>
              </w:rPr>
              <w:t>3</w:t>
            </w:r>
          </w:p>
        </w:tc>
        <w:tc>
          <w:tcPr>
            <w:tcW w:type="dxa" w:w="758"/>
            <w:gridSpan w:val="2"/>
            <w:vMerge/>
            <w:tcBorders/>
          </w:tcPr>
          <w:p/>
        </w:tc>
        <w:tc>
          <w:tcPr>
            <w:tcW w:type="dxa" w:w="2653"/>
            <w:gridSpan w:val="7"/>
            <w:vMerge/>
            <w:tcBorders/>
          </w:tcPr>
          <w:p/>
        </w:tc>
        <w:tc>
          <w:tcPr>
            <w:tcW w:type="dxa" w:w="758"/>
            <w:gridSpan w:val="2"/>
            <w:vMerge/>
            <w:tcBorders/>
          </w:tcPr>
          <w:p/>
        </w:tc>
        <w:tc>
          <w:tcPr>
            <w:tcW w:type="dxa" w:w="4548"/>
            <w:gridSpan w:val="12"/>
            <w:vMerge/>
            <w:tcBorders/>
          </w:tcPr>
          <w:p/>
        </w:tc>
      </w:tr>
      <w:tr>
        <w:trPr>
          <w:trHeight w:hRule="exact" w:val="320"/>
        </w:trPr>
        <w:tc>
          <w:tcPr>
            <w:tcW w:type="dxa" w:w="4826"/>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78" w:after="0"/>
              <w:ind w:left="424" w:right="0" w:firstLine="0"/>
              <w:jc w:val="left"/>
            </w:pPr>
            <w:r>
              <w:rPr>
                <w:w w:val="97.96190715971447"/>
                <w:rFonts w:ascii="FZSSK" w:hAnsi="FZSSK" w:eastAsia="FZSSK"/>
                <w:b w:val="0"/>
                <w:i w:val="0"/>
                <w:color w:val="000000"/>
                <w:sz w:val="21"/>
              </w:rPr>
              <w:t>矩阵表示为</w:t>
            </w:r>
          </w:p>
        </w:tc>
        <w:tc>
          <w:tcPr>
            <w:tcW w:type="dxa" w:w="4548"/>
            <w:gridSpan w:val="12"/>
            <w:vMerge/>
            <w:tcBorders/>
          </w:tcPr>
          <w:p/>
        </w:tc>
      </w:tr>
      <w:tr>
        <w:trPr>
          <w:trHeight w:hRule="exact" w:val="2006"/>
        </w:trPr>
        <w:tc>
          <w:tcPr>
            <w:tcW w:type="dxa" w:w="32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652" w:val="left"/>
                <w:tab w:pos="1746" w:val="left"/>
                <w:tab w:pos="1748" w:val="left"/>
                <w:tab w:pos="1756" w:val="left"/>
                <w:tab w:pos="2190" w:val="left"/>
                <w:tab w:pos="2192" w:val="left"/>
                <w:tab w:pos="2202" w:val="left"/>
                <w:tab w:pos="2634" w:val="left"/>
                <w:tab w:pos="3054" w:val="left"/>
                <w:tab w:pos="3056" w:val="left"/>
              </w:tabs>
              <w:autoSpaceDE w:val="0"/>
              <w:widowControl/>
              <w:spacing w:line="784" w:lineRule="exact" w:before="0" w:after="0"/>
              <w:ind w:left="1312" w:right="0" w:firstLine="0"/>
              <w:jc w:val="left"/>
            </w:pPr>
            <w:r>
              <w:tab/>
            </w:r>
            <w:r>
              <w:rPr>
                <w:w w:val="97.96190715971447"/>
                <w:rFonts w:ascii="SymbolMT" w:hAnsi="SymbolMT" w:eastAsia="SymbolMT"/>
                <w:b w:val="0"/>
                <w:i w:val="0"/>
                <w:color w:val="000000"/>
                <w:sz w:val="21"/>
              </w:rPr>
              <w:t>é</w:t>
            </w:r>
            <w:r>
              <w:rPr>
                <w:w w:val="97.96190715971447"/>
                <w:rFonts w:ascii="SymbolMT" w:hAnsi="SymbolMT" w:eastAsia="SymbolMT"/>
                <w:b w:val="0"/>
                <w:i w:val="0"/>
                <w:color w:val="000000"/>
                <w:sz w:val="21"/>
              </w:rPr>
              <w:t>ê</w:t>
            </w:r>
            <w:r>
              <w:rPr>
                <w:w w:val="97.96190715971447"/>
                <w:rFonts w:ascii="E" w:hAnsi="E" w:eastAsia="E"/>
                <w:b w:val="0"/>
                <w:i w:val="0"/>
                <w:color w:val="000000"/>
                <w:sz w:val="21"/>
              </w:rPr>
              <w:t>x</w:t>
            </w:r>
            <w:r>
              <w:rPr>
                <w:w w:val="98.65000247955322"/>
                <w:rFonts w:ascii="E" w:hAnsi="E" w:eastAsia="E"/>
                <w:b w:val="0"/>
                <w:i w:val="0"/>
                <w:color w:val="000000"/>
                <w:sz w:val="12"/>
              </w:rPr>
              <w:t xml:space="preserve">11 </w:t>
            </w:r>
            <w:r>
              <w:rPr>
                <w:w w:val="97.96190715971447"/>
                <w:rFonts w:ascii="E" w:hAnsi="E" w:eastAsia="E"/>
                <w:b w:val="0"/>
                <w:i w:val="0"/>
                <w:color w:val="000000"/>
                <w:sz w:val="21"/>
              </w:rPr>
              <w:t>x</w:t>
            </w:r>
            <w:r>
              <w:rPr>
                <w:w w:val="98.65000247955322"/>
                <w:rFonts w:ascii="E" w:hAnsi="E" w:eastAsia="E"/>
                <w:b w:val="0"/>
                <w:i w:val="0"/>
                <w:color w:val="000000"/>
                <w:sz w:val="12"/>
              </w:rPr>
              <w:t>12</w:t>
            </w:r>
            <w:r>
              <w:tab/>
            </w:r>
            <w:r>
              <w:rPr>
                <w:w w:val="97.96190715971447"/>
                <w:rFonts w:ascii="E" w:hAnsi="E" w:eastAsia="E"/>
                <w:b w:val="0"/>
                <w:i w:val="0"/>
                <w:color w:val="000000"/>
                <w:sz w:val="21"/>
              </w:rPr>
              <w:t>…</w:t>
            </w:r>
            <w:r>
              <w:tab/>
            </w:r>
            <w:r>
              <w:rPr>
                <w:w w:val="97.96190715971447"/>
                <w:rFonts w:ascii="E" w:hAnsi="E" w:eastAsia="E"/>
                <w:b w:val="0"/>
                <w:i w:val="0"/>
                <w:color w:val="000000"/>
                <w:sz w:val="21"/>
              </w:rPr>
              <w:t>x</w:t>
            </w:r>
            <w:r>
              <w:rPr>
                <w:w w:val="98.65000247955322"/>
                <w:rFonts w:ascii="E" w:hAnsi="E" w:eastAsia="E"/>
                <w:b w:val="0"/>
                <w:i w:val="0"/>
                <w:color w:val="000000"/>
                <w:sz w:val="12"/>
              </w:rPr>
              <w:t>1</w:t>
            </w:r>
            <w:r>
              <w:rPr>
                <w:w w:val="98.65000247955322"/>
                <w:rFonts w:ascii="E" w:hAnsi="E" w:eastAsia="E"/>
                <w:b w:val="0"/>
                <w:i w:val="0"/>
                <w:color w:val="000000"/>
                <w:sz w:val="12"/>
              </w:rPr>
              <w:t xml:space="preserve">p </w:t>
            </w:r>
            <w:r>
              <w:rPr>
                <w:w w:val="97.96190715971447"/>
                <w:rFonts w:ascii="E" w:hAnsi="E" w:eastAsia="E"/>
                <w:b w:val="0"/>
                <w:i w:val="0"/>
                <w:color w:val="000000"/>
                <w:sz w:val="21"/>
              </w:rPr>
              <w:t>X</w:t>
            </w:r>
            <w:r>
              <w:rPr>
                <w:w w:val="97.96190715971447"/>
                <w:rFonts w:ascii="E" w:hAnsi="E" w:eastAsia="E"/>
                <w:b w:val="0"/>
                <w:i w:val="0"/>
                <w:color w:val="000000"/>
                <w:sz w:val="21"/>
              </w:rPr>
              <w:t>=</w:t>
            </w:r>
            <w:r>
              <w:tab/>
            </w:r>
            <w:r>
              <w:rPr>
                <w:w w:val="97.96190715971447"/>
                <w:rFonts w:ascii="SymbolMT" w:hAnsi="SymbolMT" w:eastAsia="SymbolMT"/>
                <w:b w:val="0"/>
                <w:i w:val="0"/>
                <w:color w:val="000000"/>
                <w:sz w:val="21"/>
              </w:rPr>
              <w:t>ê</w:t>
            </w:r>
            <w:r>
              <w:tab/>
            </w:r>
            <w:r>
              <w:rPr>
                <w:w w:val="97.96190715971447"/>
                <w:rFonts w:ascii="SymbolMT" w:hAnsi="SymbolMT" w:eastAsia="SymbolMT"/>
                <w:b w:val="0"/>
                <w:i w:val="0"/>
                <w:color w:val="000000"/>
                <w:sz w:val="21"/>
              </w:rPr>
              <w:t>ê</w:t>
            </w:r>
            <w:r>
              <w:tab/>
            </w:r>
            <w:r>
              <w:rPr>
                <w:w w:val="97.96190715971447"/>
                <w:rFonts w:ascii="SymbolMT" w:hAnsi="SymbolMT" w:eastAsia="SymbolMT"/>
                <w:b w:val="0"/>
                <w:i w:val="0"/>
                <w:color w:val="000000"/>
                <w:sz w:val="21"/>
              </w:rPr>
              <w:t>ê</w:t>
            </w:r>
            <w:r>
              <w:tab/>
            </w:r>
            <w:r>
              <w:rPr>
                <w:w w:val="97.96190715971447"/>
                <w:rFonts w:ascii="SymbolMT" w:hAnsi="SymbolMT" w:eastAsia="SymbolMT"/>
                <w:b w:val="0"/>
                <w:i w:val="0"/>
                <w:color w:val="000000"/>
                <w:sz w:val="21"/>
              </w:rPr>
              <w:t>êê</w:t>
            </w:r>
            <w:r>
              <w:rPr>
                <w:w w:val="97.96190715971447"/>
                <w:rFonts w:ascii="SymbolMT" w:hAnsi="SymbolMT" w:eastAsia="SymbolMT"/>
                <w:b w:val="0"/>
                <w:i w:val="0"/>
                <w:color w:val="000000"/>
                <w:sz w:val="21"/>
              </w:rPr>
              <w:t>ë</w:t>
            </w:r>
            <w:r>
              <w:tab/>
            </w:r>
            <w:r>
              <w:tab/>
            </w:r>
            <w:r>
              <w:rPr>
                <w:w w:val="97.96190715971447"/>
                <w:rFonts w:ascii="E" w:hAnsi="E" w:eastAsia="E"/>
                <w:b w:val="0"/>
                <w:i w:val="0"/>
                <w:color w:val="000000"/>
                <w:sz w:val="21"/>
              </w:rPr>
              <w:t>x</w:t>
            </w:r>
            <w:r>
              <w:rPr>
                <w:w w:val="98.65000247955322"/>
                <w:rFonts w:ascii="E" w:hAnsi="E" w:eastAsia="E"/>
                <w:b w:val="0"/>
                <w:i w:val="0"/>
                <w:color w:val="000000"/>
                <w:sz w:val="12"/>
              </w:rPr>
              <w:t xml:space="preserve">21 </w:t>
            </w:r>
            <w:r>
              <w:tab/>
            </w:r>
            <w:r>
              <w:tab/>
            </w:r>
            <w:r>
              <w:rPr>
                <w:w w:val="97.96190715971447"/>
                <w:rFonts w:ascii="E" w:hAnsi="E" w:eastAsia="E"/>
                <w:b w:val="0"/>
                <w:i w:val="0"/>
                <w:color w:val="000000"/>
                <w:sz w:val="21"/>
              </w:rPr>
              <w:t>x</w:t>
            </w:r>
            <w:r>
              <w:rPr>
                <w:w w:val="98.65000247955322"/>
                <w:rFonts w:ascii="E" w:hAnsi="E" w:eastAsia="E"/>
                <w:b w:val="0"/>
                <w:i w:val="0"/>
                <w:color w:val="000000"/>
                <w:sz w:val="12"/>
              </w:rPr>
              <w:t>p</w:t>
            </w:r>
            <w:r>
              <w:rPr>
                <w:w w:val="98.65000247955322"/>
                <w:rFonts w:ascii="E" w:hAnsi="E" w:eastAsia="E"/>
                <w:b w:val="0"/>
                <w:i w:val="0"/>
                <w:color w:val="000000"/>
                <w:sz w:val="12"/>
              </w:rPr>
              <w:t>1</w:t>
            </w:r>
            <w:r>
              <w:tab/>
            </w:r>
            <w:r>
              <w:tab/>
            </w:r>
            <w:r>
              <w:tab/>
            </w:r>
            <w:r>
              <w:tab/>
            </w:r>
            <w:r>
              <w:rPr>
                <w:w w:val="97.96190715971447"/>
                <w:rFonts w:ascii="E" w:hAnsi="E" w:eastAsia="E"/>
                <w:b w:val="0"/>
                <w:i w:val="0"/>
                <w:color w:val="000000"/>
                <w:sz w:val="21"/>
              </w:rPr>
              <w:t>︙</w:t>
            </w:r>
            <w:r>
              <w:tab/>
            </w:r>
            <w:r>
              <w:tab/>
            </w:r>
            <w:r>
              <w:tab/>
            </w:r>
            <w:r>
              <w:tab/>
            </w:r>
            <w:r>
              <w:rPr>
                <w:w w:val="97.96190715971447"/>
                <w:rFonts w:ascii="E" w:hAnsi="E" w:eastAsia="E"/>
                <w:b w:val="0"/>
                <w:i w:val="0"/>
                <w:color w:val="000000"/>
                <w:sz w:val="21"/>
              </w:rPr>
              <w:t>x</w:t>
            </w:r>
            <w:r>
              <w:rPr>
                <w:w w:val="98.65000247955322"/>
                <w:rFonts w:ascii="E" w:hAnsi="E" w:eastAsia="E"/>
                <w:b w:val="0"/>
                <w:i w:val="0"/>
                <w:color w:val="000000"/>
                <w:sz w:val="12"/>
              </w:rPr>
              <w:t xml:space="preserve">22 </w:t>
            </w:r>
            <w:r>
              <w:tab/>
            </w:r>
            <w:r>
              <w:tab/>
            </w:r>
            <w:r>
              <w:tab/>
            </w:r>
            <w:r>
              <w:tab/>
            </w:r>
            <w:r>
              <w:tab/>
            </w:r>
            <w:r>
              <w:tab/>
            </w:r>
            <w:r>
              <w:rPr>
                <w:w w:val="97.96190715971447"/>
                <w:rFonts w:ascii="E" w:hAnsi="E" w:eastAsia="E"/>
                <w:b w:val="0"/>
                <w:i w:val="0"/>
                <w:color w:val="000000"/>
                <w:sz w:val="21"/>
              </w:rPr>
              <w:t>x</w:t>
            </w:r>
            <w:r>
              <w:rPr>
                <w:w w:val="98.65000247955322"/>
                <w:rFonts w:ascii="E" w:hAnsi="E" w:eastAsia="E"/>
                <w:b w:val="0"/>
                <w:i w:val="0"/>
                <w:color w:val="000000"/>
                <w:sz w:val="12"/>
              </w:rPr>
              <w:t>p</w:t>
            </w:r>
            <w:r>
              <w:rPr>
                <w:w w:val="98.65000247955322"/>
                <w:rFonts w:ascii="E" w:hAnsi="E" w:eastAsia="E"/>
                <w:b w:val="0"/>
                <w:i w:val="0"/>
                <w:color w:val="000000"/>
                <w:sz w:val="12"/>
              </w:rPr>
              <w:t>2</w:t>
            </w:r>
            <w:r>
              <w:tab/>
            </w:r>
            <w:r>
              <w:tab/>
            </w:r>
            <w:r>
              <w:tab/>
            </w:r>
            <w:r>
              <w:tab/>
            </w:r>
            <w:r>
              <w:tab/>
            </w:r>
            <w:r>
              <w:tab/>
            </w:r>
            <w:r>
              <w:tab/>
            </w:r>
            <w:r>
              <w:rPr>
                <w:w w:val="97.96190715971447"/>
                <w:rFonts w:ascii="E" w:hAnsi="E" w:eastAsia="E"/>
                <w:b w:val="0"/>
                <w:i w:val="0"/>
                <w:color w:val="000000"/>
                <w:sz w:val="21"/>
              </w:rPr>
              <w:t>︙</w:t>
            </w:r>
            <w:r>
              <w:tab/>
            </w:r>
            <w:r>
              <w:tab/>
            </w:r>
            <w:r>
              <w:tab/>
            </w:r>
            <w:r>
              <w:tab/>
            </w:r>
            <w:r>
              <w:tab/>
            </w:r>
            <w:r>
              <w:tab/>
            </w:r>
            <w:r>
              <w:tab/>
            </w:r>
            <w:r>
              <w:tab/>
            </w:r>
            <w:r>
              <w:rPr>
                <w:w w:val="97.96190715971447"/>
                <w:rFonts w:ascii="E" w:hAnsi="E" w:eastAsia="E"/>
                <w:b w:val="0"/>
                <w:i w:val="0"/>
                <w:color w:val="000000"/>
                <w:sz w:val="21"/>
              </w:rPr>
              <w:t>…</w:t>
            </w:r>
            <w:r>
              <w:tab/>
            </w:r>
            <w:r>
              <w:tab/>
            </w:r>
            <w:r>
              <w:tab/>
            </w:r>
            <w:r>
              <w:tab/>
            </w:r>
            <w:r>
              <w:tab/>
            </w:r>
            <w:r>
              <w:tab/>
            </w:r>
            <w:r>
              <w:tab/>
            </w:r>
            <w:r>
              <w:tab/>
            </w:r>
            <w:r>
              <w:rPr>
                <w:w w:val="97.96190715971447"/>
                <w:rFonts w:ascii="E" w:hAnsi="E" w:eastAsia="E"/>
                <w:b w:val="0"/>
                <w:i w:val="0"/>
                <w:color w:val="000000"/>
                <w:sz w:val="21"/>
              </w:rPr>
              <w:t>…</w:t>
            </w:r>
            <w:r>
              <w:tab/>
            </w:r>
            <w:r>
              <w:tab/>
            </w:r>
            <w:r>
              <w:tab/>
            </w:r>
            <w:r>
              <w:tab/>
            </w:r>
            <w:r>
              <w:tab/>
            </w:r>
            <w:r>
              <w:tab/>
            </w:r>
            <w:r>
              <w:tab/>
            </w:r>
            <w:r>
              <w:tab/>
            </w:r>
            <w:r>
              <w:tab/>
            </w:r>
            <w:r>
              <w:rPr>
                <w:w w:val="97.96190715971447"/>
                <w:rFonts w:ascii="E" w:hAnsi="E" w:eastAsia="E"/>
                <w:b w:val="0"/>
                <w:i w:val="0"/>
                <w:color w:val="000000"/>
                <w:sz w:val="21"/>
              </w:rPr>
              <w:t>x</w:t>
            </w:r>
            <w:r>
              <w:rPr>
                <w:w w:val="98.65000247955322"/>
                <w:rFonts w:ascii="E" w:hAnsi="E" w:eastAsia="E"/>
                <w:b w:val="0"/>
                <w:i w:val="0"/>
                <w:color w:val="000000"/>
                <w:sz w:val="12"/>
              </w:rPr>
              <w:t>2</w:t>
            </w:r>
            <w:r>
              <w:rPr>
                <w:w w:val="98.65000247955322"/>
                <w:rFonts w:ascii="E" w:hAnsi="E" w:eastAsia="E"/>
                <w:b w:val="0"/>
                <w:i w:val="0"/>
                <w:color w:val="000000"/>
                <w:sz w:val="12"/>
              </w:rPr>
              <w:t xml:space="preserve">p </w:t>
            </w:r>
            <w:r>
              <w:tab/>
            </w:r>
            <w:r>
              <w:tab/>
            </w:r>
            <w:r>
              <w:tab/>
            </w:r>
            <w:r>
              <w:tab/>
            </w:r>
            <w:r>
              <w:tab/>
            </w:r>
            <w:r>
              <w:tab/>
            </w:r>
            <w:r>
              <w:tab/>
            </w:r>
            <w:r>
              <w:tab/>
            </w:r>
            <w:r>
              <w:tab/>
            </w:r>
            <w:r>
              <w:tab/>
            </w:r>
            <w:r>
              <w:rPr>
                <w:w w:val="97.96190715971447"/>
                <w:rFonts w:ascii="E" w:hAnsi="E" w:eastAsia="E"/>
                <w:b w:val="0"/>
                <w:i w:val="0"/>
                <w:color w:val="000000"/>
                <w:sz w:val="21"/>
              </w:rPr>
              <w:t>x</w:t>
            </w:r>
            <w:r>
              <w:rPr>
                <w:w w:val="98.65000247955322"/>
                <w:rFonts w:ascii="E" w:hAnsi="E" w:eastAsia="E"/>
                <w:b w:val="0"/>
                <w:i w:val="0"/>
                <w:color w:val="000000"/>
                <w:sz w:val="12"/>
              </w:rPr>
              <w:t>pp</w:t>
            </w:r>
          </w:p>
          <w:p>
            <w:pPr>
              <w:autoSpaceDN w:val="0"/>
              <w:tabs>
                <w:tab w:pos="3062" w:val="left"/>
              </w:tabs>
              <w:autoSpaceDE w:val="0"/>
              <w:widowControl/>
              <w:spacing w:line="598" w:lineRule="exact" w:before="0" w:after="0"/>
              <w:ind w:left="4" w:right="0" w:firstLine="0"/>
              <w:jc w:val="left"/>
            </w:pPr>
            <w:r>
              <w:tab/>
            </w:r>
            <w:r>
              <w:rPr>
                <w:w w:val="97.96190715971447"/>
                <w:rFonts w:ascii="E" w:hAnsi="E" w:eastAsia="E"/>
                <w:b w:val="0"/>
                <w:i w:val="0"/>
                <w:color w:val="000000"/>
                <w:sz w:val="21"/>
              </w:rPr>
              <w:t>︙</w:t>
            </w:r>
            <w:r>
              <w:rPr>
                <w:w w:val="97.96190715971447"/>
                <w:rFonts w:ascii="FZSSK" w:hAnsi="FZSSK" w:eastAsia="FZSSK"/>
                <w:b w:val="0"/>
                <w:i w:val="0"/>
                <w:color w:val="000000"/>
                <w:sz w:val="21"/>
              </w:rPr>
              <w:t>式中</w:t>
            </w:r>
            <w:r>
              <w:rPr>
                <w:w w:val="97.96190715971447"/>
                <w:rFonts w:ascii="E" w:hAnsi="E" w:eastAsia="E"/>
                <w:b w:val="0"/>
                <w:i w:val="0"/>
                <w:color w:val="000000"/>
                <w:sz w:val="21"/>
              </w:rPr>
              <w:t>p</w:t>
            </w:r>
            <w:r>
              <w:rPr>
                <w:w w:val="97.96190715971447"/>
                <w:rFonts w:ascii="FZSSK" w:hAnsi="FZSSK" w:eastAsia="FZSSK"/>
                <w:b w:val="0"/>
                <w:i w:val="0"/>
                <w:color w:val="000000"/>
                <w:sz w:val="21"/>
              </w:rPr>
              <w:t xml:space="preserve"> 为整体项目划分准则的数量</w:t>
            </w:r>
            <w:r>
              <w:rPr>
                <w:w w:val="97.96190715971447"/>
                <w:rFonts w:ascii="E" w:hAnsi="E" w:eastAsia="E"/>
                <w:b w:val="0"/>
                <w:i w:val="0"/>
                <w:color w:val="000000"/>
                <w:sz w:val="21"/>
              </w:rPr>
              <w:t>。</w:t>
            </w:r>
          </w:p>
        </w:tc>
        <w:tc>
          <w:tcPr>
            <w:tcW w:type="dxa" w:w="112"/>
            <w:tcBorders/>
            <w:tcMar>
              <w:start w:w="0" w:type="dxa"/>
              <w:end w:w="0" w:type="dxa"/>
            </w:tcMar>
          </w:tcPr>
          <w:p>
            <w:pPr>
              <w:autoSpaceDN w:val="0"/>
              <w:autoSpaceDE w:val="0"/>
              <w:widowControl/>
              <w:spacing w:line="276" w:lineRule="exact" w:before="88" w:after="0"/>
              <w:ind w:left="14" w:right="18" w:firstLine="0"/>
              <w:jc w:val="both"/>
            </w:pPr>
            <w:r>
              <w:rPr>
                <w:w w:val="97.96190715971447"/>
                <w:rFonts w:ascii="SymbolMT" w:hAnsi="SymbolMT" w:eastAsia="SymbolMT"/>
                <w:b w:val="0"/>
                <w:i w:val="0"/>
                <w:color w:val="000000"/>
                <w:sz w:val="21"/>
              </w:rPr>
              <w:t>ù</w:t>
            </w:r>
            <w:r>
              <w:rPr>
                <w:w w:val="97.96190715971447"/>
                <w:rFonts w:ascii="SymbolMT" w:hAnsi="SymbolMT" w:eastAsia="SymbolMT"/>
                <w:b w:val="0"/>
                <w:i w:val="0"/>
                <w:color w:val="000000"/>
                <w:sz w:val="21"/>
              </w:rPr>
              <w:t>ú</w:t>
            </w:r>
            <w:r>
              <w:rPr>
                <w:w w:val="97.96190715971447"/>
                <w:rFonts w:ascii="SymbolMT" w:hAnsi="SymbolMT" w:eastAsia="SymbolMT"/>
                <w:b w:val="0"/>
                <w:i w:val="0"/>
                <w:color w:val="000000"/>
                <w:sz w:val="21"/>
              </w:rPr>
              <w:t>ú</w:t>
            </w:r>
            <w:r>
              <w:rPr>
                <w:w w:val="97.96190715971447"/>
                <w:rFonts w:ascii="SymbolMT" w:hAnsi="SymbolMT" w:eastAsia="SymbolMT"/>
                <w:b w:val="0"/>
                <w:i w:val="0"/>
                <w:color w:val="000000"/>
                <w:sz w:val="21"/>
              </w:rPr>
              <w:t>ú</w:t>
            </w:r>
            <w:r>
              <w:rPr>
                <w:w w:val="97.96190715971447"/>
                <w:rFonts w:ascii="SymbolMT" w:hAnsi="SymbolMT" w:eastAsia="SymbolMT"/>
                <w:b w:val="0"/>
                <w:i w:val="0"/>
                <w:color w:val="000000"/>
                <w:sz w:val="21"/>
              </w:rPr>
              <w:t>ú</w:t>
            </w:r>
            <w:r>
              <w:rPr>
                <w:w w:val="97.96190715971447"/>
                <w:rFonts w:ascii="SymbolMT" w:hAnsi="SymbolMT" w:eastAsia="SymbolMT"/>
                <w:b w:val="0"/>
                <w:i w:val="0"/>
                <w:color w:val="000000"/>
                <w:sz w:val="21"/>
              </w:rPr>
              <w:t>úú</w:t>
            </w:r>
            <w:r>
              <w:rPr>
                <w:w w:val="97.96190715971447"/>
                <w:rFonts w:ascii="SymbolMT" w:hAnsi="SymbolMT" w:eastAsia="SymbolMT"/>
                <w:b w:val="0"/>
                <w:i w:val="0"/>
                <w:color w:val="000000"/>
                <w:sz w:val="21"/>
              </w:rPr>
              <w:t>û</w:t>
            </w:r>
          </w:p>
        </w:tc>
        <w:tc>
          <w:tcPr>
            <w:tcW w:type="dxa" w:w="1434"/>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6" w:lineRule="exact" w:before="566" w:after="0"/>
              <w:ind w:left="18" w:right="0" w:firstLine="0"/>
              <w:jc w:val="left"/>
            </w:pPr>
            <w:r>
              <w:rPr>
                <w:w w:val="97.96190715971447"/>
                <w:rFonts w:ascii="E" w:hAnsi="E" w:eastAsia="E"/>
                <w:b w:val="0"/>
                <w:i w:val="0"/>
                <w:color w:val="000000"/>
                <w:sz w:val="21"/>
              </w:rPr>
              <w:t>。</w:t>
            </w:r>
          </w:p>
        </w:tc>
        <w:tc>
          <w:tcPr>
            <w:tcW w:type="dxa" w:w="4548"/>
            <w:gridSpan w:val="12"/>
            <w:vMerge/>
            <w:tcBorders/>
          </w:tcPr>
          <w:p/>
        </w:tc>
      </w:tr>
    </w:tbl>
    <w:p>
      <w:pPr>
        <w:autoSpaceDN w:val="0"/>
        <w:autoSpaceDE w:val="0"/>
        <w:widowControl/>
        <w:spacing w:line="240" w:lineRule="auto" w:before="154" w:after="0"/>
        <w:ind w:left="0" w:right="0" w:firstLine="0"/>
        <w:jc w:val="left"/>
      </w:pPr>
      <w:r>
        <w:drawing>
          <wp:inline xmlns:a="http://schemas.openxmlformats.org/drawingml/2006/main" xmlns:pic="http://schemas.openxmlformats.org/drawingml/2006/picture">
            <wp:extent cx="6045200" cy="139700"/>
            <wp:docPr id="199" name="Picture 19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7" w:h="16840"/>
          <w:pgMar w:top="450" w:right="892" w:bottom="170" w:left="40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340.0" w:type="dxa"/>
      </w:tblPr>
      <w:tblGrid>
        <w:gridCol w:w="1516"/>
        <w:gridCol w:w="1516"/>
        <w:gridCol w:w="1516"/>
        <w:gridCol w:w="1516"/>
        <w:gridCol w:w="1516"/>
        <w:gridCol w:w="1516"/>
        <w:gridCol w:w="1516"/>
      </w:tblGrid>
      <w:tr>
        <w:trPr>
          <w:trHeight w:hRule="exact" w:val="368"/>
        </w:trPr>
        <w:tc>
          <w:tcPr>
            <w:tcW w:type="dxa" w:w="1540"/>
            <w:tcBorders/>
            <w:tcMar>
              <w:start w:w="0" w:type="dxa"/>
              <w:end w:w="0" w:type="dxa"/>
            </w:tcMar>
          </w:tcPr>
          <w:p>
            <w:pPr>
              <w:autoSpaceDN w:val="0"/>
              <w:autoSpaceDE w:val="0"/>
              <w:widowControl/>
              <w:spacing w:line="368" w:lineRule="exact" w:before="0" w:after="0"/>
              <w:ind w:left="348" w:right="0" w:firstLine="0"/>
              <w:jc w:val="left"/>
            </w:pPr>
            <w:r>
              <w:rPr>
                <w:w w:val="97.03750014305115"/>
                <w:rFonts w:ascii="FZSSK" w:hAnsi="FZSSK" w:eastAsia="FZSSK"/>
                <w:b w:val="0"/>
                <w:i w:val="0"/>
                <w:color w:val="000000"/>
                <w:sz w:val="16"/>
              </w:rPr>
              <w:t>第</w:t>
            </w: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期</w:t>
            </w:r>
          </w:p>
        </w:tc>
        <w:tc>
          <w:tcPr>
            <w:tcW w:type="dxa" w:w="1320"/>
            <w:tcBorders/>
            <w:tcMar>
              <w:start w:w="0" w:type="dxa"/>
              <w:end w:w="0" w:type="dxa"/>
            </w:tcMar>
          </w:tcPr>
          <w:p>
            <w:pPr>
              <w:autoSpaceDN w:val="0"/>
              <w:autoSpaceDE w:val="0"/>
              <w:widowControl/>
              <w:spacing w:line="368" w:lineRule="exact" w:before="0" w:after="0"/>
              <w:ind w:left="0" w:right="26" w:firstLine="0"/>
              <w:jc w:val="right"/>
            </w:pPr>
            <w:r>
              <w:rPr>
                <w:w w:val="97.03750014305115"/>
                <w:rFonts w:ascii="FZSSK" w:hAnsi="FZSSK" w:eastAsia="FZSSK"/>
                <w:b w:val="0"/>
                <w:i w:val="0"/>
                <w:color w:val="000000"/>
                <w:sz w:val="16"/>
              </w:rPr>
              <w:t>张继超</w:t>
            </w:r>
            <w:r>
              <w:rPr>
                <w:w w:val="97.03750014305115"/>
                <w:rFonts w:ascii="E" w:hAnsi="E" w:eastAsia="E"/>
                <w:b w:val="0"/>
                <w:i w:val="0"/>
                <w:color w:val="000000"/>
                <w:sz w:val="16"/>
              </w:rPr>
              <w:t>,</w:t>
            </w:r>
          </w:p>
        </w:tc>
        <w:tc>
          <w:tcPr>
            <w:tcW w:type="dxa" w:w="200"/>
            <w:tcBorders/>
            <w:tcMar>
              <w:start w:w="0" w:type="dxa"/>
              <w:end w:w="0" w:type="dxa"/>
            </w:tcMar>
          </w:tcPr>
          <w:p>
            <w:pPr>
              <w:autoSpaceDN w:val="0"/>
              <w:autoSpaceDE w:val="0"/>
              <w:widowControl/>
              <w:spacing w:line="184" w:lineRule="exact" w:before="68" w:after="0"/>
              <w:ind w:left="0" w:right="0" w:firstLine="0"/>
              <w:jc w:val="center"/>
            </w:pPr>
            <w:r>
              <w:rPr>
                <w:w w:val="97.03750014305115"/>
                <w:rFonts w:ascii="FZSSK" w:hAnsi="FZSSK" w:eastAsia="FZSSK"/>
                <w:b w:val="0"/>
                <w:i w:val="0"/>
                <w:color w:val="000000"/>
                <w:sz w:val="16"/>
              </w:rPr>
              <w:t>等</w:t>
            </w:r>
          </w:p>
        </w:tc>
        <w:tc>
          <w:tcPr>
            <w:tcW w:type="dxa" w:w="5860"/>
            <w:tcBorders/>
            <w:tcMar>
              <w:start w:w="0" w:type="dxa"/>
              <w:end w:w="0" w:type="dxa"/>
            </w:tcMar>
          </w:tcPr>
          <w:p>
            <w:pPr>
              <w:autoSpaceDN w:val="0"/>
              <w:autoSpaceDE w:val="0"/>
              <w:widowControl/>
              <w:spacing w:line="368" w:lineRule="exact" w:before="0" w:after="0"/>
              <w:ind w:left="40"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厦门地铁</w:t>
            </w:r>
            <w:r>
              <w:rPr>
                <w:w w:val="97.03750014305115"/>
                <w:rFonts w:ascii="E" w:hAnsi="E" w:eastAsia="E"/>
                <w:b w:val="0"/>
                <w:i w:val="0"/>
                <w:color w:val="000000"/>
                <w:sz w:val="16"/>
              </w:rPr>
              <w:t>3</w:t>
            </w:r>
            <w:r>
              <w:rPr>
                <w:w w:val="97.03750014305115"/>
                <w:rFonts w:ascii="FZSSK" w:hAnsi="FZSSK" w:eastAsia="FZSSK"/>
                <w:b w:val="0"/>
                <w:i w:val="0"/>
                <w:color w:val="000000"/>
                <w:sz w:val="16"/>
              </w:rPr>
              <w:t xml:space="preserve"> 号线过海段隧道盾构法与矿山法海下对接施工风险评估</w:t>
            </w:r>
          </w:p>
        </w:tc>
        <w:tc>
          <w:tcPr>
            <w:tcW w:type="dxa" w:w="108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2</w:t>
            </w:r>
          </w:p>
        </w:tc>
        <w:tc>
          <w:tcPr>
            <w:tcW w:type="dxa" w:w="14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9</w:t>
            </w:r>
          </w:p>
        </w:tc>
      </w:tr>
    </w:tbl>
    <w:p>
      <w:pPr>
        <w:autoSpaceDN w:val="0"/>
        <w:autoSpaceDE w:val="0"/>
        <w:widowControl/>
        <w:spacing w:line="14" w:lineRule="exact" w:before="0" w:after="140"/>
        <w:ind w:left="0" w:right="0"/>
      </w:pPr>
    </w:p>
    <w:p>
      <w:pPr>
        <w:sectPr>
          <w:pgSz w:w="11907" w:h="16840"/>
          <w:pgMar w:top="466" w:right="892" w:bottom="170" w:left="400" w:header="720" w:footer="720" w:gutter="0"/>
          <w:cols/>
          <w:docGrid w:linePitch="360"/>
        </w:sectPr>
      </w:pPr>
    </w:p>
    <w:tbl>
      <w:tblPr>
        <w:tblW w:type="auto" w:w="0"/>
        <w:tblLayout w:type="fixed"/>
        <w:tblLook w:firstColumn="1" w:firstRow="1" w:lastColumn="0" w:lastRow="0" w:noHBand="0" w:noVBand="1" w:val="04A0"/>
        <w:tblInd w:w="260.0" w:type="dxa"/>
      </w:tblPr>
      <w:tblGrid>
        <w:gridCol w:w="5307"/>
        <w:gridCol w:w="5307"/>
      </w:tblGrid>
      <w:tr>
        <w:trPr>
          <w:trHeight w:hRule="exact" w:val="14060"/>
        </w:trPr>
        <w:tc>
          <w:tcPr>
            <w:tcW w:type="dxa" w:w="5180"/>
            <w:gridSpan w:val="2"/>
            <w:tcBorders/>
            <w:tcMar>
              <w:start w:w="0" w:type="dxa"/>
              <w:end w:w="0" w:type="dxa"/>
            </w:tcMar>
            <w:tcMar>
              <w:start w:w="0" w:type="dxa"/>
              <w:end w:w="0" w:type="dxa"/>
            </w:tcMar>
          </w:tcPr>
          <w:p>
            <w:pPr>
              <w:autoSpaceDN w:val="0"/>
              <w:autoSpaceDE w:val="0"/>
              <w:widowControl/>
              <w:spacing w:line="352" w:lineRule="exact" w:before="0" w:after="0"/>
              <w:ind w:left="688" w:right="0" w:firstLine="0"/>
              <w:jc w:val="left"/>
            </w:pPr>
            <w:r>
              <w:rPr>
                <w:w w:val="97.96190715971447"/>
                <w:rFonts w:ascii="FZSSK" w:hAnsi="FZSSK" w:eastAsia="FZSSK"/>
                <w:b w:val="0"/>
                <w:i w:val="0"/>
                <w:color w:val="000000"/>
                <w:sz w:val="21"/>
              </w:rPr>
              <w:t>则</w:t>
            </w:r>
            <w:r>
              <w:rPr>
                <w:w w:val="97.96190715971447"/>
                <w:rFonts w:ascii="E" w:hAnsi="E" w:eastAsia="E"/>
                <w:b w:val="0"/>
                <w:i w:val="0"/>
                <w:color w:val="000000"/>
                <w:sz w:val="21"/>
              </w:rPr>
              <w:t>U</w:t>
            </w:r>
            <w:r>
              <w:rPr>
                <w:w w:val="98.65000247955322"/>
                <w:rFonts w:ascii="E" w:hAnsi="E" w:eastAsia="E"/>
                <w:b w:val="0"/>
                <w:i w:val="0"/>
                <w:color w:val="000000"/>
                <w:sz w:val="12"/>
              </w:rPr>
              <w:t>k</w:t>
            </w:r>
            <w:r>
              <w:rPr>
                <w:w w:val="97.96190715971447"/>
                <w:rFonts w:ascii="FZSSK" w:hAnsi="FZSSK" w:eastAsia="FZSSK"/>
                <w:b w:val="0"/>
                <w:i w:val="0"/>
                <w:color w:val="000000"/>
                <w:sz w:val="21"/>
              </w:rPr>
              <w:t xml:space="preserve"> 的权重集为</w:t>
            </w:r>
          </w:p>
          <w:p>
            <w:pPr>
              <w:autoSpaceDN w:val="0"/>
              <w:autoSpaceDE w:val="0"/>
              <w:widowControl/>
              <w:spacing w:line="546" w:lineRule="exact" w:before="0" w:after="0"/>
              <w:ind w:left="0" w:right="1236" w:firstLine="0"/>
              <w:jc w:val="right"/>
            </w:pPr>
            <w:r>
              <w:rPr>
                <w:w w:val="97.96190715971447"/>
                <w:rFonts w:ascii="E" w:hAnsi="E" w:eastAsia="E"/>
                <w:b w:val="0"/>
                <w:i w:val="0"/>
                <w:color w:val="000000"/>
                <w:sz w:val="21"/>
              </w:rPr>
              <w:t>A</w:t>
            </w:r>
            <w:r>
              <w:rPr>
                <w:w w:val="98.65000247955322"/>
                <w:rFonts w:ascii="E" w:hAnsi="E" w:eastAsia="E"/>
                <w:b w:val="0"/>
                <w:i w:val="0"/>
                <w:color w:val="000000"/>
                <w:sz w:val="12"/>
              </w:rPr>
              <w:t>k</w:t>
            </w:r>
            <w:r>
              <w:rPr>
                <w:w w:val="97.96190715971447"/>
                <w:rFonts w:ascii="E" w:hAnsi="E" w:eastAsia="E"/>
                <w:b w:val="0"/>
                <w:i w:val="0"/>
                <w:color w:val="000000"/>
                <w:sz w:val="21"/>
              </w:rPr>
              <w:t xml:space="preserve"> =</w:t>
            </w:r>
            <w:r>
              <w:rPr>
                <w:w w:val="97.96190715971447"/>
                <w:rFonts w:ascii="E" w:hAnsi="E" w:eastAsia="E"/>
                <w:b w:val="0"/>
                <w:i w:val="0"/>
                <w:color w:val="000000"/>
                <w:sz w:val="21"/>
              </w:rPr>
              <w:t>W</w:t>
            </w:r>
            <w:r>
              <w:rPr>
                <w:w w:val="98.65000247955322"/>
                <w:rFonts w:ascii="E" w:hAnsi="E" w:eastAsia="E"/>
                <w:b w:val="0"/>
                <w:i w:val="0"/>
                <w:color w:val="000000"/>
                <w:sz w:val="12"/>
              </w:rPr>
              <w:t xml:space="preserve">k </w:t>
            </w:r>
            <w:r>
              <w:rPr>
                <w:w w:val="98.65000247955322"/>
                <w:rFonts w:ascii="E" w:hAnsi="E" w:eastAsia="E"/>
                <w:b w:val="0"/>
                <w:i w:val="0"/>
                <w:color w:val="000000"/>
                <w:sz w:val="12"/>
              </w:rPr>
              <w:t>T</w:t>
            </w:r>
            <w:r>
              <w:rPr>
                <w:w w:val="97.96190715971447"/>
                <w:rFonts w:ascii="E" w:hAnsi="E" w:eastAsia="E"/>
                <w:b w:val="0"/>
                <w:i w:val="0"/>
                <w:color w:val="000000"/>
                <w:sz w:val="21"/>
              </w:rPr>
              <w:t xml:space="preserve"> =[</w:t>
            </w:r>
            <w:r>
              <w:rPr>
                <w:w w:val="97.96190715971447"/>
                <w:rFonts w:ascii="E" w:hAnsi="E" w:eastAsia="E"/>
                <w:b w:val="0"/>
                <w:i w:val="0"/>
                <w:color w:val="000000"/>
                <w:sz w:val="21"/>
              </w:rPr>
              <w:t>A</w:t>
            </w:r>
            <w:r>
              <w:rPr>
                <w:w w:val="98.65000247955322"/>
                <w:rFonts w:ascii="E" w:hAnsi="E" w:eastAsia="E"/>
                <w:b w:val="0"/>
                <w:i w:val="0"/>
                <w:color w:val="000000"/>
                <w:sz w:val="12"/>
              </w:rPr>
              <w:t>k</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A</w:t>
            </w:r>
            <w:r>
              <w:rPr>
                <w:w w:val="98.65000247955322"/>
                <w:rFonts w:ascii="E" w:hAnsi="E" w:eastAsia="E"/>
                <w:b w:val="0"/>
                <w:i w:val="0"/>
                <w:color w:val="000000"/>
                <w:sz w:val="12"/>
              </w:rPr>
              <w:t>k</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A</w:t>
            </w:r>
            <w:r>
              <w:rPr>
                <w:w w:val="98.65000247955322"/>
                <w:rFonts w:ascii="E" w:hAnsi="E" w:eastAsia="E"/>
                <w:b w:val="0"/>
                <w:i w:val="0"/>
                <w:color w:val="000000"/>
                <w:sz w:val="12"/>
              </w:rPr>
              <w:t>kn</w:t>
            </w:r>
            <w:r>
              <w:rPr>
                <w:w w:val="97.96190715971447"/>
                <w:rFonts w:ascii="E" w:hAnsi="E" w:eastAsia="E"/>
                <w:b w:val="0"/>
                <w:i w:val="0"/>
                <w:color w:val="000000"/>
                <w:sz w:val="21"/>
              </w:rPr>
              <w:t>]。</w:t>
            </w:r>
          </w:p>
          <w:p>
            <w:pPr>
              <w:autoSpaceDN w:val="0"/>
              <w:autoSpaceDE w:val="0"/>
              <w:widowControl/>
              <w:spacing w:line="488" w:lineRule="exact" w:before="0" w:after="0"/>
              <w:ind w:left="0" w:right="0" w:firstLine="0"/>
              <w:jc w:val="center"/>
            </w:pPr>
            <w:r>
              <w:rPr>
                <w:w w:val="97.96190715971447"/>
                <w:rFonts w:ascii="FZSSK" w:hAnsi="FZSSK" w:eastAsia="FZSSK"/>
                <w:b w:val="0"/>
                <w:i w:val="0"/>
                <w:color w:val="000000"/>
                <w:sz w:val="21"/>
              </w:rPr>
              <w:t>以盾构掘进至停止</w:t>
            </w:r>
            <w:r>
              <w:rPr>
                <w:w w:val="97.96190715971447"/>
                <w:rFonts w:ascii="E" w:hAnsi="E" w:eastAsia="E"/>
                <w:b w:val="0"/>
                <w:i w:val="0"/>
                <w:color w:val="000000"/>
                <w:sz w:val="21"/>
              </w:rPr>
              <w:t>U</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为例</w:t>
            </w:r>
            <w:r>
              <w:rPr>
                <w:w w:val="97.96190715971447"/>
                <w:rFonts w:ascii="E" w:hAnsi="E" w:eastAsia="E"/>
                <w:b w:val="0"/>
                <w:i w:val="0"/>
                <w:color w:val="000000"/>
                <w:sz w:val="21"/>
              </w:rPr>
              <w:t>,</w:t>
            </w:r>
            <w:r>
              <w:rPr>
                <w:w w:val="97.96190715971447"/>
                <w:rFonts w:ascii="FZSSK" w:hAnsi="FZSSK" w:eastAsia="FZSSK"/>
                <w:b w:val="0"/>
                <w:i w:val="0"/>
                <w:color w:val="000000"/>
                <w:sz w:val="21"/>
              </w:rPr>
              <w:t>其判断矩阵为</w:t>
            </w:r>
          </w:p>
          <w:p>
            <w:pPr>
              <w:autoSpaceDN w:val="0"/>
              <w:tabs>
                <w:tab w:pos="1362" w:val="left"/>
                <w:tab w:pos="1882" w:val="left"/>
                <w:tab w:pos="2404" w:val="left"/>
                <w:tab w:pos="2924" w:val="left"/>
                <w:tab w:pos="3444" w:val="left"/>
                <w:tab w:pos="3964" w:val="left"/>
                <w:tab w:pos="4290" w:val="left"/>
              </w:tabs>
              <w:autoSpaceDE w:val="0"/>
              <w:widowControl/>
              <w:spacing w:line="252" w:lineRule="exact" w:before="0" w:after="0"/>
              <w:ind w:left="1264" w:right="0" w:firstLine="0"/>
              <w:jc w:val="left"/>
            </w:pPr>
            <w:r>
              <w:rPr>
                <w:w w:val="97.96190715971447"/>
                <w:rFonts w:ascii="SymbolMT" w:hAnsi="SymbolMT" w:eastAsia="SymbolMT"/>
                <w:b w:val="0"/>
                <w:i w:val="0"/>
                <w:color w:val="000000"/>
                <w:sz w:val="21"/>
              </w:rPr>
              <w:t>é</w:t>
            </w:r>
            <w:r>
              <w:rPr>
                <w:w w:val="97.96190715971447"/>
                <w:rFonts w:ascii="SymbolMT" w:hAnsi="SymbolMT" w:eastAsia="SymbolMT"/>
                <w:b w:val="0"/>
                <w:i w:val="0"/>
                <w:color w:val="000000"/>
                <w:sz w:val="21"/>
              </w:rPr>
              <w:t>ê</w:t>
            </w:r>
            <w:r>
              <w:rPr>
                <w:w w:val="97.96190715971447"/>
                <w:rFonts w:ascii="E" w:hAnsi="E" w:eastAsia="E"/>
                <w:b w:val="0"/>
                <w:i w:val="0"/>
                <w:color w:val="000000"/>
                <w:sz w:val="21"/>
              </w:rPr>
              <w:t xml:space="preserve">1 / 1 </w:t>
            </w:r>
            <w:r>
              <w:rPr>
                <w:w w:val="97.96190715971447"/>
                <w:rFonts w:ascii="E" w:hAnsi="E" w:eastAsia="E"/>
                <w:b w:val="0"/>
                <w:i w:val="0"/>
                <w:color w:val="000000"/>
                <w:sz w:val="21"/>
              </w:rPr>
              <w:t xml:space="preserve">2 / 1 </w:t>
            </w:r>
            <w:r>
              <w:rPr>
                <w:w w:val="97.96190715971447"/>
                <w:rFonts w:ascii="E" w:hAnsi="E" w:eastAsia="E"/>
                <w:b w:val="0"/>
                <w:i w:val="0"/>
                <w:color w:val="000000"/>
                <w:sz w:val="21"/>
              </w:rPr>
              <w:t xml:space="preserve">4 / 1 </w:t>
            </w:r>
            <w:r>
              <w:rPr>
                <w:w w:val="97.96190715971447"/>
                <w:rFonts w:ascii="E" w:hAnsi="E" w:eastAsia="E"/>
                <w:b w:val="0"/>
                <w:i w:val="0"/>
                <w:color w:val="000000"/>
                <w:sz w:val="21"/>
              </w:rPr>
              <w:t xml:space="preserve">1 / 1 </w:t>
            </w:r>
            <w:r>
              <w:rPr>
                <w:w w:val="97.96190715971447"/>
                <w:rFonts w:ascii="E" w:hAnsi="E" w:eastAsia="E"/>
                <w:b w:val="0"/>
                <w:i w:val="0"/>
                <w:color w:val="000000"/>
                <w:sz w:val="21"/>
              </w:rPr>
              <w:t xml:space="preserve">1 / 2 </w:t>
            </w:r>
            <w:r>
              <w:tab/>
            </w:r>
            <w:r>
              <w:rPr>
                <w:w w:val="97.96190715971447"/>
                <w:rFonts w:ascii="E" w:hAnsi="E" w:eastAsia="E"/>
                <w:b w:val="0"/>
                <w:i w:val="0"/>
                <w:color w:val="000000"/>
                <w:sz w:val="21"/>
              </w:rPr>
              <w:t>1 / 5</w:t>
            </w:r>
            <w:r>
              <w:rPr>
                <w:w w:val="97.96190715971447"/>
                <w:rFonts w:ascii="SymbolMT" w:hAnsi="SymbolMT" w:eastAsia="SymbolMT"/>
                <w:b w:val="0"/>
                <w:i w:val="0"/>
                <w:color w:val="000000"/>
                <w:sz w:val="21"/>
              </w:rPr>
              <w:t>ù</w:t>
            </w:r>
            <w:r>
              <w:rPr>
                <w:w w:val="97.96190715971447"/>
                <w:rFonts w:ascii="SymbolMT" w:hAnsi="SymbolMT" w:eastAsia="SymbolMT"/>
                <w:b w:val="0"/>
                <w:i w:val="0"/>
                <w:color w:val="000000"/>
                <w:sz w:val="21"/>
              </w:rPr>
              <w:t>ú</w:t>
            </w:r>
          </w:p>
          <w:p>
            <w:pPr>
              <w:autoSpaceDN w:val="0"/>
              <w:autoSpaceDE w:val="0"/>
              <w:widowControl/>
              <w:spacing w:line="252" w:lineRule="exact" w:before="0" w:after="0"/>
              <w:ind w:left="1264" w:right="0" w:firstLine="0"/>
              <w:jc w:val="left"/>
            </w:pPr>
            <w:r>
              <w:rPr>
                <w:w w:val="97.96190715971447"/>
                <w:rFonts w:ascii="SymbolMT" w:hAnsi="SymbolMT" w:eastAsia="SymbolMT"/>
                <w:b w:val="0"/>
                <w:i w:val="0"/>
                <w:color w:val="000000"/>
                <w:sz w:val="21"/>
              </w:rPr>
              <w:t>ê</w:t>
            </w:r>
          </w:p>
          <w:p>
            <w:pPr>
              <w:autoSpaceDN w:val="0"/>
              <w:tabs>
                <w:tab w:pos="1358" w:val="left"/>
                <w:tab w:pos="1882" w:val="left"/>
                <w:tab w:pos="2404" w:val="left"/>
                <w:tab w:pos="2924" w:val="left"/>
                <w:tab w:pos="3444" w:val="left"/>
                <w:tab w:pos="3964" w:val="left"/>
                <w:tab w:pos="4290" w:val="left"/>
              </w:tabs>
              <w:autoSpaceDE w:val="0"/>
              <w:widowControl/>
              <w:spacing w:line="252" w:lineRule="exact" w:before="0" w:after="0"/>
              <w:ind w:left="1264" w:right="0" w:firstLine="0"/>
              <w:jc w:val="left"/>
            </w:pPr>
            <w:r>
              <w:rPr>
                <w:w w:val="97.96190715971447"/>
                <w:rFonts w:ascii="SymbolMT" w:hAnsi="SymbolMT" w:eastAsia="SymbolMT"/>
                <w:b w:val="0"/>
                <w:i w:val="0"/>
                <w:color w:val="000000"/>
                <w:sz w:val="21"/>
              </w:rPr>
              <w:t>ê</w:t>
            </w:r>
            <w:r>
              <w:rPr>
                <w:w w:val="97.96190715971447"/>
                <w:rFonts w:ascii="E" w:hAnsi="E" w:eastAsia="E"/>
                <w:b w:val="0"/>
                <w:i w:val="0"/>
                <w:color w:val="000000"/>
                <w:sz w:val="21"/>
              </w:rPr>
              <w:t xml:space="preserve">1 / 2 </w:t>
            </w:r>
            <w:r>
              <w:rPr>
                <w:w w:val="97.96190715971447"/>
                <w:rFonts w:ascii="E" w:hAnsi="E" w:eastAsia="E"/>
                <w:b w:val="0"/>
                <w:i w:val="0"/>
                <w:color w:val="000000"/>
                <w:sz w:val="21"/>
              </w:rPr>
              <w:t xml:space="preserve">1 / 1 </w:t>
            </w:r>
            <w:r>
              <w:rPr>
                <w:w w:val="97.96190715971447"/>
                <w:rFonts w:ascii="E" w:hAnsi="E" w:eastAsia="E"/>
                <w:b w:val="0"/>
                <w:i w:val="0"/>
                <w:color w:val="000000"/>
                <w:sz w:val="21"/>
              </w:rPr>
              <w:t xml:space="preserve">2 / 1 </w:t>
            </w:r>
            <w:r>
              <w:rPr>
                <w:w w:val="97.96190715971447"/>
                <w:rFonts w:ascii="E" w:hAnsi="E" w:eastAsia="E"/>
                <w:b w:val="0"/>
                <w:i w:val="0"/>
                <w:color w:val="000000"/>
                <w:sz w:val="21"/>
              </w:rPr>
              <w:t xml:space="preserve">1 / 2 </w:t>
            </w:r>
            <w:r>
              <w:rPr>
                <w:w w:val="97.96190715971447"/>
                <w:rFonts w:ascii="E" w:hAnsi="E" w:eastAsia="E"/>
                <w:b w:val="0"/>
                <w:i w:val="0"/>
                <w:color w:val="000000"/>
                <w:sz w:val="21"/>
              </w:rPr>
              <w:t xml:space="preserve">1 / 4 </w:t>
            </w:r>
            <w:r>
              <w:tab/>
            </w:r>
            <w:r>
              <w:rPr>
                <w:w w:val="97.96190715971447"/>
                <w:rFonts w:ascii="E" w:hAnsi="E" w:eastAsia="E"/>
                <w:b w:val="0"/>
                <w:i w:val="0"/>
                <w:color w:val="000000"/>
                <w:sz w:val="21"/>
              </w:rPr>
              <w:t>1 / 6</w:t>
            </w:r>
            <w:r>
              <w:rPr>
                <w:w w:val="97.96190715971447"/>
                <w:rFonts w:ascii="SymbolMT" w:hAnsi="SymbolMT" w:eastAsia="SymbolMT"/>
                <w:b w:val="0"/>
                <w:i w:val="0"/>
                <w:color w:val="000000"/>
                <w:sz w:val="21"/>
              </w:rPr>
              <w:t>ú</w:t>
            </w:r>
          </w:p>
          <w:p>
            <w:pPr>
              <w:autoSpaceDN w:val="0"/>
              <w:autoSpaceDE w:val="0"/>
              <w:widowControl/>
              <w:spacing w:line="252" w:lineRule="exact" w:before="0" w:after="0"/>
              <w:ind w:left="0" w:right="812" w:firstLine="0"/>
              <w:jc w:val="right"/>
            </w:pPr>
            <w:r>
              <w:rPr>
                <w:w w:val="97.96190715971447"/>
                <w:rFonts w:ascii="SymbolMT" w:hAnsi="SymbolMT" w:eastAsia="SymbolMT"/>
                <w:b w:val="0"/>
                <w:i w:val="0"/>
                <w:color w:val="000000"/>
                <w:sz w:val="21"/>
              </w:rPr>
              <w:t>ú</w:t>
            </w:r>
          </w:p>
          <w:p>
            <w:pPr>
              <w:autoSpaceDN w:val="0"/>
              <w:tabs>
                <w:tab w:pos="1264" w:val="left"/>
              </w:tabs>
              <w:autoSpaceDE w:val="0"/>
              <w:widowControl/>
              <w:spacing w:line="8" w:lineRule="exact" w:before="538" w:after="0"/>
              <w:ind w:left="844" w:right="3744" w:firstLine="0"/>
              <w:jc w:val="left"/>
            </w:pPr>
            <w:r>
              <w:rPr>
                <w:w w:val="97.96190715971447"/>
                <w:rFonts w:ascii="E" w:hAnsi="E" w:eastAsia="E"/>
                <w:b w:val="0"/>
                <w:i w:val="0"/>
                <w:color w:val="000000"/>
                <w:sz w:val="21"/>
              </w:rPr>
              <w:t>X</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r>
              <w:br/>
            </w:r>
            <w:r>
              <w:tab/>
            </w:r>
            <w:r>
              <w:rPr>
                <w:w w:val="97.96190715971447"/>
                <w:rFonts w:ascii="SymbolMT" w:hAnsi="SymbolMT" w:eastAsia="SymbolMT"/>
                <w:b w:val="0"/>
                <w:i w:val="0"/>
                <w:color w:val="000000"/>
                <w:sz w:val="21"/>
              </w:rPr>
              <w:t>ê</w:t>
            </w:r>
          </w:p>
          <w:p>
            <w:pPr>
              <w:autoSpaceDN w:val="0"/>
              <w:autoSpaceDE w:val="0"/>
              <w:widowControl/>
              <w:spacing w:line="252" w:lineRule="exact" w:before="0" w:after="0"/>
              <w:ind w:left="1264" w:right="0" w:firstLine="0"/>
              <w:jc w:val="left"/>
            </w:pPr>
            <w:r>
              <w:rPr>
                <w:w w:val="97.96190715971447"/>
                <w:rFonts w:ascii="SymbolMT" w:hAnsi="SymbolMT" w:eastAsia="SymbolMT"/>
                <w:b w:val="0"/>
                <w:i w:val="0"/>
                <w:color w:val="000000"/>
                <w:sz w:val="21"/>
              </w:rPr>
              <w:t>ê</w:t>
            </w:r>
          </w:p>
          <w:p>
            <w:pPr>
              <w:autoSpaceDN w:val="0"/>
              <w:tabs>
                <w:tab w:pos="1358" w:val="left"/>
              </w:tabs>
              <w:autoSpaceDE w:val="0"/>
              <w:widowControl/>
              <w:spacing w:line="404" w:lineRule="exact" w:before="0" w:after="0"/>
              <w:ind w:left="1264" w:right="3456" w:firstLine="0"/>
              <w:jc w:val="left"/>
            </w:pPr>
            <w:r>
              <w:rPr>
                <w:w w:val="97.96190715971447"/>
                <w:rFonts w:ascii="SymbolMT" w:hAnsi="SymbolMT" w:eastAsia="SymbolMT"/>
                <w:b w:val="0"/>
                <w:i w:val="0"/>
                <w:color w:val="000000"/>
                <w:sz w:val="21"/>
              </w:rPr>
              <w:t>ê</w:t>
            </w:r>
            <w:r>
              <w:br/>
            </w:r>
            <w:r>
              <w:rPr>
                <w:w w:val="97.96190715971447"/>
                <w:rFonts w:ascii="E" w:hAnsi="E" w:eastAsia="E"/>
                <w:b w:val="0"/>
                <w:i w:val="0"/>
                <w:color w:val="000000"/>
                <w:sz w:val="21"/>
              </w:rPr>
              <w:t>1 / 4</w:t>
            </w:r>
          </w:p>
          <w:p>
            <w:pPr>
              <w:autoSpaceDN w:val="0"/>
              <w:tabs>
                <w:tab w:pos="1882" w:val="left"/>
              </w:tabs>
              <w:autoSpaceDE w:val="0"/>
              <w:widowControl/>
              <w:spacing w:line="334" w:lineRule="exact" w:before="152" w:after="0"/>
              <w:ind w:left="1358" w:right="2880" w:firstLine="0"/>
              <w:jc w:val="left"/>
            </w:pPr>
            <w:r>
              <w:rPr>
                <w:w w:val="97.96190715971447"/>
                <w:rFonts w:ascii="E" w:hAnsi="E" w:eastAsia="E"/>
                <w:b w:val="0"/>
                <w:i w:val="0"/>
                <w:color w:val="000000"/>
                <w:sz w:val="21"/>
              </w:rPr>
              <w:t xml:space="preserve">1 / 1 </w:t>
            </w:r>
            <w:r>
              <w:br/>
            </w:r>
            <w:r>
              <w:rPr>
                <w:w w:val="97.96190715971447"/>
                <w:rFonts w:ascii="E" w:hAnsi="E" w:eastAsia="E"/>
                <w:b w:val="0"/>
                <w:i w:val="0"/>
                <w:color w:val="000000"/>
                <w:sz w:val="21"/>
              </w:rPr>
              <w:t>1 / 2</w:t>
            </w:r>
          </w:p>
          <w:p>
            <w:pPr>
              <w:autoSpaceDN w:val="0"/>
              <w:tabs>
                <w:tab w:pos="2404" w:val="left"/>
              </w:tabs>
              <w:autoSpaceDE w:val="0"/>
              <w:widowControl/>
              <w:spacing w:line="334" w:lineRule="exact" w:before="152" w:after="0"/>
              <w:ind w:left="1882" w:right="2448" w:firstLine="0"/>
              <w:jc w:val="left"/>
            </w:pPr>
            <w:r>
              <w:rPr>
                <w:w w:val="97.96190715971447"/>
                <w:rFonts w:ascii="E" w:hAnsi="E" w:eastAsia="E"/>
                <w:b w:val="0"/>
                <w:i w:val="0"/>
                <w:color w:val="000000"/>
                <w:sz w:val="21"/>
              </w:rPr>
              <w:t xml:space="preserve">2 / 1 </w:t>
            </w:r>
            <w:r>
              <w:br/>
            </w:r>
            <w:r>
              <w:rPr>
                <w:w w:val="97.96190715971447"/>
                <w:rFonts w:ascii="E" w:hAnsi="E" w:eastAsia="E"/>
                <w:b w:val="0"/>
                <w:i w:val="0"/>
                <w:color w:val="000000"/>
                <w:sz w:val="21"/>
              </w:rPr>
              <w:t>1 / 1</w:t>
            </w:r>
          </w:p>
          <w:p>
            <w:pPr>
              <w:autoSpaceDN w:val="0"/>
              <w:tabs>
                <w:tab w:pos="2924" w:val="left"/>
              </w:tabs>
              <w:autoSpaceDE w:val="0"/>
              <w:widowControl/>
              <w:spacing w:line="334" w:lineRule="exact" w:before="152" w:after="0"/>
              <w:ind w:left="2404" w:right="1872" w:firstLine="0"/>
              <w:jc w:val="left"/>
            </w:pPr>
            <w:r>
              <w:rPr>
                <w:w w:val="97.96190715971447"/>
                <w:rFonts w:ascii="E" w:hAnsi="E" w:eastAsia="E"/>
                <w:b w:val="0"/>
                <w:i w:val="0"/>
                <w:color w:val="000000"/>
                <w:sz w:val="21"/>
              </w:rPr>
              <w:t xml:space="preserve">4 / 1 </w:t>
            </w:r>
            <w:r>
              <w:br/>
            </w:r>
            <w:r>
              <w:tab/>
            </w:r>
            <w:r>
              <w:rPr>
                <w:w w:val="97.96190715971447"/>
                <w:rFonts w:ascii="E" w:hAnsi="E" w:eastAsia="E"/>
                <w:b w:val="0"/>
                <w:i w:val="0"/>
                <w:color w:val="000000"/>
                <w:sz w:val="21"/>
              </w:rPr>
              <w:t>1 / 4</w:t>
            </w:r>
          </w:p>
          <w:p>
            <w:pPr>
              <w:autoSpaceDN w:val="0"/>
              <w:tabs>
                <w:tab w:pos="3444" w:val="left"/>
              </w:tabs>
              <w:autoSpaceDE w:val="0"/>
              <w:widowControl/>
              <w:spacing w:line="334" w:lineRule="exact" w:before="152" w:after="0"/>
              <w:ind w:left="2924" w:right="1296" w:firstLine="0"/>
              <w:jc w:val="left"/>
            </w:pPr>
            <w:r>
              <w:rPr>
                <w:w w:val="97.96190715971447"/>
                <w:rFonts w:ascii="E" w:hAnsi="E" w:eastAsia="E"/>
                <w:b w:val="0"/>
                <w:i w:val="0"/>
                <w:color w:val="000000"/>
                <w:sz w:val="21"/>
              </w:rPr>
              <w:t xml:space="preserve">1 / 1 </w:t>
            </w:r>
            <w:r>
              <w:br/>
            </w:r>
            <w:r>
              <w:tab/>
            </w:r>
            <w:r>
              <w:rPr>
                <w:w w:val="97.96190715971447"/>
                <w:rFonts w:ascii="E" w:hAnsi="E" w:eastAsia="E"/>
                <w:b w:val="0"/>
                <w:i w:val="0"/>
                <w:color w:val="000000"/>
                <w:sz w:val="21"/>
              </w:rPr>
              <w:t>1 / 8</w:t>
            </w:r>
          </w:p>
          <w:p>
            <w:pPr>
              <w:autoSpaceDN w:val="0"/>
              <w:tabs>
                <w:tab w:pos="3964" w:val="left"/>
              </w:tabs>
              <w:autoSpaceDE w:val="0"/>
              <w:widowControl/>
              <w:spacing w:line="334" w:lineRule="exact" w:before="152" w:after="0"/>
              <w:ind w:left="3444" w:right="864" w:firstLine="0"/>
              <w:jc w:val="left"/>
            </w:pPr>
            <w:r>
              <w:rPr>
                <w:w w:val="97.96190715971447"/>
                <w:rFonts w:ascii="E" w:hAnsi="E" w:eastAsia="E"/>
                <w:b w:val="0"/>
                <w:i w:val="0"/>
                <w:color w:val="000000"/>
                <w:sz w:val="21"/>
              </w:rPr>
              <w:t xml:space="preserve">1 / 2 </w:t>
            </w:r>
            <w:r>
              <w:br/>
            </w:r>
            <w:r>
              <w:tab/>
            </w:r>
            <w:r>
              <w:rPr>
                <w:w w:val="97.96190715971447"/>
                <w:rFonts w:ascii="E" w:hAnsi="E" w:eastAsia="E"/>
                <w:b w:val="0"/>
                <w:i w:val="0"/>
                <w:color w:val="000000"/>
                <w:sz w:val="21"/>
              </w:rPr>
              <w:t>1 / 9</w:t>
            </w:r>
          </w:p>
          <w:p>
            <w:pPr>
              <w:autoSpaceDN w:val="0"/>
              <w:tabs>
                <w:tab w:pos="4290" w:val="left"/>
              </w:tabs>
              <w:autoSpaceDE w:val="0"/>
              <w:widowControl/>
              <w:spacing w:line="186" w:lineRule="exact" w:before="300" w:after="0"/>
              <w:ind w:left="3964" w:right="720" w:firstLine="0"/>
              <w:jc w:val="left"/>
            </w:pPr>
            <w:r>
              <w:rPr>
                <w:w w:val="97.96190715971447"/>
                <w:rFonts w:ascii="E" w:hAnsi="E" w:eastAsia="E"/>
                <w:b w:val="0"/>
                <w:i w:val="0"/>
                <w:color w:val="000000"/>
                <w:sz w:val="21"/>
              </w:rPr>
              <w:t>1 / 5</w:t>
            </w:r>
            <w:r>
              <w:br/>
            </w:r>
            <w:r>
              <w:tab/>
            </w:r>
            <w:r>
              <w:rPr>
                <w:w w:val="97.96190715971447"/>
                <w:rFonts w:ascii="SymbolMT" w:hAnsi="SymbolMT" w:eastAsia="SymbolMT"/>
                <w:b w:val="0"/>
                <w:i w:val="0"/>
                <w:color w:val="000000"/>
                <w:sz w:val="21"/>
              </w:rPr>
              <w:t>ú</w:t>
            </w:r>
          </w:p>
          <w:p>
            <w:pPr>
              <w:autoSpaceDN w:val="0"/>
              <w:autoSpaceDE w:val="0"/>
              <w:widowControl/>
              <w:spacing w:line="252" w:lineRule="exact" w:before="0" w:after="0"/>
              <w:ind w:left="0" w:right="812" w:firstLine="0"/>
              <w:jc w:val="right"/>
            </w:pPr>
            <w:r>
              <w:rPr>
                <w:w w:val="97.96190715971447"/>
                <w:rFonts w:ascii="SymbolMT" w:hAnsi="SymbolMT" w:eastAsia="SymbolMT"/>
                <w:b w:val="0"/>
                <w:i w:val="0"/>
                <w:color w:val="000000"/>
                <w:sz w:val="21"/>
              </w:rPr>
              <w:t>ú</w:t>
            </w:r>
          </w:p>
          <w:p>
            <w:pPr>
              <w:autoSpaceDN w:val="0"/>
              <w:tabs>
                <w:tab w:pos="4406" w:val="left"/>
              </w:tabs>
              <w:autoSpaceDE w:val="0"/>
              <w:widowControl/>
              <w:spacing w:line="322" w:lineRule="exact" w:before="0" w:after="0"/>
              <w:ind w:left="4290" w:right="576" w:firstLine="0"/>
              <w:jc w:val="left"/>
            </w:pPr>
            <w:r>
              <w:rPr>
                <w:w w:val="97.96190715971447"/>
                <w:rFonts w:ascii="SymbolMT" w:hAnsi="SymbolMT" w:eastAsia="SymbolMT"/>
                <w:b w:val="0"/>
                <w:i w:val="0"/>
                <w:color w:val="000000"/>
                <w:sz w:val="21"/>
              </w:rPr>
              <w:t>ú</w:t>
            </w:r>
            <w:r>
              <w:br/>
            </w:r>
            <w:r>
              <w:tab/>
            </w:r>
            <w:r>
              <w:rPr>
                <w:w w:val="97.96190715971447"/>
                <w:rFonts w:ascii="E" w:hAnsi="E" w:eastAsia="E"/>
                <w:b w:val="0"/>
                <w:i w:val="0"/>
                <w:color w:val="000000"/>
                <w:sz w:val="21"/>
              </w:rPr>
              <w:t>。</w:t>
            </w:r>
          </w:p>
          <w:p>
            <w:pPr>
              <w:autoSpaceDN w:val="0"/>
              <w:autoSpaceDE w:val="0"/>
              <w:widowControl/>
              <w:spacing w:line="252" w:lineRule="exact" w:before="0" w:after="0"/>
              <w:ind w:left="1264" w:right="0" w:firstLine="0"/>
              <w:jc w:val="left"/>
            </w:pPr>
            <w:r>
              <w:rPr>
                <w:w w:val="97.96190715971447"/>
                <w:rFonts w:ascii="SymbolMT" w:hAnsi="SymbolMT" w:eastAsia="SymbolMT"/>
                <w:b w:val="0"/>
                <w:i w:val="0"/>
                <w:color w:val="000000"/>
                <w:sz w:val="21"/>
              </w:rPr>
              <w:t>ê</w:t>
            </w:r>
          </w:p>
          <w:p>
            <w:pPr>
              <w:autoSpaceDN w:val="0"/>
              <w:autoSpaceDE w:val="0"/>
              <w:widowControl/>
              <w:spacing w:line="274" w:lineRule="exact" w:before="0" w:after="0"/>
              <w:ind w:left="1264" w:right="0" w:firstLine="0"/>
              <w:jc w:val="left"/>
            </w:pPr>
            <w:r>
              <w:rPr>
                <w:w w:val="97.96190715971447"/>
                <w:rFonts w:ascii="SymbolMT" w:hAnsi="SymbolMT" w:eastAsia="SymbolMT"/>
                <w:b w:val="0"/>
                <w:i w:val="0"/>
                <w:color w:val="000000"/>
                <w:sz w:val="21"/>
              </w:rPr>
              <w:t>êê</w:t>
            </w:r>
            <w:r>
              <w:rPr>
                <w:w w:val="97.96190715971447"/>
                <w:rFonts w:ascii="SymbolMT" w:hAnsi="SymbolMT" w:eastAsia="SymbolMT"/>
                <w:b w:val="0"/>
                <w:i w:val="0"/>
                <w:color w:val="000000"/>
                <w:sz w:val="21"/>
              </w:rPr>
              <w:t>ë</w:t>
            </w:r>
            <w:r>
              <w:rPr>
                <w:w w:val="97.96190715971447"/>
                <w:rFonts w:ascii="E" w:hAnsi="E" w:eastAsia="E"/>
                <w:b w:val="0"/>
                <w:i w:val="0"/>
                <w:color w:val="000000"/>
                <w:sz w:val="21"/>
              </w:rPr>
              <w:t>2 / 1</w:t>
            </w:r>
          </w:p>
          <w:p>
            <w:pPr>
              <w:autoSpaceDN w:val="0"/>
              <w:tabs>
                <w:tab w:pos="1882" w:val="left"/>
              </w:tabs>
              <w:autoSpaceDE w:val="0"/>
              <w:widowControl/>
              <w:spacing w:line="334" w:lineRule="exact" w:before="152" w:after="0"/>
              <w:ind w:left="1358" w:right="2880" w:firstLine="0"/>
              <w:jc w:val="left"/>
            </w:pPr>
            <w:r>
              <w:rPr>
                <w:w w:val="97.96190715971447"/>
                <w:rFonts w:ascii="E" w:hAnsi="E" w:eastAsia="E"/>
                <w:b w:val="0"/>
                <w:i w:val="0"/>
                <w:color w:val="000000"/>
                <w:sz w:val="21"/>
              </w:rPr>
              <w:t xml:space="preserve">5 / 1 </w:t>
            </w:r>
            <w:r>
              <w:br/>
            </w:r>
            <w:r>
              <w:rPr>
                <w:w w:val="97.96190715971447"/>
                <w:rFonts w:ascii="E" w:hAnsi="E" w:eastAsia="E"/>
                <w:b w:val="0"/>
                <w:i w:val="0"/>
                <w:color w:val="000000"/>
                <w:sz w:val="21"/>
              </w:rPr>
              <w:t>4 / 1</w:t>
            </w:r>
          </w:p>
          <w:p>
            <w:pPr>
              <w:autoSpaceDN w:val="0"/>
              <w:tabs>
                <w:tab w:pos="2404" w:val="left"/>
              </w:tabs>
              <w:autoSpaceDE w:val="0"/>
              <w:widowControl/>
              <w:spacing w:line="334" w:lineRule="exact" w:before="152" w:after="0"/>
              <w:ind w:left="1882" w:right="2448" w:firstLine="0"/>
              <w:jc w:val="left"/>
            </w:pPr>
            <w:r>
              <w:rPr>
                <w:w w:val="97.96190715971447"/>
                <w:rFonts w:ascii="E" w:hAnsi="E" w:eastAsia="E"/>
                <w:b w:val="0"/>
                <w:i w:val="0"/>
                <w:color w:val="000000"/>
                <w:sz w:val="21"/>
              </w:rPr>
              <w:t xml:space="preserve">6 / 1 </w:t>
            </w:r>
            <w:r>
              <w:br/>
            </w:r>
            <w:r>
              <w:rPr>
                <w:w w:val="97.96190715971447"/>
                <w:rFonts w:ascii="E" w:hAnsi="E" w:eastAsia="E"/>
                <w:b w:val="0"/>
                <w:i w:val="0"/>
                <w:color w:val="000000"/>
                <w:sz w:val="21"/>
              </w:rPr>
              <w:t>8 / 1</w:t>
            </w:r>
          </w:p>
          <w:p>
            <w:pPr>
              <w:autoSpaceDN w:val="0"/>
              <w:tabs>
                <w:tab w:pos="2924" w:val="left"/>
              </w:tabs>
              <w:autoSpaceDE w:val="0"/>
              <w:widowControl/>
              <w:spacing w:line="334" w:lineRule="exact" w:before="152" w:after="0"/>
              <w:ind w:left="2404" w:right="1872" w:firstLine="0"/>
              <w:jc w:val="left"/>
            </w:pPr>
            <w:r>
              <w:rPr>
                <w:w w:val="97.96190715971447"/>
                <w:rFonts w:ascii="E" w:hAnsi="E" w:eastAsia="E"/>
                <w:b w:val="0"/>
                <w:i w:val="0"/>
                <w:color w:val="000000"/>
                <w:sz w:val="21"/>
              </w:rPr>
              <w:t xml:space="preserve">9 / 1 </w:t>
            </w:r>
            <w:r>
              <w:br/>
            </w:r>
            <w:r>
              <w:tab/>
            </w:r>
            <w:r>
              <w:rPr>
                <w:w w:val="97.96190715971447"/>
                <w:rFonts w:ascii="E" w:hAnsi="E" w:eastAsia="E"/>
                <w:b w:val="0"/>
                <w:i w:val="0"/>
                <w:color w:val="000000"/>
                <w:sz w:val="21"/>
              </w:rPr>
              <w:t>2 / 1</w:t>
            </w:r>
          </w:p>
          <w:p>
            <w:pPr>
              <w:autoSpaceDN w:val="0"/>
              <w:tabs>
                <w:tab w:pos="3444" w:val="left"/>
              </w:tabs>
              <w:autoSpaceDE w:val="0"/>
              <w:widowControl/>
              <w:spacing w:line="334" w:lineRule="exact" w:before="152" w:after="0"/>
              <w:ind w:left="2924" w:right="1296" w:firstLine="0"/>
              <w:jc w:val="left"/>
            </w:pPr>
            <w:r>
              <w:rPr>
                <w:w w:val="97.96190715971447"/>
                <w:rFonts w:ascii="E" w:hAnsi="E" w:eastAsia="E"/>
                <w:b w:val="0"/>
                <w:i w:val="0"/>
                <w:color w:val="000000"/>
                <w:sz w:val="21"/>
              </w:rPr>
              <w:t xml:space="preserve">5 / 1 </w:t>
            </w:r>
            <w:r>
              <w:br/>
            </w:r>
            <w:r>
              <w:tab/>
            </w:r>
            <w:r>
              <w:rPr>
                <w:w w:val="97.96190715971447"/>
                <w:rFonts w:ascii="E" w:hAnsi="E" w:eastAsia="E"/>
                <w:b w:val="0"/>
                <w:i w:val="0"/>
                <w:color w:val="000000"/>
                <w:sz w:val="21"/>
              </w:rPr>
              <w:t>1 / 1</w:t>
            </w:r>
          </w:p>
          <w:p>
            <w:pPr>
              <w:autoSpaceDN w:val="0"/>
              <w:tabs>
                <w:tab w:pos="3964" w:val="left"/>
              </w:tabs>
              <w:autoSpaceDE w:val="0"/>
              <w:widowControl/>
              <w:spacing w:line="334" w:lineRule="exact" w:before="152" w:after="0"/>
              <w:ind w:left="3444" w:right="864" w:firstLine="0"/>
              <w:jc w:val="left"/>
            </w:pPr>
            <w:r>
              <w:rPr>
                <w:w w:val="97.96190715971447"/>
                <w:rFonts w:ascii="E" w:hAnsi="E" w:eastAsia="E"/>
                <w:b w:val="0"/>
                <w:i w:val="0"/>
                <w:color w:val="000000"/>
                <w:sz w:val="21"/>
              </w:rPr>
              <w:t xml:space="preserve">2 / 1 </w:t>
            </w:r>
            <w:r>
              <w:br/>
            </w:r>
            <w:r>
              <w:tab/>
            </w:r>
            <w:r>
              <w:rPr>
                <w:w w:val="97.96190715971447"/>
                <w:rFonts w:ascii="E" w:hAnsi="E" w:eastAsia="E"/>
                <w:b w:val="0"/>
                <w:i w:val="0"/>
                <w:color w:val="000000"/>
                <w:sz w:val="21"/>
              </w:rPr>
              <w:t>1 / 2</w:t>
            </w:r>
          </w:p>
          <w:p>
            <w:pPr>
              <w:autoSpaceDN w:val="0"/>
              <w:tabs>
                <w:tab w:pos="4290" w:val="left"/>
              </w:tabs>
              <w:autoSpaceDE w:val="0"/>
              <w:widowControl/>
              <w:spacing w:line="238" w:lineRule="exact" w:before="248" w:after="0"/>
              <w:ind w:left="3964" w:right="720" w:firstLine="0"/>
              <w:jc w:val="left"/>
            </w:pPr>
            <w:r>
              <w:rPr>
                <w:w w:val="97.96190715971447"/>
                <w:rFonts w:ascii="E" w:hAnsi="E" w:eastAsia="E"/>
                <w:b w:val="0"/>
                <w:i w:val="0"/>
                <w:color w:val="000000"/>
                <w:sz w:val="21"/>
              </w:rPr>
              <w:t>1 / 1</w:t>
            </w:r>
            <w:r>
              <w:br/>
            </w:r>
            <w:r>
              <w:tab/>
            </w:r>
            <w:r>
              <w:rPr>
                <w:w w:val="97.96190715971447"/>
                <w:rFonts w:ascii="SymbolMT" w:hAnsi="SymbolMT" w:eastAsia="SymbolMT"/>
                <w:b w:val="0"/>
                <w:i w:val="0"/>
                <w:color w:val="000000"/>
                <w:sz w:val="21"/>
              </w:rPr>
              <w:t>ú</w:t>
            </w:r>
          </w:p>
          <w:p>
            <w:pPr>
              <w:autoSpaceDN w:val="0"/>
              <w:autoSpaceDE w:val="0"/>
              <w:widowControl/>
              <w:spacing w:line="274" w:lineRule="exact" w:before="0" w:after="0"/>
              <w:ind w:left="0" w:right="812" w:firstLine="0"/>
              <w:jc w:val="right"/>
            </w:pPr>
            <w:r>
              <w:rPr>
                <w:w w:val="97.96190715971447"/>
                <w:rFonts w:ascii="SymbolMT" w:hAnsi="SymbolMT" w:eastAsia="SymbolMT"/>
                <w:b w:val="0"/>
                <w:i w:val="0"/>
                <w:color w:val="000000"/>
                <w:sz w:val="21"/>
              </w:rPr>
              <w:t>úú</w:t>
            </w:r>
            <w:r>
              <w:rPr>
                <w:w w:val="97.96190715971447"/>
                <w:rFonts w:ascii="SymbolMT" w:hAnsi="SymbolMT" w:eastAsia="SymbolMT"/>
                <w:b w:val="0"/>
                <w:i w:val="0"/>
                <w:color w:val="000000"/>
                <w:sz w:val="21"/>
              </w:rPr>
              <w:t>û</w:t>
            </w:r>
          </w:p>
          <w:p>
            <w:pPr>
              <w:autoSpaceDN w:val="0"/>
              <w:autoSpaceDE w:val="0"/>
              <w:widowControl/>
              <w:spacing w:line="414" w:lineRule="exact" w:before="30" w:after="0"/>
              <w:ind w:left="688" w:right="0" w:firstLine="0"/>
              <w:jc w:val="left"/>
            </w:pPr>
            <w:r>
              <w:rPr>
                <w:w w:val="97.96190715971447"/>
                <w:rFonts w:ascii="FZSSK" w:hAnsi="FZSSK" w:eastAsia="FZSSK"/>
                <w:b w:val="0"/>
                <w:i w:val="0"/>
                <w:color w:val="000000"/>
                <w:sz w:val="21"/>
              </w:rPr>
              <w:t>则</w:t>
            </w:r>
            <w:r>
              <w:rPr>
                <w:w w:val="97.96190715971447"/>
                <w:rFonts w:ascii="E" w:hAnsi="E" w:eastAsia="E"/>
                <w:b w:val="0"/>
                <w:i w:val="0"/>
                <w:color w:val="000000"/>
                <w:sz w:val="21"/>
              </w:rPr>
              <w:t>U</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的权重集为</w:t>
            </w:r>
          </w:p>
          <w:p>
            <w:pPr>
              <w:autoSpaceDN w:val="0"/>
              <w:autoSpaceDE w:val="0"/>
              <w:widowControl/>
              <w:spacing w:line="546" w:lineRule="exact" w:before="0" w:after="0"/>
              <w:ind w:left="688" w:right="0" w:firstLine="0"/>
              <w:jc w:val="left"/>
            </w:pPr>
            <w:r>
              <w:rPr>
                <w:w w:val="97.96190715971447"/>
                <w:rFonts w:ascii="E" w:hAnsi="E" w:eastAsia="E"/>
                <w:b w:val="0"/>
                <w:i w:val="0"/>
                <w:color w:val="000000"/>
                <w:sz w:val="21"/>
              </w:rPr>
              <w:t>A</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r>
              <w:rPr>
                <w:w w:val="97.96190715971447"/>
                <w:rFonts w:ascii="E" w:hAnsi="E" w:eastAsia="E"/>
                <w:b w:val="0"/>
                <w:i w:val="0"/>
                <w:color w:val="000000"/>
                <w:sz w:val="21"/>
              </w:rPr>
              <w:t>A</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A</w:t>
            </w:r>
            <w:r>
              <w:rPr>
                <w:w w:val="98.65000247955322"/>
                <w:rFonts w:ascii="E" w:hAnsi="E" w:eastAsia="E"/>
                <w:b w:val="0"/>
                <w:i w:val="0"/>
                <w:color w:val="000000"/>
                <w:sz w:val="12"/>
              </w:rPr>
              <w:t>12</w:t>
            </w:r>
            <w:r>
              <w:rPr>
                <w:w w:val="97.96190715971447"/>
                <w:rFonts w:ascii="E" w:hAnsi="E" w:eastAsia="E"/>
                <w:b w:val="0"/>
                <w:i w:val="0"/>
                <w:color w:val="000000"/>
                <w:sz w:val="21"/>
              </w:rPr>
              <w:t>,…,</w:t>
            </w:r>
            <w:r>
              <w:rPr>
                <w:w w:val="97.96190715971447"/>
                <w:rFonts w:ascii="E" w:hAnsi="E" w:eastAsia="E"/>
                <w:b w:val="0"/>
                <w:i w:val="0"/>
                <w:color w:val="000000"/>
                <w:sz w:val="21"/>
              </w:rPr>
              <w:t>A</w:t>
            </w:r>
            <w:r>
              <w:rPr>
                <w:w w:val="98.65000247955322"/>
                <w:rFonts w:ascii="E" w:hAnsi="E" w:eastAsia="E"/>
                <w:b w:val="0"/>
                <w:i w:val="0"/>
                <w:color w:val="000000"/>
                <w:sz w:val="12"/>
              </w:rPr>
              <w:t>1</w:t>
            </w:r>
            <w:r>
              <w:rPr>
                <w:w w:val="98.65000247955322"/>
                <w:rFonts w:ascii="E" w:hAnsi="E" w:eastAsia="E"/>
                <w:b w:val="0"/>
                <w:i w:val="0"/>
                <w:color w:val="000000"/>
                <w:sz w:val="12"/>
              </w:rPr>
              <w:t>n</w:t>
            </w:r>
            <w:r>
              <w:rPr>
                <w:w w:val="97.96190715971447"/>
                <w:rFonts w:ascii="E" w:hAnsi="E" w:eastAsia="E"/>
                <w:b w:val="0"/>
                <w:i w:val="0"/>
                <w:color w:val="000000"/>
                <w:sz w:val="21"/>
              </w:rPr>
              <w:t>] =</w:t>
            </w:r>
            <w:r>
              <w:rPr>
                <w:w w:val="97.96190715971447"/>
                <w:rFonts w:ascii="E" w:hAnsi="E" w:eastAsia="E"/>
                <w:b w:val="0"/>
                <w:i w:val="0"/>
                <w:color w:val="000000"/>
                <w:sz w:val="21"/>
              </w:rPr>
              <w:t>W</w:t>
            </w:r>
            <w:r>
              <w:rPr>
                <w:w w:val="98.65000247955322"/>
                <w:rFonts w:ascii="E" w:hAnsi="E" w:eastAsia="E"/>
                <w:b w:val="0"/>
                <w:i w:val="0"/>
                <w:color w:val="000000"/>
                <w:sz w:val="12"/>
              </w:rPr>
              <w:t xml:space="preserve">1 </w:t>
            </w:r>
            <w:r>
              <w:rPr>
                <w:w w:val="98.65000247955322"/>
                <w:rFonts w:ascii="E" w:hAnsi="E" w:eastAsia="E"/>
                <w:b w:val="0"/>
                <w:i w:val="0"/>
                <w:color w:val="000000"/>
                <w:sz w:val="12"/>
              </w:rPr>
              <w:t>T</w:t>
            </w:r>
            <w:r>
              <w:rPr>
                <w:w w:val="97.96190715971447"/>
                <w:rFonts w:ascii="E" w:hAnsi="E" w:eastAsia="E"/>
                <w:b w:val="0"/>
                <w:i w:val="0"/>
                <w:color w:val="000000"/>
                <w:sz w:val="21"/>
              </w:rPr>
              <w:t xml:space="preserve"> =</w:t>
            </w:r>
          </w:p>
          <w:p>
            <w:pPr>
              <w:autoSpaceDN w:val="0"/>
              <w:autoSpaceDE w:val="0"/>
              <w:widowControl/>
              <w:spacing w:line="486" w:lineRule="exact" w:before="0" w:after="0"/>
              <w:ind w:left="908" w:right="0" w:firstLine="0"/>
              <w:jc w:val="left"/>
            </w:pP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113 </w:t>
            </w:r>
            <w:r>
              <w:rPr>
                <w:w w:val="97.96190715971447"/>
                <w:rFonts w:ascii="E" w:hAnsi="E" w:eastAsia="E"/>
                <w:b w:val="0"/>
                <w:i w:val="0"/>
                <w:color w:val="000000"/>
                <w:sz w:val="21"/>
              </w:rPr>
              <w:t>9,0</w:t>
            </w:r>
            <w:r>
              <w:rPr>
                <w:w w:val="97.96190715971447"/>
                <w:rFonts w:ascii="E" w:hAnsi="E" w:eastAsia="E"/>
                <w:b w:val="0"/>
                <w:i w:val="0"/>
                <w:color w:val="000000"/>
                <w:sz w:val="21"/>
              </w:rPr>
              <w:t>.</w:t>
            </w:r>
            <w:r>
              <w:rPr>
                <w:w w:val="97.96190715971447"/>
                <w:rFonts w:ascii="E" w:hAnsi="E" w:eastAsia="E"/>
                <w:b w:val="0"/>
                <w:i w:val="0"/>
                <w:color w:val="000000"/>
                <w:sz w:val="21"/>
              </w:rPr>
              <w:t xml:space="preserve"> 062 </w:t>
            </w:r>
            <w:r>
              <w:rPr>
                <w:w w:val="97.96190715971447"/>
                <w:rFonts w:ascii="E" w:hAnsi="E" w:eastAsia="E"/>
                <w:b w:val="0"/>
                <w:i w:val="0"/>
                <w:color w:val="000000"/>
                <w:sz w:val="21"/>
              </w:rPr>
              <w:t>0,0</w:t>
            </w:r>
            <w:r>
              <w:rPr>
                <w:w w:val="97.96190715971447"/>
                <w:rFonts w:ascii="E" w:hAnsi="E" w:eastAsia="E"/>
                <w:b w:val="0"/>
                <w:i w:val="0"/>
                <w:color w:val="000000"/>
                <w:sz w:val="21"/>
              </w:rPr>
              <w:t>.</w:t>
            </w:r>
            <w:r>
              <w:rPr>
                <w:w w:val="97.96190715971447"/>
                <w:rFonts w:ascii="E" w:hAnsi="E" w:eastAsia="E"/>
                <w:b w:val="0"/>
                <w:i w:val="0"/>
                <w:color w:val="000000"/>
                <w:sz w:val="21"/>
              </w:rPr>
              <w:t xml:space="preserve"> 032 </w:t>
            </w:r>
            <w:r>
              <w:rPr>
                <w:w w:val="97.96190715971447"/>
                <w:rFonts w:ascii="E" w:hAnsi="E" w:eastAsia="E"/>
                <w:b w:val="0"/>
                <w:i w:val="0"/>
                <w:color w:val="000000"/>
                <w:sz w:val="21"/>
              </w:rPr>
              <w:t>5,0</w:t>
            </w:r>
            <w:r>
              <w:rPr>
                <w:w w:val="97.96190715971447"/>
                <w:rFonts w:ascii="E" w:hAnsi="E" w:eastAsia="E"/>
                <w:b w:val="0"/>
                <w:i w:val="0"/>
                <w:color w:val="000000"/>
                <w:sz w:val="21"/>
              </w:rPr>
              <w:t>.</w:t>
            </w:r>
            <w:r>
              <w:rPr>
                <w:w w:val="97.96190715971447"/>
                <w:rFonts w:ascii="E" w:hAnsi="E" w:eastAsia="E"/>
                <w:b w:val="0"/>
                <w:i w:val="0"/>
                <w:color w:val="000000"/>
                <w:sz w:val="21"/>
              </w:rPr>
              <w:t xml:space="preserve"> 113 </w:t>
            </w:r>
            <w:r>
              <w:rPr>
                <w:w w:val="97.96190715971447"/>
                <w:rFonts w:ascii="E" w:hAnsi="E" w:eastAsia="E"/>
                <w:b w:val="0"/>
                <w:i w:val="0"/>
                <w:color w:val="000000"/>
                <w:sz w:val="21"/>
              </w:rPr>
              <w:t>9,0</w:t>
            </w:r>
            <w:r>
              <w:rPr>
                <w:w w:val="97.96190715971447"/>
                <w:rFonts w:ascii="E" w:hAnsi="E" w:eastAsia="E"/>
                <w:b w:val="0"/>
                <w:i w:val="0"/>
                <w:color w:val="000000"/>
                <w:sz w:val="21"/>
              </w:rPr>
              <w:t>.</w:t>
            </w:r>
            <w:r>
              <w:rPr>
                <w:w w:val="97.96190715971447"/>
                <w:rFonts w:ascii="E" w:hAnsi="E" w:eastAsia="E"/>
                <w:b w:val="0"/>
                <w:i w:val="0"/>
                <w:color w:val="000000"/>
                <w:sz w:val="21"/>
              </w:rPr>
              <w:t xml:space="preserve"> 236 </w:t>
            </w:r>
            <w:r>
              <w:rPr>
                <w:w w:val="97.96190715971447"/>
                <w:rFonts w:ascii="E" w:hAnsi="E" w:eastAsia="E"/>
                <w:b w:val="0"/>
                <w:i w:val="0"/>
                <w:color w:val="000000"/>
                <w:sz w:val="21"/>
              </w:rPr>
              <w:t>5,</w:t>
            </w:r>
          </w:p>
          <w:p>
            <w:pPr>
              <w:autoSpaceDN w:val="0"/>
              <w:autoSpaceDE w:val="0"/>
              <w:widowControl/>
              <w:spacing w:line="486" w:lineRule="exact" w:before="0" w:after="0"/>
              <w:ind w:left="262" w:right="0" w:firstLine="0"/>
              <w:jc w:val="left"/>
            </w:pP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441 </w:t>
            </w:r>
            <w:r>
              <w:rPr>
                <w:w w:val="97.96190715971447"/>
                <w:rFonts w:ascii="E" w:hAnsi="E" w:eastAsia="E"/>
                <w:b w:val="0"/>
                <w:i w:val="0"/>
                <w:color w:val="000000"/>
                <w:sz w:val="21"/>
              </w:rPr>
              <w:t>2]</w:t>
            </w:r>
          </w:p>
          <w:p>
            <w:pPr>
              <w:autoSpaceDN w:val="0"/>
              <w:autoSpaceDE w:val="0"/>
              <w:widowControl/>
              <w:spacing w:line="486" w:lineRule="exact" w:before="0" w:after="0"/>
              <w:ind w:left="688" w:right="0" w:firstLine="0"/>
              <w:jc w:val="left"/>
            </w:pPr>
            <w:r>
              <w:rPr>
                <w:w w:val="97.96190715971447"/>
                <w:rFonts w:ascii="FZSSK" w:hAnsi="FZSSK" w:eastAsia="FZSSK"/>
                <w:b w:val="0"/>
                <w:i w:val="0"/>
                <w:color w:val="000000"/>
                <w:sz w:val="21"/>
              </w:rPr>
              <w:t>同理</w:t>
            </w:r>
            <w:r>
              <w:rPr>
                <w:w w:val="97.96190715971447"/>
                <w:rFonts w:ascii="E" w:hAnsi="E" w:eastAsia="E"/>
                <w:b w:val="0"/>
                <w:i w:val="0"/>
                <w:color w:val="000000"/>
                <w:sz w:val="21"/>
              </w:rPr>
              <w:t>,</w:t>
            </w:r>
            <w:r>
              <w:rPr>
                <w:w w:val="97.96190715971447"/>
                <w:rFonts w:ascii="FZSSK" w:hAnsi="FZSSK" w:eastAsia="FZSSK"/>
                <w:b w:val="0"/>
                <w:i w:val="0"/>
                <w:color w:val="000000"/>
                <w:sz w:val="21"/>
              </w:rPr>
              <w:t>建立第</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层级其他准则下的权重集</w:t>
            </w:r>
            <w:r>
              <w:rPr>
                <w:w w:val="97.96190715971447"/>
                <w:rFonts w:ascii="E" w:hAnsi="E" w:eastAsia="E"/>
                <w:b w:val="0"/>
                <w:i w:val="0"/>
                <w:color w:val="000000"/>
                <w:sz w:val="21"/>
              </w:rPr>
              <w:t>,</w:t>
            </w:r>
            <w:r>
              <w:rPr>
                <w:w w:val="97.96190715971447"/>
                <w:rFonts w:ascii="FZSSK" w:hAnsi="FZSSK" w:eastAsia="FZSSK"/>
                <w:b w:val="0"/>
                <w:i w:val="0"/>
                <w:color w:val="000000"/>
                <w:sz w:val="21"/>
              </w:rPr>
              <w:t>以及上</w:t>
            </w:r>
          </w:p>
          <w:p>
            <w:pPr>
              <w:autoSpaceDN w:val="0"/>
              <w:autoSpaceDE w:val="0"/>
              <w:widowControl/>
              <w:spacing w:line="314" w:lineRule="exact" w:before="0" w:after="0"/>
              <w:ind w:left="268" w:right="0" w:firstLine="0"/>
              <w:jc w:val="left"/>
            </w:pPr>
            <w:r>
              <w:rPr>
                <w:w w:val="97.96190715971447"/>
                <w:rFonts w:ascii="FZSSK" w:hAnsi="FZSSK" w:eastAsia="FZSSK"/>
                <w:b w:val="0"/>
                <w:i w:val="0"/>
                <w:color w:val="000000"/>
                <w:sz w:val="21"/>
              </w:rPr>
              <w:t>一层级整体项目</w:t>
            </w:r>
            <w:r>
              <w:rPr>
                <w:w w:val="97.96190715971447"/>
                <w:rFonts w:ascii="E" w:hAnsi="E" w:eastAsia="E"/>
                <w:b w:val="0"/>
                <w:i w:val="0"/>
                <w:color w:val="000000"/>
                <w:sz w:val="21"/>
              </w:rPr>
              <w:t>U</w:t>
            </w:r>
            <w:r>
              <w:rPr>
                <w:w w:val="97.96190715971447"/>
                <w:rFonts w:ascii="FZSSK" w:hAnsi="FZSSK" w:eastAsia="FZSSK"/>
                <w:b w:val="0"/>
                <w:i w:val="0"/>
                <w:color w:val="000000"/>
                <w:sz w:val="21"/>
              </w:rPr>
              <w:t xml:space="preserve"> 的基本元素的权重集为</w:t>
            </w:r>
          </w:p>
          <w:p>
            <w:pPr>
              <w:autoSpaceDN w:val="0"/>
              <w:tabs>
                <w:tab w:pos="1604" w:val="left"/>
                <w:tab w:pos="2012" w:val="left"/>
                <w:tab w:pos="2446" w:val="left"/>
                <w:tab w:pos="3866" w:val="left"/>
                <w:tab w:pos="4192" w:val="left"/>
                <w:tab w:pos="4876" w:val="left"/>
              </w:tabs>
              <w:autoSpaceDE w:val="0"/>
              <w:widowControl/>
              <w:spacing w:line="500" w:lineRule="exact" w:before="0" w:after="0"/>
              <w:ind w:left="688" w:right="0" w:firstLine="0"/>
              <w:jc w:val="left"/>
            </w:pPr>
            <w:r>
              <w:rPr>
                <w:w w:val="97.96190715971447"/>
                <w:rFonts w:ascii="E" w:hAnsi="E" w:eastAsia="E"/>
                <w:b w:val="0"/>
                <w:i w:val="0"/>
                <w:color w:val="000000"/>
                <w:sz w:val="21"/>
              </w:rPr>
              <w:t>A</w:t>
            </w:r>
            <w:r>
              <w:rPr>
                <w:w w:val="97.96190715971447"/>
                <w:rFonts w:ascii="E" w:hAnsi="E" w:eastAsia="E"/>
                <w:b w:val="0"/>
                <w:i w:val="0"/>
                <w:color w:val="000000"/>
                <w:sz w:val="21"/>
              </w:rPr>
              <w:t xml:space="preserve"> = [</w:t>
            </w:r>
            <w:r>
              <w:rPr>
                <w:w w:val="97.96190715971447"/>
                <w:rFonts w:ascii="E" w:hAnsi="E" w:eastAsia="E"/>
                <w:b w:val="0"/>
                <w:i w:val="0"/>
                <w:color w:val="000000"/>
                <w:sz w:val="21"/>
              </w:rPr>
              <w:t xml:space="preserve"> a</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r>
              <w:tab/>
            </w:r>
            <w:r>
              <w:rPr>
                <w:w w:val="97.96190715971447"/>
                <w:rFonts w:ascii="E" w:hAnsi="E" w:eastAsia="E"/>
                <w:b w:val="0"/>
                <w:i w:val="0"/>
                <w:color w:val="000000"/>
                <w:sz w:val="21"/>
              </w:rPr>
              <w:t>a</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 xml:space="preserve">…, </w:t>
            </w:r>
            <w:r>
              <w:tab/>
            </w:r>
            <w:r>
              <w:rPr>
                <w:w w:val="97.96190715971447"/>
                <w:rFonts w:ascii="E" w:hAnsi="E" w:eastAsia="E"/>
                <w:b w:val="0"/>
                <w:i w:val="0"/>
                <w:color w:val="000000"/>
                <w:sz w:val="21"/>
              </w:rPr>
              <w:t>a</w:t>
            </w:r>
            <w:r>
              <w:rPr>
                <w:w w:val="98.65000247955322"/>
                <w:rFonts w:ascii="E" w:hAnsi="E" w:eastAsia="E"/>
                <w:b w:val="0"/>
                <w:i w:val="0"/>
                <w:color w:val="000000"/>
                <w:sz w:val="12"/>
              </w:rPr>
              <w:t>p</w:t>
            </w:r>
            <w:r>
              <w:rPr>
                <w:w w:val="97.96190715971447"/>
                <w:rFonts w:ascii="E" w:hAnsi="E" w:eastAsia="E"/>
                <w:b w:val="0"/>
                <w:i w:val="0"/>
                <w:color w:val="000000"/>
                <w:sz w:val="21"/>
              </w:rPr>
              <w:t xml:space="preserve"> ] = [ 0</w:t>
            </w:r>
            <w:r>
              <w:rPr>
                <w:w w:val="97.96190715971447"/>
                <w:rFonts w:ascii="E" w:hAnsi="E" w:eastAsia="E"/>
                <w:b w:val="0"/>
                <w:i w:val="0"/>
                <w:color w:val="000000"/>
                <w:sz w:val="21"/>
              </w:rPr>
              <w:t>.</w:t>
            </w:r>
            <w:r>
              <w:rPr>
                <w:w w:val="97.96190715971447"/>
                <w:rFonts w:ascii="E" w:hAnsi="E" w:eastAsia="E"/>
                <w:b w:val="0"/>
                <w:i w:val="0"/>
                <w:color w:val="000000"/>
                <w:sz w:val="21"/>
              </w:rPr>
              <w:t xml:space="preserve"> 093 </w:t>
            </w:r>
            <w:r>
              <w:tab/>
            </w:r>
            <w:r>
              <w:rPr>
                <w:w w:val="97.96190715971447"/>
                <w:rFonts w:ascii="E" w:hAnsi="E" w:eastAsia="E"/>
                <w:b w:val="0"/>
                <w:i w:val="0"/>
                <w:color w:val="000000"/>
                <w:sz w:val="21"/>
              </w:rPr>
              <w:t xml:space="preserve">6, </w:t>
            </w:r>
            <w:r>
              <w:tab/>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279 </w:t>
            </w:r>
            <w:r>
              <w:tab/>
            </w:r>
            <w:r>
              <w:rPr>
                <w:w w:val="97.96190715971447"/>
                <w:rFonts w:ascii="E" w:hAnsi="E" w:eastAsia="E"/>
                <w:b w:val="0"/>
                <w:i w:val="0"/>
                <w:color w:val="000000"/>
                <w:sz w:val="21"/>
              </w:rPr>
              <w:t>7,</w:t>
            </w:r>
          </w:p>
          <w:p>
            <w:pPr>
              <w:autoSpaceDN w:val="0"/>
              <w:autoSpaceDE w:val="0"/>
              <w:widowControl/>
              <w:spacing w:line="488" w:lineRule="exact" w:before="0" w:after="0"/>
              <w:ind w:left="262" w:right="0" w:firstLine="0"/>
              <w:jc w:val="left"/>
            </w:pP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626 </w:t>
            </w:r>
            <w:r>
              <w:rPr>
                <w:w w:val="97.96190715971447"/>
                <w:rFonts w:ascii="E" w:hAnsi="E" w:eastAsia="E"/>
                <w:b w:val="0"/>
                <w:i w:val="0"/>
                <w:color w:val="000000"/>
                <w:sz w:val="21"/>
              </w:rPr>
              <w:t>7]。</w:t>
            </w:r>
          </w:p>
          <w:p>
            <w:pPr>
              <w:autoSpaceDN w:val="0"/>
              <w:autoSpaceDE w:val="0"/>
              <w:widowControl/>
              <w:spacing w:line="486" w:lineRule="exact" w:before="0" w:after="0"/>
              <w:ind w:left="262" w:right="0" w:firstLine="0"/>
              <w:jc w:val="left"/>
            </w:pPr>
            <w:r>
              <w:rPr>
                <w:w w:val="97.96190715971447"/>
                <w:rFonts w:ascii="E" w:hAnsi="E" w:eastAsia="E"/>
                <w:b w:val="0"/>
                <w:i w:val="0"/>
                <w:color w:val="000000"/>
                <w:sz w:val="21"/>
              </w:rPr>
              <w:t xml:space="preserve">5. 2. 2 </w:t>
            </w:r>
            <w:r>
              <w:rPr>
                <w:w w:val="97.96190715971447"/>
                <w:rFonts w:ascii="FZSSK" w:hAnsi="FZSSK" w:eastAsia="FZSSK"/>
                <w:b w:val="0"/>
                <w:i w:val="0"/>
                <w:color w:val="000000"/>
                <w:sz w:val="21"/>
              </w:rPr>
              <w:t>一致性检验</w:t>
            </w:r>
          </w:p>
          <w:p>
            <w:pPr>
              <w:autoSpaceDN w:val="0"/>
              <w:autoSpaceDE w:val="0"/>
              <w:widowControl/>
              <w:spacing w:line="546" w:lineRule="exact" w:before="0" w:after="0"/>
              <w:ind w:left="688" w:right="0" w:firstLine="0"/>
              <w:jc w:val="left"/>
            </w:pPr>
            <w:r>
              <w:rPr>
                <w:w w:val="97.96190715971447"/>
                <w:rFonts w:ascii="FZSSK" w:hAnsi="FZSSK" w:eastAsia="FZSSK"/>
                <w:b w:val="0"/>
                <w:i w:val="0"/>
                <w:color w:val="000000"/>
                <w:sz w:val="21"/>
              </w:rPr>
              <w:t>理论上</w:t>
            </w:r>
            <w:r>
              <w:rPr>
                <w:w w:val="97.96190715971447"/>
                <w:rFonts w:ascii="E" w:hAnsi="E" w:eastAsia="E"/>
                <w:b w:val="0"/>
                <w:i w:val="0"/>
                <w:color w:val="000000"/>
                <w:sz w:val="21"/>
              </w:rPr>
              <w:t>,</w:t>
            </w:r>
            <w:r>
              <w:rPr>
                <w:w w:val="97.96190715971447"/>
                <w:rFonts w:ascii="FZSSK" w:hAnsi="FZSSK" w:eastAsia="FZSSK"/>
                <w:b w:val="0"/>
                <w:i w:val="0"/>
                <w:color w:val="000000"/>
                <w:sz w:val="21"/>
              </w:rPr>
              <w:t>判断矩阵中</w:t>
            </w:r>
            <w:r>
              <w:rPr>
                <w:w w:val="97.96190715971447"/>
                <w:rFonts w:ascii="E" w:hAnsi="E" w:eastAsia="E"/>
                <w:b w:val="0"/>
                <w:i w:val="0"/>
                <w:color w:val="000000"/>
                <w:sz w:val="21"/>
              </w:rPr>
              <w:t>,</w:t>
            </w:r>
            <w:r>
              <w:rPr>
                <w:w w:val="97.96190715971447"/>
                <w:rFonts w:ascii="FZSSK" w:hAnsi="FZSSK" w:eastAsia="FZSSK"/>
                <w:b w:val="0"/>
                <w:i w:val="0"/>
                <w:color w:val="000000"/>
                <w:sz w:val="21"/>
              </w:rPr>
              <w:t>有</w:t>
            </w:r>
            <w:r>
              <w:rPr>
                <w:w w:val="97.96190715971447"/>
                <w:rFonts w:ascii="E" w:hAnsi="E" w:eastAsia="E"/>
                <w:b w:val="0"/>
                <w:i w:val="0"/>
                <w:color w:val="000000"/>
                <w:sz w:val="21"/>
              </w:rPr>
              <w:t>x</w:t>
            </w:r>
            <w:r>
              <w:rPr>
                <w:w w:val="98.65000247955322"/>
                <w:rFonts w:ascii="E" w:hAnsi="E" w:eastAsia="E"/>
                <w:b w:val="0"/>
                <w:i w:val="0"/>
                <w:color w:val="000000"/>
                <w:sz w:val="12"/>
              </w:rPr>
              <w:t>kij</w:t>
            </w:r>
            <w:r>
              <w:rPr>
                <w:w w:val="97.96190715971447"/>
                <w:rFonts w:ascii="E" w:hAnsi="E" w:eastAsia="E"/>
                <w:b w:val="0"/>
                <w:i w:val="0"/>
                <w:color w:val="000000"/>
                <w:sz w:val="21"/>
              </w:rPr>
              <w:t>·</w:t>
            </w:r>
            <w:r>
              <w:rPr>
                <w:w w:val="97.96190715971447"/>
                <w:rFonts w:ascii="E" w:hAnsi="E" w:eastAsia="E"/>
                <w:b w:val="0"/>
                <w:i w:val="0"/>
                <w:color w:val="000000"/>
                <w:sz w:val="21"/>
              </w:rPr>
              <w:t>x</w:t>
            </w:r>
            <w:r>
              <w:rPr>
                <w:w w:val="98.65000247955322"/>
                <w:rFonts w:ascii="E" w:hAnsi="E" w:eastAsia="E"/>
                <w:b w:val="0"/>
                <w:i w:val="0"/>
                <w:color w:val="000000"/>
                <w:sz w:val="12"/>
              </w:rPr>
              <w:t>kjh</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x</w:t>
            </w:r>
            <w:r>
              <w:rPr>
                <w:w w:val="98.65000247955322"/>
                <w:rFonts w:ascii="E" w:hAnsi="E" w:eastAsia="E"/>
                <w:b w:val="0"/>
                <w:i w:val="0"/>
                <w:color w:val="000000"/>
                <w:sz w:val="12"/>
              </w:rPr>
              <w:t>kih</w:t>
            </w:r>
            <w:r>
              <w:rPr>
                <w:w w:val="97.96190715971447"/>
                <w:rFonts w:ascii="E" w:hAnsi="E" w:eastAsia="E"/>
                <w:b w:val="0"/>
                <w:i w:val="0"/>
                <w:color w:val="000000"/>
                <w:sz w:val="21"/>
              </w:rPr>
              <w:t>,</w:t>
            </w:r>
            <w:r>
              <w:rPr>
                <w:w w:val="97.96190715971447"/>
                <w:rFonts w:ascii="FZSSK" w:hAnsi="FZSSK" w:eastAsia="FZSSK"/>
                <w:b w:val="0"/>
                <w:i w:val="0"/>
                <w:color w:val="000000"/>
                <w:sz w:val="21"/>
              </w:rPr>
              <w:t>但由于实</w:t>
            </w:r>
          </w:p>
          <w:p>
            <w:pPr>
              <w:autoSpaceDN w:val="0"/>
              <w:autoSpaceDE w:val="0"/>
              <w:widowControl/>
              <w:spacing w:line="486" w:lineRule="exact" w:before="0" w:after="0"/>
              <w:ind w:left="268" w:right="0" w:firstLine="0"/>
              <w:jc w:val="left"/>
            </w:pPr>
            <w:r>
              <w:rPr>
                <w:w w:val="97.96190715971447"/>
                <w:rFonts w:ascii="FZSSK" w:hAnsi="FZSSK" w:eastAsia="FZSSK"/>
                <w:b w:val="0"/>
                <w:i w:val="0"/>
                <w:color w:val="000000"/>
                <w:sz w:val="21"/>
              </w:rPr>
              <w:t>际工程中风险原因相互影响</w:t>
            </w:r>
            <w:r>
              <w:rPr>
                <w:w w:val="97.96190715971447"/>
                <w:rFonts w:ascii="E" w:hAnsi="E" w:eastAsia="E"/>
                <w:b w:val="0"/>
                <w:i w:val="0"/>
                <w:color w:val="000000"/>
                <w:sz w:val="21"/>
              </w:rPr>
              <w:t>,</w:t>
            </w:r>
            <w:r>
              <w:rPr>
                <w:w w:val="97.96190715971447"/>
                <w:rFonts w:ascii="FZSSK" w:hAnsi="FZSSK" w:eastAsia="FZSSK"/>
                <w:b w:val="0"/>
                <w:i w:val="0"/>
                <w:color w:val="000000"/>
                <w:sz w:val="21"/>
              </w:rPr>
              <w:t>公式存在误差</w:t>
            </w:r>
            <w:r>
              <w:rPr>
                <w:w w:val="97.96190715971447"/>
                <w:rFonts w:ascii="E" w:hAnsi="E" w:eastAsia="E"/>
                <w:b w:val="0"/>
                <w:i w:val="0"/>
                <w:color w:val="000000"/>
                <w:sz w:val="21"/>
              </w:rPr>
              <w:t>,</w:t>
            </w:r>
            <w:r>
              <w:rPr>
                <w:w w:val="97.96190715971447"/>
                <w:rFonts w:ascii="FZSSK" w:hAnsi="FZSSK" w:eastAsia="FZSSK"/>
                <w:b w:val="0"/>
                <w:i w:val="0"/>
                <w:color w:val="000000"/>
                <w:sz w:val="21"/>
              </w:rPr>
              <w:t>此时用一</w:t>
            </w:r>
          </w:p>
          <w:p>
            <w:pPr>
              <w:autoSpaceDN w:val="0"/>
              <w:autoSpaceDE w:val="0"/>
              <w:widowControl/>
              <w:spacing w:line="488" w:lineRule="exact" w:before="0" w:after="0"/>
              <w:ind w:left="268" w:right="0" w:firstLine="0"/>
              <w:jc w:val="left"/>
            </w:pPr>
            <w:r>
              <w:rPr>
                <w:w w:val="97.96190715971447"/>
                <w:rFonts w:ascii="FZSSK" w:hAnsi="FZSSK" w:eastAsia="FZSSK"/>
                <w:b w:val="0"/>
                <w:i w:val="0"/>
                <w:color w:val="000000"/>
                <w:sz w:val="21"/>
              </w:rPr>
              <w:t>致性比率</w:t>
            </w:r>
            <w:r>
              <w:rPr>
                <w:w w:val="97.96190715971447"/>
                <w:rFonts w:ascii="E" w:hAnsi="E" w:eastAsia="E"/>
                <w:b w:val="0"/>
                <w:i w:val="0"/>
                <w:color w:val="000000"/>
                <w:sz w:val="21"/>
              </w:rPr>
              <w:t>CR &lt; 0. 1</w:t>
            </w:r>
            <w:r>
              <w:rPr>
                <w:w w:val="97.96190715971447"/>
                <w:rFonts w:ascii="FZSSK" w:hAnsi="FZSSK" w:eastAsia="FZSSK"/>
                <w:b w:val="0"/>
                <w:i w:val="0"/>
                <w:color w:val="000000"/>
                <w:sz w:val="21"/>
              </w:rPr>
              <w:t xml:space="preserve"> 时</w:t>
            </w:r>
            <w:r>
              <w:rPr>
                <w:w w:val="97.96190715971447"/>
                <w:rFonts w:ascii="E" w:hAnsi="E" w:eastAsia="E"/>
                <w:b w:val="0"/>
                <w:i w:val="0"/>
                <w:color w:val="000000"/>
                <w:sz w:val="21"/>
              </w:rPr>
              <w:t>,</w:t>
            </w:r>
            <w:r>
              <w:rPr>
                <w:w w:val="97.96190715971447"/>
                <w:rFonts w:ascii="FZSSK" w:hAnsi="FZSSK" w:eastAsia="FZSSK"/>
                <w:b w:val="0"/>
                <w:i w:val="0"/>
                <w:color w:val="000000"/>
                <w:sz w:val="21"/>
              </w:rPr>
              <w:t>表示其不一致程度在合理范</w:t>
            </w:r>
          </w:p>
          <w:p>
            <w:pPr>
              <w:autoSpaceDN w:val="0"/>
              <w:autoSpaceDE w:val="0"/>
              <w:widowControl/>
              <w:spacing w:line="488" w:lineRule="exact" w:before="0" w:after="0"/>
              <w:ind w:left="268" w:right="0" w:firstLine="0"/>
              <w:jc w:val="left"/>
            </w:pPr>
            <w:r>
              <w:rPr>
                <w:w w:val="97.96190715971447"/>
                <w:rFonts w:ascii="FZSSK" w:hAnsi="FZSSK" w:eastAsia="FZSSK"/>
                <w:b w:val="0"/>
                <w:i w:val="0"/>
                <w:color w:val="000000"/>
                <w:sz w:val="21"/>
              </w:rPr>
              <w:t>围内</w:t>
            </w:r>
            <w:r>
              <w:rPr>
                <w:w w:val="97.96190715971447"/>
                <w:rFonts w:ascii="E" w:hAnsi="E" w:eastAsia="E"/>
                <w:b w:val="0"/>
                <w:i w:val="0"/>
                <w:color w:val="000000"/>
                <w:sz w:val="21"/>
              </w:rPr>
              <w:t>。</w:t>
            </w:r>
          </w:p>
          <w:p>
            <w:pPr>
              <w:autoSpaceDN w:val="0"/>
              <w:autoSpaceDE w:val="0"/>
              <w:widowControl/>
              <w:spacing w:line="488" w:lineRule="exact" w:before="0" w:after="0"/>
              <w:ind w:left="682" w:right="0" w:firstLine="0"/>
              <w:jc w:val="left"/>
            </w:pPr>
            <w:r>
              <w:rPr>
                <w:w w:val="97.96190715971447"/>
                <w:rFonts w:ascii="E" w:hAnsi="E" w:eastAsia="E"/>
                <w:b w:val="0"/>
                <w:i w:val="0"/>
                <w:color w:val="000000"/>
                <w:sz w:val="21"/>
              </w:rPr>
              <w:t>1)</w:t>
            </w:r>
            <w:r>
              <w:rPr>
                <w:w w:val="97.96190715971447"/>
                <w:rFonts w:ascii="FZSSK" w:hAnsi="FZSSK" w:eastAsia="FZSSK"/>
                <w:b w:val="0"/>
                <w:i w:val="0"/>
                <w:color w:val="000000"/>
                <w:sz w:val="21"/>
              </w:rPr>
              <w:t>最大特征根</w:t>
            </w:r>
          </w:p>
          <w:p>
            <w:pPr>
              <w:autoSpaceDN w:val="0"/>
              <w:autoSpaceDE w:val="0"/>
              <w:widowControl/>
              <w:spacing w:line="548" w:lineRule="exact" w:before="0" w:after="0"/>
              <w:ind w:left="688" w:right="0" w:firstLine="0"/>
              <w:jc w:val="left"/>
            </w:pPr>
            <w:r>
              <w:rPr>
                <w:w w:val="97.96190715971447"/>
                <w:rFonts w:ascii="E" w:hAnsi="E" w:eastAsia="E"/>
                <w:b w:val="0"/>
                <w:i w:val="0"/>
                <w:color w:val="000000"/>
                <w:sz w:val="21"/>
              </w:rPr>
              <w:t>λ</w:t>
            </w:r>
            <w:r>
              <w:rPr>
                <w:w w:val="98.65000247955322"/>
                <w:rFonts w:ascii="E" w:hAnsi="E" w:eastAsia="E"/>
                <w:b w:val="0"/>
                <w:i w:val="0"/>
                <w:color w:val="000000"/>
                <w:sz w:val="12"/>
              </w:rPr>
              <w:t>max</w:t>
            </w:r>
            <w:r>
              <w:rPr>
                <w:w w:val="97.96190715971447"/>
                <w:rFonts w:ascii="E" w:hAnsi="E" w:eastAsia="E"/>
                <w:b w:val="0"/>
                <w:i w:val="0"/>
                <w:color w:val="000000"/>
                <w:sz w:val="21"/>
              </w:rPr>
              <w:t xml:space="preserve"> =∑</w:t>
            </w:r>
            <w:r>
              <w:rPr>
                <w:w w:val="98.65000247955322"/>
                <w:rFonts w:ascii="E" w:hAnsi="E" w:eastAsia="E"/>
                <w:b w:val="0"/>
                <w:i w:val="0"/>
                <w:color w:val="000000"/>
                <w:sz w:val="12"/>
              </w:rPr>
              <w:t xml:space="preserve">n </w:t>
            </w:r>
            <w:r>
              <w:rPr>
                <w:u w:val="single" w:color="221f1f"/>
                <w:w w:val="97.96190715971447"/>
                <w:rFonts w:ascii="E" w:hAnsi="E" w:eastAsia="E"/>
                <w:b w:val="0"/>
                <w:i w:val="0"/>
                <w:color w:val="000000"/>
                <w:sz w:val="21"/>
              </w:rPr>
              <w:t>(</w:t>
            </w:r>
            <w:r>
              <w:rPr>
                <w:w w:val="97.96190715971447"/>
                <w:rFonts w:ascii="E" w:hAnsi="E" w:eastAsia="E"/>
                <w:b w:val="0"/>
                <w:i w:val="0"/>
                <w:color w:val="000000"/>
                <w:sz w:val="21"/>
              </w:rPr>
              <w:t>XW</w:t>
            </w:r>
            <w:r>
              <w:rPr>
                <w:u w:val="single" w:color="221f1f"/>
                <w:w w:val="97.96190715971447"/>
                <w:rFonts w:ascii="E" w:hAnsi="E" w:eastAsia="E"/>
                <w:b w:val="0"/>
                <w:i w:val="0"/>
                <w:color w:val="000000"/>
                <w:sz w:val="21"/>
              </w:rPr>
              <w:t>)</w:t>
            </w:r>
            <w:r>
              <w:rPr>
                <w:w w:val="98.65000247955322"/>
                <w:rFonts w:ascii="E" w:hAnsi="E" w:eastAsia="E"/>
                <w:b w:val="0"/>
                <w:i w:val="0"/>
                <w:color w:val="000000"/>
                <w:sz w:val="12"/>
              </w:rPr>
              <w:t xml:space="preserve"> i</w:t>
            </w:r>
          </w:p>
          <w:p>
            <w:pPr>
              <w:autoSpaceDN w:val="0"/>
              <w:tabs>
                <w:tab w:pos="2034" w:val="left"/>
                <w:tab w:pos="2224" w:val="left"/>
                <w:tab w:pos="2392" w:val="left"/>
                <w:tab w:pos="2458" w:val="left"/>
                <w:tab w:pos="2598" w:val="left"/>
              </w:tabs>
              <w:autoSpaceDE w:val="0"/>
              <w:widowControl/>
              <w:spacing w:line="332" w:lineRule="exact" w:before="0" w:after="0"/>
              <w:ind w:left="1548" w:right="0" w:firstLine="0"/>
              <w:jc w:val="left"/>
            </w:pPr>
            <w:r>
              <w:rPr>
                <w:w w:val="97.96190715971447"/>
                <w:rFonts w:ascii="E" w:hAnsi="E" w:eastAsia="E"/>
                <w:b w:val="0"/>
                <w:i w:val="0"/>
                <w:color w:val="000000"/>
                <w:sz w:val="21"/>
              </w:rPr>
              <w:t>nW</w:t>
            </w:r>
            <w:r>
              <w:rPr>
                <w:w w:val="98.65000247955322"/>
                <w:rFonts w:ascii="E" w:hAnsi="E" w:eastAsia="E"/>
                <w:b w:val="0"/>
                <w:i w:val="0"/>
                <w:color w:val="000000"/>
                <w:sz w:val="12"/>
              </w:rPr>
              <w:t xml:space="preserve">i </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1 </w:t>
            </w:r>
            <w:r>
              <w:rPr>
                <w:w w:val="97.96190715971447"/>
                <w:rFonts w:ascii="E" w:hAnsi="E" w:eastAsia="E"/>
                <w:b w:val="0"/>
                <w:i w:val="0"/>
                <w:color w:val="000000"/>
                <w:sz w:val="21"/>
              </w:rPr>
              <w:t>n</w:t>
            </w:r>
            <w:r>
              <w:rPr>
                <w:w w:val="97.96190715971447"/>
                <w:rFonts w:ascii="E" w:hAnsi="E" w:eastAsia="E"/>
                <w:b w:val="0"/>
                <w:i w:val="0"/>
                <w:color w:val="000000"/>
                <w:sz w:val="21"/>
              </w:rPr>
              <w:t>∑</w:t>
            </w:r>
            <w:r>
              <w:rPr>
                <w:w w:val="98.65000247955322"/>
                <w:rFonts w:ascii="E" w:hAnsi="E" w:eastAsia="E"/>
                <w:b w:val="0"/>
                <w:i w:val="0"/>
                <w:color w:val="000000"/>
                <w:sz w:val="12"/>
              </w:rPr>
              <w:t>i</w:t>
            </w:r>
            <w:r>
              <w:rPr>
                <w:w w:val="98.65000247955322"/>
                <w:rFonts w:ascii="E" w:hAnsi="E" w:eastAsia="E"/>
                <w:b w:val="0"/>
                <w:i w:val="0"/>
                <w:color w:val="000000"/>
                <w:sz w:val="12"/>
              </w:rPr>
              <w:t xml:space="preserve">= 1 </w:t>
            </w:r>
            <w:r>
              <w:tab/>
            </w:r>
            <w:r>
              <w:tab/>
            </w:r>
            <w:r>
              <w:tab/>
            </w:r>
            <w:r>
              <w:tab/>
            </w:r>
            <w:r>
              <w:rPr>
                <w:w w:val="98.65000247955322"/>
                <w:rFonts w:ascii="E" w:hAnsi="E" w:eastAsia="E"/>
                <w:b w:val="0"/>
                <w:i w:val="0"/>
                <w:color w:val="000000"/>
                <w:sz w:val="12"/>
              </w:rPr>
              <w:t xml:space="preserve">n </w:t>
            </w:r>
            <w:r>
              <w:rPr>
                <w:u w:val="single" w:color="221f1f"/>
                <w:w w:val="97.96190715971447"/>
                <w:rFonts w:ascii="E" w:hAnsi="E" w:eastAsia="E"/>
                <w:b w:val="0"/>
                <w:i w:val="0"/>
                <w:color w:val="000000"/>
                <w:sz w:val="21"/>
              </w:rPr>
              <w:t>(</w:t>
            </w:r>
            <w:r>
              <w:rPr>
                <w:w w:val="97.96190715971447"/>
                <w:rFonts w:ascii="E" w:hAnsi="E" w:eastAsia="E"/>
                <w:b w:val="0"/>
                <w:i w:val="0"/>
                <w:color w:val="000000"/>
                <w:sz w:val="21"/>
              </w:rPr>
              <w:t>XW</w:t>
            </w:r>
            <w:r>
              <w:rPr>
                <w:u w:val="single" w:color="221f1f"/>
                <w:w w:val="97.96190715971447"/>
                <w:rFonts w:ascii="E" w:hAnsi="E" w:eastAsia="E"/>
                <w:b w:val="0"/>
                <w:i w:val="0"/>
                <w:color w:val="000000"/>
                <w:sz w:val="21"/>
              </w:rPr>
              <w:t>)</w:t>
            </w:r>
            <w:r>
              <w:rPr>
                <w:w w:val="98.65000247955322"/>
                <w:rFonts w:ascii="E" w:hAnsi="E" w:eastAsia="E"/>
                <w:b w:val="0"/>
                <w:i w:val="0"/>
                <w:color w:val="000000"/>
                <w:sz w:val="12"/>
              </w:rPr>
              <w:t xml:space="preserve"> i</w:t>
            </w:r>
          </w:p>
          <w:p>
            <w:pPr>
              <w:autoSpaceDN w:val="0"/>
              <w:tabs>
                <w:tab w:pos="3220" w:val="left"/>
                <w:tab w:pos="3708" w:val="left"/>
                <w:tab w:pos="4058" w:val="left"/>
                <w:tab w:pos="4194" w:val="left"/>
              </w:tabs>
              <w:autoSpaceDE w:val="0"/>
              <w:widowControl/>
              <w:spacing w:line="332" w:lineRule="exact" w:before="0" w:after="0"/>
              <w:ind w:left="2784" w:right="0" w:firstLine="0"/>
              <w:jc w:val="left"/>
            </w:pPr>
            <w:r>
              <w:rPr>
                <w:w w:val="97.96190715971447"/>
                <w:rFonts w:ascii="E" w:hAnsi="E" w:eastAsia="E"/>
                <w:b w:val="0"/>
                <w:i w:val="0"/>
                <w:color w:val="000000"/>
                <w:sz w:val="21"/>
              </w:rPr>
              <w:t>W</w:t>
            </w:r>
            <w:r>
              <w:rPr>
                <w:w w:val="98.65000247955322"/>
                <w:rFonts w:ascii="E" w:hAnsi="E" w:eastAsia="E"/>
                <w:b w:val="0"/>
                <w:i w:val="0"/>
                <w:color w:val="000000"/>
                <w:sz w:val="12"/>
              </w:rPr>
              <w:t xml:space="preserve">i </w:t>
            </w:r>
            <w:r>
              <w:tab/>
            </w:r>
            <w:r>
              <w:rPr>
                <w:w w:val="97.96190715971447"/>
                <w:rFonts w:ascii="E" w:hAnsi="E" w:eastAsia="E"/>
                <w:b w:val="0"/>
                <w:i w:val="0"/>
                <w:color w:val="000000"/>
                <w:sz w:val="21"/>
              </w:rPr>
              <w:t xml:space="preserve">= </w:t>
            </w:r>
            <w:r>
              <w:rPr>
                <w:w w:val="97.96190715971447"/>
                <w:rFonts w:ascii="E" w:hAnsi="E" w:eastAsia="E"/>
                <w:b w:val="0"/>
                <w:i w:val="0"/>
                <w:color w:val="000000"/>
                <w:sz w:val="21"/>
              </w:rPr>
              <w:t>36</w:t>
            </w:r>
            <w:r>
              <w:rPr>
                <w:w w:val="97.96190715971447"/>
                <w:rFonts w:ascii="E" w:hAnsi="E" w:eastAsia="E"/>
                <w:b w:val="0"/>
                <w:i w:val="0"/>
                <w:color w:val="000000"/>
                <w:sz w:val="21"/>
              </w:rPr>
              <w:t>.</w:t>
            </w:r>
            <w:r>
              <w:rPr>
                <w:w w:val="97.96190715971447"/>
                <w:rFonts w:ascii="E" w:hAnsi="E" w:eastAsia="E"/>
                <w:b w:val="0"/>
                <w:i w:val="0"/>
                <w:color w:val="000000"/>
                <w:sz w:val="21"/>
              </w:rPr>
              <w:t xml:space="preserve"> 402 </w:t>
            </w:r>
            <w:r>
              <w:rPr>
                <w:w w:val="97.96190715971447"/>
                <w:rFonts w:ascii="E" w:hAnsi="E" w:eastAsia="E"/>
                <w:b w:val="0"/>
                <w:i w:val="0"/>
                <w:color w:val="000000"/>
                <w:sz w:val="21"/>
              </w:rPr>
              <w:t xml:space="preserve">6 </w:t>
            </w:r>
            <w:r>
              <w:tab/>
            </w:r>
            <w:r>
              <w:tab/>
            </w:r>
            <w:r>
              <w:tab/>
            </w:r>
            <w:r>
              <w:rPr>
                <w:w w:val="97.96190715971447"/>
                <w:rFonts w:ascii="E" w:hAnsi="E" w:eastAsia="E"/>
                <w:b w:val="0"/>
                <w:i w:val="0"/>
                <w:color w:val="000000"/>
                <w:sz w:val="21"/>
              </w:rPr>
              <w:t xml:space="preserve">1 </w:t>
            </w:r>
            <w:r>
              <w:rPr>
                <w:w w:val="97.96190715971447"/>
                <w:rFonts w:ascii="E" w:hAnsi="E" w:eastAsia="E"/>
                <w:b w:val="0"/>
                <w:i w:val="0"/>
                <w:color w:val="000000"/>
                <w:sz w:val="21"/>
              </w:rPr>
              <w:t>=</w:t>
            </w:r>
          </w:p>
          <w:p>
            <w:pPr>
              <w:autoSpaceDN w:val="0"/>
              <w:tabs>
                <w:tab w:pos="1780" w:val="left"/>
                <w:tab w:pos="4738" w:val="left"/>
              </w:tabs>
              <w:autoSpaceDE w:val="0"/>
              <w:widowControl/>
              <w:spacing w:line="486" w:lineRule="exact" w:before="0" w:after="0"/>
              <w:ind w:left="1194" w:right="0" w:firstLine="0"/>
              <w:jc w:val="left"/>
            </w:pPr>
            <w:r>
              <w:rPr>
                <w:w w:val="97.96190715971447"/>
                <w:rFonts w:ascii="E" w:hAnsi="E" w:eastAsia="E"/>
                <w:b w:val="0"/>
                <w:i w:val="0"/>
                <w:color w:val="000000"/>
                <w:sz w:val="21"/>
              </w:rPr>
              <w:t>6</w:t>
            </w:r>
            <w:r>
              <w:rPr>
                <w:w w:val="97.96190715971447"/>
                <w:rFonts w:ascii="E" w:hAnsi="E" w:eastAsia="E"/>
                <w:b w:val="0"/>
                <w:i w:val="0"/>
                <w:color w:val="000000"/>
                <w:sz w:val="21"/>
              </w:rPr>
              <w:t>.</w:t>
            </w:r>
            <w:r>
              <w:rPr>
                <w:w w:val="97.96190715971447"/>
                <w:rFonts w:ascii="E" w:hAnsi="E" w:eastAsia="E"/>
                <w:b w:val="0"/>
                <w:i w:val="0"/>
                <w:color w:val="000000"/>
                <w:sz w:val="21"/>
              </w:rPr>
              <w:t xml:space="preserve"> 067 </w:t>
            </w:r>
            <w:r>
              <w:rPr>
                <w:w w:val="97.96190715971447"/>
                <w:rFonts w:ascii="E" w:hAnsi="E" w:eastAsia="E"/>
                <w:b w:val="0"/>
                <w:i w:val="0"/>
                <w:color w:val="000000"/>
                <w:sz w:val="21"/>
              </w:rPr>
              <w:t>0。</w:t>
            </w:r>
            <w:r>
              <w:tab/>
            </w:r>
            <w:r>
              <w:rPr>
                <w:w w:val="97.96190715971447"/>
                <w:rFonts w:ascii="E" w:hAnsi="E" w:eastAsia="E"/>
                <w:b w:val="0"/>
                <w:i w:val="0"/>
                <w:color w:val="000000"/>
                <w:sz w:val="21"/>
              </w:rPr>
              <w:t>(2)</w:t>
            </w:r>
          </w:p>
          <w:p>
            <w:pPr>
              <w:autoSpaceDN w:val="0"/>
              <w:autoSpaceDE w:val="0"/>
              <w:widowControl/>
              <w:spacing w:line="486" w:lineRule="exact" w:before="0" w:after="0"/>
              <w:ind w:left="682" w:right="0" w:firstLine="0"/>
              <w:jc w:val="left"/>
            </w:pPr>
            <w:r>
              <w:rPr>
                <w:w w:val="97.96190715971447"/>
                <w:rFonts w:ascii="E" w:hAnsi="E" w:eastAsia="E"/>
                <w:b w:val="0"/>
                <w:i w:val="0"/>
                <w:color w:val="000000"/>
                <w:sz w:val="21"/>
              </w:rPr>
              <w:t>2)</w:t>
            </w:r>
            <w:r>
              <w:rPr>
                <w:w w:val="97.96190715971447"/>
                <w:rFonts w:ascii="FZSSK" w:hAnsi="FZSSK" w:eastAsia="FZSSK"/>
                <w:b w:val="0"/>
                <w:i w:val="0"/>
                <w:color w:val="000000"/>
                <w:sz w:val="21"/>
              </w:rPr>
              <w:t>一致性指标</w:t>
            </w:r>
          </w:p>
          <w:p>
            <w:pPr>
              <w:autoSpaceDN w:val="0"/>
              <w:tabs>
                <w:tab w:pos="1646" w:val="left"/>
                <w:tab w:pos="2466" w:val="left"/>
                <w:tab w:pos="2764" w:val="left"/>
                <w:tab w:pos="3138" w:val="left"/>
                <w:tab w:pos="3872" w:val="left"/>
                <w:tab w:pos="4738" w:val="left"/>
              </w:tabs>
              <w:autoSpaceDE w:val="0"/>
              <w:widowControl/>
              <w:spacing w:line="642" w:lineRule="exact" w:before="0" w:after="0"/>
              <w:ind w:left="1270" w:right="0" w:firstLine="0"/>
              <w:jc w:val="left"/>
            </w:pPr>
            <w:r>
              <w:rPr>
                <w:w w:val="97.96190715971447"/>
                <w:rFonts w:ascii="E" w:hAnsi="E" w:eastAsia="E"/>
                <w:b w:val="0"/>
                <w:i w:val="0"/>
                <w:color w:val="000000"/>
                <w:sz w:val="21"/>
              </w:rPr>
              <w:t>CI=</w:t>
            </w:r>
            <w:r>
              <w:rPr>
                <w:w w:val="97.96190715971447"/>
                <w:rFonts w:ascii="E" w:hAnsi="E" w:eastAsia="E"/>
                <w:b w:val="0"/>
                <w:i w:val="0"/>
                <w:color w:val="000000"/>
                <w:sz w:val="21"/>
              </w:rPr>
              <w:t>λ</w:t>
            </w:r>
            <w:r>
              <w:rPr>
                <w:u w:val="single" w:color="221f1f"/>
                <w:w w:val="97.96190715971447"/>
                <w:rFonts w:ascii="E" w:hAnsi="E" w:eastAsia="E"/>
                <w:b w:val="0"/>
                <w:i w:val="0"/>
                <w:color w:val="000000"/>
                <w:sz w:val="21"/>
              </w:rPr>
              <w:t>-</w:t>
            </w:r>
            <w:r>
              <w:rPr>
                <w:w w:val="97.96190715971447"/>
                <w:rFonts w:ascii="E" w:hAnsi="E" w:eastAsia="E"/>
                <w:b w:val="0"/>
                <w:i w:val="0"/>
                <w:color w:val="000000"/>
                <w:sz w:val="21"/>
              </w:rPr>
              <w:t xml:space="preserve">n </w:t>
            </w:r>
            <w:r>
              <w:rPr>
                <w:u w:val="single" w:color="221f1f"/>
                <w:w w:val="97.96190715971447"/>
                <w:rFonts w:ascii="E" w:hAnsi="E" w:eastAsia="E"/>
                <w:b w:val="0"/>
                <w:i w:val="0"/>
                <w:color w:val="000000"/>
                <w:sz w:val="21"/>
              </w:rPr>
              <w:t>n</w:t>
            </w:r>
            <w:r>
              <w:rPr>
                <w:w w:val="97.96190715971447"/>
                <w:rFonts w:ascii="E" w:hAnsi="E" w:eastAsia="E"/>
                <w:b w:val="0"/>
                <w:i w:val="0"/>
                <w:strike/>
                <w:color w:val="000000"/>
                <w:sz w:val="21"/>
              </w:rPr>
              <w:t>-1</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6. 067 </w:t>
            </w:r>
            <w:r>
              <w:rPr>
                <w:w w:val="97.96190715971447"/>
                <w:rFonts w:ascii="E" w:hAnsi="E" w:eastAsia="E"/>
                <w:b w:val="0"/>
                <w:i w:val="0"/>
                <w:color w:val="000000"/>
                <w:sz w:val="21"/>
              </w:rPr>
              <w:t xml:space="preserve">6-1 </w:t>
            </w:r>
            <w:r>
              <w:tab/>
            </w:r>
            <w:r>
              <w:tab/>
            </w:r>
            <w:r>
              <w:rPr>
                <w:w w:val="97.96190715971447"/>
                <w:rFonts w:ascii="E" w:hAnsi="E" w:eastAsia="E"/>
                <w:b w:val="0"/>
                <w:i w:val="0"/>
                <w:color w:val="000000"/>
                <w:sz w:val="21"/>
              </w:rPr>
              <w:t xml:space="preserve">0-6 </w:t>
            </w:r>
            <w:r>
              <w:rPr>
                <w:w w:val="97.96190715971447"/>
                <w:rFonts w:ascii="E" w:hAnsi="E" w:eastAsia="E"/>
                <w:b w:val="0"/>
                <w:i w:val="0"/>
                <w:color w:val="000000"/>
                <w:sz w:val="21"/>
              </w:rPr>
              <w:t xml:space="preserve">= 0. 013 </w:t>
            </w:r>
            <w:r>
              <w:rPr>
                <w:w w:val="97.96190715971447"/>
                <w:rFonts w:ascii="E" w:hAnsi="E" w:eastAsia="E"/>
                <w:b w:val="0"/>
                <w:i w:val="0"/>
                <w:color w:val="000000"/>
                <w:sz w:val="21"/>
              </w:rPr>
              <w:t>4。</w:t>
            </w:r>
            <w:r>
              <w:rPr>
                <w:w w:val="97.96190715971447"/>
                <w:rFonts w:ascii="E" w:hAnsi="E" w:eastAsia="E"/>
                <w:b w:val="0"/>
                <w:i w:val="0"/>
                <w:color w:val="000000"/>
                <w:sz w:val="21"/>
              </w:rPr>
              <w:t>(3)</w:t>
            </w:r>
          </w:p>
          <w:p>
            <w:pPr>
              <w:autoSpaceDN w:val="0"/>
              <w:autoSpaceDE w:val="0"/>
              <w:widowControl/>
              <w:spacing w:line="486" w:lineRule="exact" w:before="0" w:after="0"/>
              <w:ind w:left="682" w:right="0" w:firstLine="0"/>
              <w:jc w:val="left"/>
            </w:pPr>
            <w:r>
              <w:rPr>
                <w:w w:val="97.96190715971447"/>
                <w:rFonts w:ascii="E" w:hAnsi="E" w:eastAsia="E"/>
                <w:b w:val="0"/>
                <w:i w:val="0"/>
                <w:color w:val="000000"/>
                <w:sz w:val="21"/>
              </w:rPr>
              <w:t>3)</w:t>
            </w:r>
            <w:r>
              <w:rPr>
                <w:w w:val="97.96190715971447"/>
                <w:rFonts w:ascii="FZSSK" w:hAnsi="FZSSK" w:eastAsia="FZSSK"/>
                <w:b w:val="0"/>
                <w:i w:val="0"/>
                <w:color w:val="000000"/>
                <w:sz w:val="21"/>
              </w:rPr>
              <w:t>一致性比率</w:t>
            </w:r>
          </w:p>
          <w:p>
            <w:pPr>
              <w:autoSpaceDN w:val="0"/>
              <w:tabs>
                <w:tab w:pos="1870" w:val="left"/>
                <w:tab w:pos="2842" w:val="left"/>
                <w:tab w:pos="2978" w:val="left"/>
                <w:tab w:pos="3712" w:val="left"/>
                <w:tab w:pos="4738" w:val="left"/>
              </w:tabs>
              <w:autoSpaceDE w:val="0"/>
              <w:widowControl/>
              <w:spacing w:line="630" w:lineRule="exact" w:before="0" w:after="0"/>
              <w:ind w:left="1432" w:right="0" w:firstLine="0"/>
              <w:jc w:val="left"/>
            </w:pPr>
            <w:r>
              <w:rPr>
                <w:w w:val="97.96190715971447"/>
                <w:rFonts w:ascii="E" w:hAnsi="E" w:eastAsia="E"/>
                <w:b w:val="0"/>
                <w:i w:val="0"/>
                <w:color w:val="000000"/>
                <w:sz w:val="21"/>
              </w:rPr>
              <w:t xml:space="preserve">CR= </w:t>
            </w:r>
            <w:r>
              <w:rPr>
                <w:w w:val="97.96190715971447"/>
                <w:rFonts w:ascii="E" w:hAnsi="E" w:eastAsia="E"/>
                <w:b w:val="0"/>
                <w:i w:val="0"/>
                <w:color w:val="000000"/>
                <w:sz w:val="21"/>
              </w:rPr>
              <w:t xml:space="preserve">CI </w:t>
            </w:r>
            <w:r>
              <w:rPr>
                <w:w w:val="97.96190715971447"/>
                <w:rFonts w:ascii="E" w:hAnsi="E" w:eastAsia="E"/>
                <w:b w:val="0"/>
                <w:i w:val="0"/>
                <w:strike/>
                <w:color w:val="000000"/>
                <w:sz w:val="21"/>
              </w:rPr>
              <w:t>RI</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0. 013 </w:t>
            </w:r>
            <w:r>
              <w:rPr>
                <w:w w:val="97.96190715971447"/>
                <w:rFonts w:ascii="E" w:hAnsi="E" w:eastAsia="E"/>
                <w:b w:val="0"/>
                <w:i w:val="0"/>
                <w:color w:val="000000"/>
                <w:sz w:val="21"/>
              </w:rPr>
              <w:t xml:space="preserve">4 </w:t>
            </w:r>
            <w:r>
              <w:rPr>
                <w:w w:val="97.96190715971447"/>
                <w:rFonts w:ascii="E" w:hAnsi="E" w:eastAsia="E"/>
                <w:b w:val="0"/>
                <w:i w:val="0"/>
                <w:color w:val="000000"/>
                <w:sz w:val="21"/>
              </w:rPr>
              <w:t xml:space="preserve">= 0. 010 </w:t>
            </w:r>
            <w:r>
              <w:rPr>
                <w:w w:val="97.96190715971447"/>
                <w:rFonts w:ascii="E" w:hAnsi="E" w:eastAsia="E"/>
                <w:b w:val="0"/>
                <w:i w:val="0"/>
                <w:color w:val="000000"/>
                <w:sz w:val="21"/>
              </w:rPr>
              <w:t>6。</w:t>
            </w:r>
            <w:r>
              <w:rPr>
                <w:w w:val="97.96190715971447"/>
                <w:rFonts w:ascii="E" w:hAnsi="E" w:eastAsia="E"/>
                <w:b w:val="0"/>
                <w:i w:val="0"/>
                <w:color w:val="000000"/>
                <w:sz w:val="21"/>
              </w:rPr>
              <w:t>(4)</w:t>
            </w:r>
          </w:p>
          <w:p>
            <w:pPr>
              <w:autoSpaceDN w:val="0"/>
              <w:autoSpaceDE w:val="0"/>
              <w:widowControl/>
              <w:spacing w:line="488" w:lineRule="exact" w:before="0" w:after="0"/>
              <w:ind w:left="268"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RI</w:t>
            </w:r>
            <w:r>
              <w:rPr>
                <w:w w:val="97.96190715971447"/>
                <w:rFonts w:ascii="FZSSK" w:hAnsi="FZSSK" w:eastAsia="FZSSK"/>
                <w:b w:val="0"/>
                <w:i w:val="0"/>
                <w:color w:val="000000"/>
                <w:sz w:val="21"/>
              </w:rPr>
              <w:t xml:space="preserve"> 为</w:t>
            </w:r>
            <w:r>
              <w:rPr>
                <w:w w:val="97.96190715971447"/>
                <w:rFonts w:ascii="E" w:hAnsi="E" w:eastAsia="E"/>
                <w:b w:val="0"/>
                <w:i w:val="0"/>
                <w:color w:val="000000"/>
                <w:sz w:val="21"/>
              </w:rPr>
              <w:t>Satty</w:t>
            </w:r>
            <w:r>
              <w:rPr>
                <w:w w:val="97.96190715971447"/>
                <w:rFonts w:ascii="FZSSK" w:hAnsi="FZSSK" w:eastAsia="FZSSK"/>
                <w:b w:val="0"/>
                <w:i w:val="0"/>
                <w:color w:val="000000"/>
                <w:sz w:val="21"/>
              </w:rPr>
              <w:t xml:space="preserve"> 依据</w:t>
            </w:r>
            <w:r>
              <w:rPr>
                <w:w w:val="97.96190715971447"/>
                <w:rFonts w:ascii="E" w:hAnsi="E" w:eastAsia="E"/>
                <w:b w:val="0"/>
                <w:i w:val="0"/>
                <w:color w:val="000000"/>
                <w:sz w:val="21"/>
              </w:rPr>
              <w:t>500</w:t>
            </w:r>
            <w:r>
              <w:rPr>
                <w:w w:val="97.96190715971447"/>
                <w:rFonts w:ascii="FZSSK" w:hAnsi="FZSSK" w:eastAsia="FZSSK"/>
                <w:b w:val="0"/>
                <w:i w:val="0"/>
                <w:color w:val="000000"/>
                <w:sz w:val="21"/>
              </w:rPr>
              <w:t xml:space="preserve"> 个随机矩阵建立的随机一致</w:t>
            </w:r>
          </w:p>
          <w:p>
            <w:pPr>
              <w:autoSpaceDN w:val="0"/>
              <w:autoSpaceDE w:val="0"/>
              <w:widowControl/>
              <w:spacing w:line="488" w:lineRule="exact" w:before="0" w:after="0"/>
              <w:ind w:left="268" w:right="0" w:firstLine="0"/>
              <w:jc w:val="left"/>
            </w:pPr>
            <w:r>
              <w:rPr>
                <w:w w:val="97.96190715971447"/>
                <w:rFonts w:ascii="FZSSK" w:hAnsi="FZSSK" w:eastAsia="FZSSK"/>
                <w:b w:val="0"/>
                <w:i w:val="0"/>
                <w:color w:val="000000"/>
                <w:sz w:val="21"/>
              </w:rPr>
              <w:t>性指标</w:t>
            </w:r>
            <w:r>
              <w:rPr>
                <w:w w:val="97.96190715971447"/>
                <w:rFonts w:ascii="E" w:hAnsi="E" w:eastAsia="E"/>
                <w:b w:val="0"/>
                <w:i w:val="0"/>
                <w:color w:val="000000"/>
                <w:sz w:val="21"/>
              </w:rPr>
              <w:t>,</w:t>
            </w:r>
            <w:r>
              <w:rPr>
                <w:w w:val="97.96190715971447"/>
                <w:rFonts w:ascii="FZSSK" w:hAnsi="FZSSK" w:eastAsia="FZSSK"/>
                <w:b w:val="0"/>
                <w:i w:val="0"/>
                <w:color w:val="000000"/>
                <w:sz w:val="21"/>
              </w:rPr>
              <w:t>其值可查表得到</w:t>
            </w:r>
            <w:r>
              <w:rPr>
                <w:w w:val="98.65000247955322"/>
                <w:rFonts w:ascii="E" w:hAnsi="E" w:eastAsia="E"/>
                <w:b w:val="0"/>
                <w:i w:val="0"/>
                <w:color w:val="000000"/>
                <w:sz w:val="12"/>
              </w:rPr>
              <w:t>[8]</w:t>
            </w:r>
            <w:r>
              <w:rPr>
                <w:w w:val="97.96190715971447"/>
                <w:rFonts w:ascii="E" w:hAnsi="E" w:eastAsia="E"/>
                <w:b w:val="0"/>
                <w:i w:val="0"/>
                <w:color w:val="000000"/>
                <w:sz w:val="21"/>
              </w:rPr>
              <w:t>。</w:t>
            </w:r>
          </w:p>
          <w:p>
            <w:pPr>
              <w:autoSpaceDN w:val="0"/>
              <w:autoSpaceDE w:val="0"/>
              <w:widowControl/>
              <w:spacing w:line="486" w:lineRule="exact" w:before="0" w:after="0"/>
              <w:ind w:left="0" w:right="0" w:firstLine="0"/>
              <w:jc w:val="center"/>
            </w:pPr>
            <w:r>
              <w:rPr>
                <w:w w:val="97.96190715971447"/>
                <w:rFonts w:ascii="FZSSK" w:hAnsi="FZSSK" w:eastAsia="FZSSK"/>
                <w:b w:val="0"/>
                <w:i w:val="0"/>
                <w:color w:val="000000"/>
                <w:sz w:val="21"/>
              </w:rPr>
              <w:t>根据式</w:t>
            </w:r>
            <w:r>
              <w:rPr>
                <w:w w:val="97.96190715971447"/>
                <w:rFonts w:ascii="E" w:hAnsi="E" w:eastAsia="E"/>
                <w:b w:val="0"/>
                <w:i w:val="0"/>
                <w:color w:val="000000"/>
                <w:sz w:val="21"/>
              </w:rPr>
              <w:t>(4)</w:t>
            </w:r>
            <w:r>
              <w:rPr>
                <w:w w:val="97.96190715971447"/>
                <w:rFonts w:ascii="FZSSK" w:hAnsi="FZSSK" w:eastAsia="FZSSK"/>
                <w:b w:val="0"/>
                <w:i w:val="0"/>
                <w:color w:val="000000"/>
                <w:sz w:val="21"/>
              </w:rPr>
              <w:t>可知判断矩阵满足一致性要求</w:t>
            </w:r>
            <w:r>
              <w:rPr>
                <w:w w:val="97.96190715971447"/>
                <w:rFonts w:ascii="E" w:hAnsi="E" w:eastAsia="E"/>
                <w:b w:val="0"/>
                <w:i w:val="0"/>
                <w:color w:val="000000"/>
                <w:sz w:val="21"/>
              </w:rPr>
              <w:t>。</w:t>
            </w:r>
          </w:p>
          <w:p>
            <w:pPr>
              <w:autoSpaceDN w:val="0"/>
              <w:autoSpaceDE w:val="0"/>
              <w:widowControl/>
              <w:spacing w:line="486" w:lineRule="exact" w:before="0" w:after="0"/>
              <w:ind w:left="262" w:right="0" w:firstLine="0"/>
              <w:jc w:val="left"/>
            </w:pPr>
            <w:r>
              <w:rPr>
                <w:w w:val="97.96190715971447"/>
                <w:rFonts w:ascii="E" w:hAnsi="E" w:eastAsia="E"/>
                <w:b w:val="0"/>
                <w:i w:val="0"/>
                <w:color w:val="000000"/>
                <w:sz w:val="21"/>
              </w:rPr>
              <w:t xml:space="preserve">5. 3 </w:t>
            </w:r>
            <w:r>
              <w:rPr>
                <w:w w:val="97.96190715971447"/>
                <w:rFonts w:ascii="FZHTK" w:hAnsi="FZHTK" w:eastAsia="FZHTK"/>
                <w:b w:val="0"/>
                <w:i w:val="0"/>
                <w:color w:val="000000"/>
                <w:sz w:val="21"/>
              </w:rPr>
              <w:t>风险等级评判矩阵</w:t>
            </w:r>
          </w:p>
          <w:p>
            <w:pPr>
              <w:autoSpaceDN w:val="0"/>
              <w:autoSpaceDE w:val="0"/>
              <w:widowControl/>
              <w:spacing w:line="486" w:lineRule="exact" w:before="0" w:after="0"/>
              <w:ind w:left="688" w:right="0" w:firstLine="0"/>
              <w:jc w:val="left"/>
            </w:pPr>
            <w:r>
              <w:rPr>
                <w:w w:val="97.96190715971447"/>
                <w:rFonts w:ascii="FZSSK" w:hAnsi="FZSSK" w:eastAsia="FZSSK"/>
                <w:b w:val="0"/>
                <w:i w:val="0"/>
                <w:color w:val="000000"/>
                <w:sz w:val="21"/>
              </w:rPr>
              <w:t>根据风险发生概率与风险后果等级隶属度</w:t>
            </w:r>
            <w:r>
              <w:rPr>
                <w:w w:val="97.96190715971447"/>
                <w:rFonts w:ascii="E" w:hAnsi="E" w:eastAsia="E"/>
                <w:b w:val="0"/>
                <w:i w:val="0"/>
                <w:color w:val="000000"/>
                <w:sz w:val="21"/>
              </w:rPr>
              <w:t>,</w:t>
            </w:r>
            <w:r>
              <w:rPr>
                <w:w w:val="97.96190715971447"/>
                <w:rFonts w:ascii="FZSSK" w:hAnsi="FZSSK" w:eastAsia="FZSSK"/>
                <w:b w:val="0"/>
                <w:i w:val="0"/>
                <w:color w:val="000000"/>
                <w:sz w:val="21"/>
              </w:rPr>
              <w:t>采用</w:t>
            </w:r>
          </w:p>
          <w:p>
            <w:pPr>
              <w:autoSpaceDN w:val="0"/>
              <w:autoSpaceDE w:val="0"/>
              <w:widowControl/>
              <w:spacing w:line="498" w:lineRule="exact" w:before="0" w:after="0"/>
              <w:ind w:left="268" w:right="0" w:firstLine="0"/>
              <w:jc w:val="left"/>
            </w:pPr>
            <w:r>
              <w:rPr>
                <w:w w:val="97.96190715971447"/>
                <w:rFonts w:ascii="E" w:hAnsi="E" w:eastAsia="E"/>
                <w:b w:val="0"/>
                <w:i w:val="0"/>
                <w:color w:val="000000"/>
                <w:sz w:val="21"/>
              </w:rPr>
              <w:t>R</w:t>
            </w:r>
            <w:r>
              <w:rPr>
                <w:w w:val="97.96190715971447"/>
                <w:rFonts w:ascii="E" w:hAnsi="E" w:eastAsia="E"/>
                <w:b w:val="0"/>
                <w:i w:val="0"/>
                <w:color w:val="000000"/>
                <w:sz w:val="21"/>
              </w:rPr>
              <w:t>=</w:t>
            </w:r>
            <w:r>
              <w:rPr>
                <w:w w:val="97.96190715971447"/>
                <w:rFonts w:ascii="E" w:hAnsi="E" w:eastAsia="E"/>
                <w:b w:val="0"/>
                <w:i w:val="0"/>
                <w:color w:val="000000"/>
                <w:sz w:val="21"/>
              </w:rPr>
              <w:t>P</w:t>
            </w:r>
            <w:r>
              <w:rPr>
                <w:w w:val="97.96190715971447"/>
                <w:rFonts w:ascii="E" w:hAnsi="E" w:eastAsia="E"/>
                <w:b w:val="0"/>
                <w:i w:val="0"/>
                <w:color w:val="000000"/>
                <w:sz w:val="21"/>
              </w:rPr>
              <w:t>×</w:t>
            </w:r>
            <w:r>
              <w:rPr>
                <w:w w:val="97.96190715971447"/>
                <w:rFonts w:ascii="E" w:hAnsi="E" w:eastAsia="E"/>
                <w:b w:val="0"/>
                <w:i w:val="0"/>
                <w:color w:val="000000"/>
                <w:sz w:val="21"/>
              </w:rPr>
              <w:t>C</w:t>
            </w:r>
            <w:r>
              <w:rPr>
                <w:w w:val="97.96190715971447"/>
                <w:rFonts w:ascii="FZSSK" w:hAnsi="FZSSK" w:eastAsia="FZSSK"/>
                <w:b w:val="0"/>
                <w:i w:val="0"/>
                <w:color w:val="000000"/>
                <w:sz w:val="21"/>
              </w:rPr>
              <w:t xml:space="preserve"> 定级模型</w:t>
            </w:r>
            <w:r>
              <w:rPr>
                <w:w w:val="97.96190715971447"/>
                <w:rFonts w:ascii="E" w:hAnsi="E" w:eastAsia="E"/>
                <w:b w:val="0"/>
                <w:i w:val="0"/>
                <w:color w:val="000000"/>
                <w:sz w:val="21"/>
              </w:rPr>
              <w:t>,</w:t>
            </w:r>
            <w:r>
              <w:rPr>
                <w:w w:val="97.96190715971447"/>
                <w:rFonts w:ascii="FZSSK" w:hAnsi="FZSSK" w:eastAsia="FZSSK"/>
                <w:b w:val="0"/>
                <w:i w:val="0"/>
                <w:color w:val="000000"/>
                <w:sz w:val="21"/>
              </w:rPr>
              <w:t>计算基本元素</w:t>
            </w:r>
            <w:r>
              <w:rPr>
                <w:w w:val="97.96190715971447"/>
                <w:rFonts w:ascii="E" w:hAnsi="E" w:eastAsia="E"/>
                <w:b w:val="0"/>
                <w:i w:val="0"/>
                <w:color w:val="000000"/>
                <w:sz w:val="21"/>
              </w:rPr>
              <w:t>U</w:t>
            </w:r>
            <w:r>
              <w:rPr>
                <w:w w:val="98.65000247955322"/>
                <w:rFonts w:ascii="E" w:hAnsi="E" w:eastAsia="E"/>
                <w:b w:val="0"/>
                <w:i w:val="0"/>
                <w:color w:val="000000"/>
                <w:sz w:val="12"/>
              </w:rPr>
              <w:t>k i</w:t>
            </w:r>
            <w:r>
              <w:rPr>
                <w:w w:val="97.96190715971447"/>
                <w:rFonts w:ascii="E" w:hAnsi="E" w:eastAsia="E"/>
                <w:b w:val="0"/>
                <w:i w:val="0"/>
                <w:color w:val="000000"/>
                <w:sz w:val="21"/>
              </w:rPr>
              <w:t>(</w:t>
            </w:r>
            <w:r>
              <w:rPr>
                <w:w w:val="97.96190715971447"/>
                <w:rFonts w:ascii="E" w:hAnsi="E" w:eastAsia="E"/>
                <w:b w:val="0"/>
                <w:i w:val="0"/>
                <w:color w:val="000000"/>
                <w:sz w:val="21"/>
              </w:rPr>
              <w:t>i</w:t>
            </w:r>
            <w:r>
              <w:rPr>
                <w:w w:val="97.96190715971447"/>
                <w:rFonts w:ascii="E" w:hAnsi="E" w:eastAsia="E"/>
                <w:b w:val="0"/>
                <w:i w:val="0"/>
                <w:color w:val="000000"/>
                <w:sz w:val="21"/>
              </w:rPr>
              <w:t>= 1,2,…,</w:t>
            </w:r>
            <w:r>
              <w:rPr>
                <w:w w:val="97.96190715971447"/>
                <w:rFonts w:ascii="E" w:hAnsi="E" w:eastAsia="E"/>
                <w:b w:val="0"/>
                <w:i w:val="0"/>
                <w:color w:val="000000"/>
                <w:sz w:val="21"/>
              </w:rPr>
              <w:t>n</w:t>
            </w:r>
            <w:r>
              <w:rPr>
                <w:w w:val="97.96190715971447"/>
                <w:rFonts w:ascii="E" w:hAnsi="E" w:eastAsia="E"/>
                <w:b w:val="0"/>
                <w:i w:val="0"/>
                <w:color w:val="000000"/>
                <w:sz w:val="21"/>
              </w:rPr>
              <w:t>)</w:t>
            </w:r>
            <w:r>
              <w:rPr>
                <w:w w:val="97.96190715971447"/>
                <w:rFonts w:ascii="FZSSK" w:hAnsi="FZSSK" w:eastAsia="FZSSK"/>
                <w:b w:val="0"/>
                <w:i w:val="0"/>
                <w:color w:val="000000"/>
                <w:sz w:val="21"/>
              </w:rPr>
              <w:t>的</w:t>
            </w:r>
          </w:p>
          <w:p>
            <w:pPr>
              <w:autoSpaceDN w:val="0"/>
              <w:autoSpaceDE w:val="0"/>
              <w:widowControl/>
              <w:spacing w:line="488" w:lineRule="exact" w:before="0" w:after="0"/>
              <w:ind w:left="268" w:right="0" w:firstLine="0"/>
              <w:jc w:val="left"/>
            </w:pPr>
            <w:r>
              <w:rPr>
                <w:w w:val="97.96190715971447"/>
                <w:rFonts w:ascii="FZSSK" w:hAnsi="FZSSK" w:eastAsia="FZSSK"/>
                <w:b w:val="0"/>
                <w:i w:val="0"/>
                <w:color w:val="000000"/>
                <w:sz w:val="21"/>
              </w:rPr>
              <w:t>风险等级隶属度</w:t>
            </w:r>
            <w:r>
              <w:rPr>
                <w:w w:val="97.96190715971447"/>
                <w:rFonts w:ascii="E" w:hAnsi="E" w:eastAsia="E"/>
                <w:b w:val="0"/>
                <w:i w:val="0"/>
                <w:color w:val="000000"/>
                <w:sz w:val="21"/>
              </w:rPr>
              <w:t>,</w:t>
            </w:r>
            <w:r>
              <w:rPr>
                <w:w w:val="97.96190715971447"/>
                <w:rFonts w:ascii="FZSSK" w:hAnsi="FZSSK" w:eastAsia="FZSSK"/>
                <w:b w:val="0"/>
                <w:i w:val="0"/>
                <w:color w:val="000000"/>
                <w:sz w:val="21"/>
              </w:rPr>
              <w:t>将其进行归一化处理</w:t>
            </w:r>
            <w:r>
              <w:rPr>
                <w:w w:val="97.96190715971447"/>
                <w:rFonts w:ascii="E" w:hAnsi="E" w:eastAsia="E"/>
                <w:b w:val="0"/>
                <w:i w:val="0"/>
                <w:color w:val="000000"/>
                <w:sz w:val="21"/>
              </w:rPr>
              <w:t>,</w:t>
            </w:r>
            <w:r>
              <w:rPr>
                <w:w w:val="97.96190715971447"/>
                <w:rFonts w:ascii="FZSSK" w:hAnsi="FZSSK" w:eastAsia="FZSSK"/>
                <w:b w:val="0"/>
                <w:i w:val="0"/>
                <w:color w:val="000000"/>
                <w:sz w:val="21"/>
              </w:rPr>
              <w:t>可得</w:t>
            </w:r>
          </w:p>
          <w:p>
            <w:pPr>
              <w:autoSpaceDN w:val="0"/>
              <w:tabs>
                <w:tab w:pos="4738" w:val="left"/>
              </w:tabs>
              <w:autoSpaceDE w:val="0"/>
              <w:widowControl/>
              <w:spacing w:line="546" w:lineRule="exact" w:before="0" w:after="0"/>
              <w:ind w:left="1652" w:right="0" w:firstLine="0"/>
              <w:jc w:val="left"/>
            </w:pPr>
            <w:r>
              <w:rPr>
                <w:w w:val="97.96190715971447"/>
                <w:rFonts w:ascii="E" w:hAnsi="E" w:eastAsia="E"/>
                <w:b w:val="0"/>
                <w:i w:val="0"/>
                <w:color w:val="000000"/>
                <w:sz w:val="21"/>
              </w:rPr>
              <w:t>R</w:t>
            </w:r>
            <w:r>
              <w:rPr>
                <w:w w:val="98.65000247955322"/>
                <w:rFonts w:ascii="E" w:hAnsi="E" w:eastAsia="E"/>
                <w:b w:val="0"/>
                <w:i w:val="0"/>
                <w:color w:val="000000"/>
                <w:sz w:val="12"/>
              </w:rPr>
              <w:t>kij</w:t>
            </w:r>
            <w:r>
              <w:rPr>
                <w:w w:val="97.96190715971447"/>
                <w:rFonts w:ascii="E" w:hAnsi="E" w:eastAsia="E"/>
                <w:b w:val="0"/>
                <w:i w:val="0"/>
                <w:color w:val="000000"/>
                <w:sz w:val="21"/>
              </w:rPr>
              <w:t xml:space="preserve"> =[</w:t>
            </w:r>
            <w:r>
              <w:rPr>
                <w:w w:val="97.96190715971447"/>
                <w:rFonts w:ascii="E" w:hAnsi="E" w:eastAsia="E"/>
                <w:b w:val="0"/>
                <w:i w:val="0"/>
                <w:color w:val="000000"/>
                <w:sz w:val="21"/>
              </w:rPr>
              <w:t>r</w:t>
            </w:r>
            <w:r>
              <w:rPr>
                <w:w w:val="98.65000247955322"/>
                <w:rFonts w:ascii="E" w:hAnsi="E" w:eastAsia="E"/>
                <w:b w:val="0"/>
                <w:i w:val="0"/>
                <w:color w:val="000000"/>
                <w:sz w:val="12"/>
              </w:rPr>
              <w:t>ki</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r</w:t>
            </w:r>
            <w:r>
              <w:rPr>
                <w:w w:val="98.65000247955322"/>
                <w:rFonts w:ascii="E" w:hAnsi="E" w:eastAsia="E"/>
                <w:b w:val="0"/>
                <w:i w:val="0"/>
                <w:color w:val="000000"/>
                <w:sz w:val="12"/>
              </w:rPr>
              <w:t>ki</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r</w:t>
            </w:r>
            <w:r>
              <w:rPr>
                <w:w w:val="98.65000247955322"/>
                <w:rFonts w:ascii="E" w:hAnsi="E" w:eastAsia="E"/>
                <w:b w:val="0"/>
                <w:i w:val="0"/>
                <w:color w:val="000000"/>
                <w:sz w:val="12"/>
              </w:rPr>
              <w:t>kin</w:t>
            </w:r>
            <w:r>
              <w:rPr>
                <w:w w:val="97.96190715971447"/>
                <w:rFonts w:ascii="E" w:hAnsi="E" w:eastAsia="E"/>
                <w:b w:val="0"/>
                <w:i w:val="0"/>
                <w:color w:val="000000"/>
                <w:sz w:val="21"/>
              </w:rPr>
              <w:t>]。</w:t>
            </w:r>
            <w:r>
              <w:rPr>
                <w:w w:val="97.96190715971447"/>
                <w:rFonts w:ascii="E" w:hAnsi="E" w:eastAsia="E"/>
                <w:b w:val="0"/>
                <w:i w:val="0"/>
                <w:color w:val="000000"/>
                <w:sz w:val="21"/>
              </w:rPr>
              <w:t>(5)</w:t>
            </w:r>
          </w:p>
          <w:p>
            <w:pPr>
              <w:autoSpaceDN w:val="0"/>
              <w:autoSpaceDE w:val="0"/>
              <w:widowControl/>
              <w:spacing w:line="242" w:lineRule="exact" w:before="0" w:after="0"/>
              <w:ind w:left="688" w:right="0" w:firstLine="0"/>
              <w:jc w:val="left"/>
            </w:pPr>
            <w:r>
              <w:rPr>
                <w:w w:val="97.96190715971447"/>
                <w:rFonts w:ascii="FZSSK" w:hAnsi="FZSSK" w:eastAsia="FZSSK"/>
                <w:b w:val="0"/>
                <w:i w:val="0"/>
                <w:color w:val="000000"/>
                <w:sz w:val="21"/>
              </w:rPr>
              <w:t>综合本层级同一评判准则范围内所有元素建立评</w:t>
            </w:r>
          </w:p>
          <w:p>
            <w:pPr>
              <w:autoSpaceDN w:val="0"/>
              <w:autoSpaceDE w:val="0"/>
              <w:widowControl/>
              <w:spacing w:line="242" w:lineRule="exact" w:before="76" w:after="0"/>
              <w:ind w:left="268" w:right="0" w:firstLine="0"/>
              <w:jc w:val="left"/>
            </w:pPr>
            <w:r>
              <w:rPr>
                <w:w w:val="97.96190715971447"/>
                <w:rFonts w:ascii="FZSSK" w:hAnsi="FZSSK" w:eastAsia="FZSSK"/>
                <w:b w:val="0"/>
                <w:i w:val="0"/>
                <w:color w:val="000000"/>
                <w:sz w:val="21"/>
              </w:rPr>
              <w:t>判矩阵</w:t>
            </w:r>
          </w:p>
        </w:tc>
      </w:tr>
      <w:tr>
        <w:trPr>
          <w:trHeight w:hRule="exact" w:val="538"/>
        </w:trPr>
        <w:tc>
          <w:tcPr>
            <w:tcW w:type="dxa" w:w="4240"/>
            <w:tcBorders/>
            <w:tcMar>
              <w:start w:w="0" w:type="dxa"/>
              <w:end w:w="0" w:type="dxa"/>
            </w:tcMar>
          </w:tcPr>
          <w:p>
            <w:pPr>
              <w:autoSpaceDN w:val="0"/>
              <w:autoSpaceDE w:val="0"/>
              <w:widowControl/>
              <w:spacing w:line="546" w:lineRule="exact" w:before="12" w:after="0"/>
              <w:ind w:left="0" w:right="490" w:firstLine="0"/>
              <w:jc w:val="right"/>
            </w:pPr>
            <w:r>
              <w:rPr>
                <w:w w:val="97.96190715971447"/>
                <w:rFonts w:ascii="E" w:hAnsi="E" w:eastAsia="E"/>
                <w:b w:val="0"/>
                <w:i w:val="0"/>
                <w:color w:val="000000"/>
                <w:sz w:val="21"/>
              </w:rPr>
              <w:t>R</w:t>
            </w:r>
            <w:r>
              <w:rPr>
                <w:w w:val="98.65000247955322"/>
                <w:rFonts w:ascii="E" w:hAnsi="E" w:eastAsia="E"/>
                <w:b w:val="0"/>
                <w:i w:val="0"/>
                <w:color w:val="000000"/>
                <w:sz w:val="12"/>
              </w:rPr>
              <w:t>k</w:t>
            </w:r>
            <w:r>
              <w:rPr>
                <w:w w:val="97.96190715971447"/>
                <w:rFonts w:ascii="E" w:hAnsi="E" w:eastAsia="E"/>
                <w:b w:val="0"/>
                <w:i w:val="0"/>
                <w:color w:val="000000"/>
                <w:sz w:val="21"/>
              </w:rPr>
              <w:t xml:space="preserve"> =[</w:t>
            </w:r>
            <w:r>
              <w:rPr>
                <w:w w:val="97.96190715971447"/>
                <w:rFonts w:ascii="E" w:hAnsi="E" w:eastAsia="E"/>
                <w:b w:val="0"/>
                <w:i w:val="0"/>
                <w:color w:val="000000"/>
                <w:sz w:val="21"/>
              </w:rPr>
              <w:t>R</w:t>
            </w:r>
            <w:r>
              <w:rPr>
                <w:w w:val="98.65000247955322"/>
                <w:rFonts w:ascii="E" w:hAnsi="E" w:eastAsia="E"/>
                <w:b w:val="0"/>
                <w:i w:val="0"/>
                <w:color w:val="000000"/>
                <w:sz w:val="12"/>
              </w:rPr>
              <w:t>k</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R</w:t>
            </w:r>
            <w:r>
              <w:rPr>
                <w:w w:val="98.65000247955322"/>
                <w:rFonts w:ascii="E" w:hAnsi="E" w:eastAsia="E"/>
                <w:b w:val="0"/>
                <w:i w:val="0"/>
                <w:color w:val="000000"/>
                <w:sz w:val="12"/>
              </w:rPr>
              <w:t>k</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R</w:t>
            </w:r>
            <w:r>
              <w:rPr>
                <w:w w:val="98.65000247955322"/>
                <w:rFonts w:ascii="E" w:hAnsi="E" w:eastAsia="E"/>
                <w:b w:val="0"/>
                <w:i w:val="0"/>
                <w:color w:val="000000"/>
                <w:sz w:val="12"/>
              </w:rPr>
              <w:t>kn</w:t>
            </w:r>
            <w:r>
              <w:rPr>
                <w:w w:val="97.96190715971447"/>
                <w:rFonts w:ascii="E" w:hAnsi="E" w:eastAsia="E"/>
                <w:b w:val="0"/>
                <w:i w:val="0"/>
                <w:color w:val="000000"/>
                <w:sz w:val="21"/>
              </w:rPr>
              <w:t>]</w:t>
            </w:r>
            <w:r>
              <w:rPr>
                <w:w w:val="98.65000247955322"/>
                <w:rFonts w:ascii="E" w:hAnsi="E" w:eastAsia="E"/>
                <w:b w:val="0"/>
                <w:i w:val="0"/>
                <w:color w:val="000000"/>
                <w:sz w:val="12"/>
              </w:rPr>
              <w:t>T</w:t>
            </w:r>
            <w:r>
              <w:rPr>
                <w:w w:val="97.96190715971447"/>
                <w:rFonts w:ascii="E" w:hAnsi="E" w:eastAsia="E"/>
                <w:b w:val="0"/>
                <w:i w:val="0"/>
                <w:color w:val="000000"/>
                <w:sz w:val="21"/>
              </w:rPr>
              <w:t>。</w:t>
            </w:r>
          </w:p>
        </w:tc>
        <w:tc>
          <w:tcPr>
            <w:tcW w:type="dxa" w:w="940"/>
            <w:tcBorders/>
            <w:tcMar>
              <w:start w:w="0" w:type="dxa"/>
              <w:end w:w="0" w:type="dxa"/>
            </w:tcMar>
          </w:tcPr>
          <w:p>
            <w:pPr>
              <w:autoSpaceDN w:val="0"/>
              <w:autoSpaceDE w:val="0"/>
              <w:widowControl/>
              <w:spacing w:line="486" w:lineRule="exact" w:before="24" w:after="0"/>
              <w:ind w:left="0" w:right="112" w:firstLine="0"/>
              <w:jc w:val="right"/>
            </w:pPr>
            <w:r>
              <w:rPr>
                <w:w w:val="97.96190715971447"/>
                <w:rFonts w:ascii="E" w:hAnsi="E" w:eastAsia="E"/>
                <w:b w:val="0"/>
                <w:i w:val="0"/>
                <w:color w:val="000000"/>
                <w:sz w:val="21"/>
              </w:rPr>
              <w:t>(6)</w:t>
            </w:r>
          </w:p>
        </w:tc>
      </w:tr>
    </w:tbl>
    <w:p>
      <w:pPr>
        <w:autoSpaceDN w:val="0"/>
        <w:autoSpaceDE w:val="0"/>
        <w:widowControl/>
        <w:spacing w:line="14" w:lineRule="exact" w:before="0" w:after="0"/>
        <w:ind w:left="0" w:right="0"/>
      </w:pPr>
    </w:p>
    <w:p>
      <w:pPr>
        <w:sectPr>
          <w:type w:val="continuous"/>
          <w:pgSz w:w="11907" w:h="16840"/>
          <w:pgMar w:top="466" w:right="892" w:bottom="170" w:left="400" w:header="720" w:footer="720" w:gutter="0"/>
          <w:cols w:num="2" w:equalWidth="0">
            <w:col w:w="5552" w:space="0"/>
            <w:col w:w="5062" w:space="0"/>
          </w:cols>
          <w:docGrid w:linePitch="360"/>
        </w:sectPr>
      </w:pPr>
    </w:p>
    <w:tbl>
      <w:tblPr>
        <w:tblW w:type="auto" w:w="0"/>
        <w:tblLayout w:type="fixed"/>
        <w:tblLook w:firstColumn="1" w:firstRow="1" w:lastColumn="0" w:lastRow="0" w:noHBand="0" w:noVBand="1" w:val="04A0"/>
        <w:tblInd w:w="210.0" w:type="dxa"/>
      </w:tblPr>
      <w:tblGrid>
        <w:gridCol w:w="965"/>
        <w:gridCol w:w="965"/>
        <w:gridCol w:w="965"/>
        <w:gridCol w:w="965"/>
        <w:gridCol w:w="965"/>
        <w:gridCol w:w="965"/>
        <w:gridCol w:w="965"/>
        <w:gridCol w:w="965"/>
        <w:gridCol w:w="965"/>
        <w:gridCol w:w="965"/>
        <w:gridCol w:w="965"/>
      </w:tblGrid>
      <w:tr>
        <w:trPr>
          <w:trHeight w:hRule="exact" w:val="11890"/>
        </w:trPr>
        <w:tc>
          <w:tcPr>
            <w:tcW w:type="dxa" w:w="4828"/>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34" w:val="left"/>
                <w:tab w:pos="1212" w:val="left"/>
                <w:tab w:pos="2366" w:val="left"/>
                <w:tab w:pos="2460" w:val="left"/>
                <w:tab w:pos="2936" w:val="left"/>
                <w:tab w:pos="3414" w:val="left"/>
                <w:tab w:pos="3834" w:val="left"/>
                <w:tab w:pos="4114" w:val="left"/>
              </w:tabs>
              <w:autoSpaceDE w:val="0"/>
              <w:widowControl/>
              <w:spacing w:line="252" w:lineRule="exact" w:before="0" w:after="0"/>
              <w:ind w:left="842" w:right="0" w:firstLine="0"/>
              <w:jc w:val="left"/>
            </w:pPr>
            <w:r>
              <w:rPr>
                <w:w w:val="97.96190715971447"/>
                <w:rFonts w:ascii="SymbolMT" w:hAnsi="SymbolMT" w:eastAsia="SymbolMT"/>
                <w:b w:val="0"/>
                <w:i w:val="0"/>
                <w:color w:val="000000"/>
                <w:sz w:val="21"/>
              </w:rPr>
              <w:t>é</w:t>
            </w:r>
            <w:r>
              <w:rPr>
                <w:w w:val="97.96190715971447"/>
                <w:rFonts w:ascii="SymbolMT" w:hAnsi="SymbolMT" w:eastAsia="SymbolMT"/>
                <w:b w:val="0"/>
                <w:i w:val="0"/>
                <w:color w:val="000000"/>
                <w:sz w:val="21"/>
              </w:rPr>
              <w:t>ê</w:t>
            </w:r>
            <w:r>
              <w:rPr>
                <w:w w:val="97.96190715971447"/>
                <w:rFonts w:ascii="E" w:hAnsi="E" w:eastAsia="E"/>
                <w:b w:val="0"/>
                <w:i w:val="0"/>
                <w:color w:val="000000"/>
                <w:sz w:val="21"/>
              </w:rPr>
              <w:t>R</w:t>
            </w:r>
            <w:r>
              <w:rPr>
                <w:w w:val="98.65000247955322"/>
                <w:rFonts w:ascii="E" w:hAnsi="E" w:eastAsia="E"/>
                <w:b w:val="0"/>
                <w:i w:val="0"/>
                <w:color w:val="000000"/>
                <w:sz w:val="12"/>
              </w:rPr>
              <w:t>k</w:t>
            </w:r>
            <w:r>
              <w:rPr>
                <w:w w:val="98.65000247955322"/>
                <w:rFonts w:ascii="E" w:hAnsi="E" w:eastAsia="E"/>
                <w:b w:val="0"/>
                <w:i w:val="0"/>
                <w:color w:val="000000"/>
                <w:sz w:val="12"/>
              </w:rPr>
              <w:t>1</w:t>
            </w:r>
            <w:r>
              <w:rPr>
                <w:w w:val="97.96190715971447"/>
                <w:rFonts w:ascii="SymbolMT" w:hAnsi="SymbolMT" w:eastAsia="SymbolMT"/>
                <w:b w:val="0"/>
                <w:i w:val="0"/>
                <w:color w:val="000000"/>
                <w:sz w:val="21"/>
              </w:rPr>
              <w:t>ù</w:t>
            </w:r>
            <w:r>
              <w:rPr>
                <w:w w:val="97.96190715971447"/>
                <w:rFonts w:ascii="SymbolMT" w:hAnsi="SymbolMT" w:eastAsia="SymbolMT"/>
                <w:b w:val="0"/>
                <w:i w:val="0"/>
                <w:color w:val="000000"/>
                <w:sz w:val="21"/>
              </w:rPr>
              <w:t>ú</w:t>
            </w:r>
            <w:r>
              <w:rPr>
                <w:w w:val="97.96190715971447"/>
                <w:rFonts w:ascii="SymbolMT" w:hAnsi="SymbolMT" w:eastAsia="SymbolMT"/>
                <w:b w:val="0"/>
                <w:i w:val="0"/>
                <w:color w:val="000000"/>
                <w:sz w:val="21"/>
              </w:rPr>
              <w:t>é</w:t>
            </w:r>
            <w:r>
              <w:rPr>
                <w:w w:val="97.96190715971447"/>
                <w:rFonts w:ascii="SymbolMT" w:hAnsi="SymbolMT" w:eastAsia="SymbolMT"/>
                <w:b w:val="0"/>
                <w:i w:val="0"/>
                <w:color w:val="000000"/>
                <w:sz w:val="21"/>
              </w:rPr>
              <w:t>ê</w:t>
            </w:r>
            <w:r>
              <w:rPr>
                <w:w w:val="97.96190715971447"/>
                <w:rFonts w:ascii="E" w:hAnsi="E" w:eastAsia="E"/>
                <w:b w:val="0"/>
                <w:i w:val="0"/>
                <w:color w:val="000000"/>
                <w:sz w:val="21"/>
              </w:rPr>
              <w:t>r</w:t>
            </w:r>
            <w:r>
              <w:rPr>
                <w:w w:val="98.65000247955322"/>
                <w:rFonts w:ascii="E" w:hAnsi="E" w:eastAsia="E"/>
                <w:b w:val="0"/>
                <w:i w:val="0"/>
                <w:color w:val="000000"/>
                <w:sz w:val="12"/>
              </w:rPr>
              <w:t>k</w:t>
            </w:r>
            <w:r>
              <w:rPr>
                <w:w w:val="98.65000247955322"/>
                <w:rFonts w:ascii="E" w:hAnsi="E" w:eastAsia="E"/>
                <w:b w:val="0"/>
                <w:i w:val="0"/>
                <w:color w:val="000000"/>
                <w:sz w:val="12"/>
              </w:rPr>
              <w:t xml:space="preserve">11 </w:t>
            </w:r>
            <w:r>
              <w:rPr>
                <w:w w:val="97.96190715971447"/>
                <w:rFonts w:ascii="E" w:hAnsi="E" w:eastAsia="E"/>
                <w:b w:val="0"/>
                <w:i w:val="0"/>
                <w:color w:val="000000"/>
                <w:sz w:val="21"/>
              </w:rPr>
              <w:t>r</w:t>
            </w:r>
            <w:r>
              <w:rPr>
                <w:w w:val="98.65000247955322"/>
                <w:rFonts w:ascii="E" w:hAnsi="E" w:eastAsia="E"/>
                <w:b w:val="0"/>
                <w:i w:val="0"/>
                <w:color w:val="000000"/>
                <w:sz w:val="12"/>
              </w:rPr>
              <w:t>k</w:t>
            </w:r>
            <w:r>
              <w:rPr>
                <w:w w:val="98.65000247955322"/>
                <w:rFonts w:ascii="E" w:hAnsi="E" w:eastAsia="E"/>
                <w:b w:val="0"/>
                <w:i w:val="0"/>
                <w:color w:val="000000"/>
                <w:sz w:val="12"/>
              </w:rPr>
              <w:t>12</w:t>
            </w:r>
            <w:r>
              <w:tab/>
            </w:r>
            <w:r>
              <w:rPr>
                <w:w w:val="97.96190715971447"/>
                <w:rFonts w:ascii="E" w:hAnsi="E" w:eastAsia="E"/>
                <w:b w:val="0"/>
                <w:i w:val="0"/>
                <w:color w:val="000000"/>
                <w:sz w:val="21"/>
              </w:rPr>
              <w:t>…</w:t>
            </w:r>
            <w:r>
              <w:tab/>
            </w:r>
            <w:r>
              <w:rPr>
                <w:w w:val="97.96190715971447"/>
                <w:rFonts w:ascii="E" w:hAnsi="E" w:eastAsia="E"/>
                <w:b w:val="0"/>
                <w:i w:val="0"/>
                <w:color w:val="000000"/>
                <w:sz w:val="21"/>
              </w:rPr>
              <w:t>r</w:t>
            </w:r>
            <w:r>
              <w:rPr>
                <w:w w:val="98.65000247955322"/>
                <w:rFonts w:ascii="E" w:hAnsi="E" w:eastAsia="E"/>
                <w:b w:val="0"/>
                <w:i w:val="0"/>
                <w:color w:val="000000"/>
                <w:sz w:val="12"/>
              </w:rPr>
              <w:t>k</w:t>
            </w:r>
            <w:r>
              <w:rPr>
                <w:w w:val="98.65000247955322"/>
                <w:rFonts w:ascii="E" w:hAnsi="E" w:eastAsia="E"/>
                <w:b w:val="0"/>
                <w:i w:val="0"/>
                <w:color w:val="000000"/>
                <w:sz w:val="12"/>
              </w:rPr>
              <w:t>1</w:t>
            </w:r>
            <w:r>
              <w:rPr>
                <w:w w:val="98.65000247955322"/>
                <w:rFonts w:ascii="E" w:hAnsi="E" w:eastAsia="E"/>
                <w:b w:val="0"/>
                <w:i w:val="0"/>
                <w:color w:val="000000"/>
                <w:sz w:val="12"/>
              </w:rPr>
              <w:t>n</w:t>
            </w:r>
            <w:r>
              <w:rPr>
                <w:w w:val="97.96190715971447"/>
                <w:rFonts w:ascii="SymbolMT" w:hAnsi="SymbolMT" w:eastAsia="SymbolMT"/>
                <w:b w:val="0"/>
                <w:i w:val="0"/>
                <w:color w:val="000000"/>
                <w:sz w:val="21"/>
              </w:rPr>
              <w:t>ù</w:t>
            </w:r>
            <w:r>
              <w:rPr>
                <w:w w:val="97.96190715971447"/>
                <w:rFonts w:ascii="SymbolMT" w:hAnsi="SymbolMT" w:eastAsia="SymbolMT"/>
                <w:b w:val="0"/>
                <w:i w:val="0"/>
                <w:color w:val="000000"/>
                <w:sz w:val="21"/>
              </w:rPr>
              <w:t>ú</w:t>
            </w:r>
          </w:p>
          <w:p>
            <w:pPr>
              <w:autoSpaceDN w:val="0"/>
              <w:tabs>
                <w:tab w:pos="842" w:val="left"/>
              </w:tabs>
              <w:autoSpaceDE w:val="0"/>
              <w:widowControl/>
              <w:spacing w:line="108" w:lineRule="exact" w:before="440" w:after="0"/>
              <w:ind w:left="426" w:right="3888" w:firstLine="0"/>
              <w:jc w:val="left"/>
            </w:pPr>
            <w:r>
              <w:rPr>
                <w:w w:val="97.96190715971447"/>
                <w:rFonts w:ascii="E" w:hAnsi="E" w:eastAsia="E"/>
                <w:b w:val="0"/>
                <w:i w:val="0"/>
                <w:color w:val="000000"/>
                <w:sz w:val="21"/>
              </w:rPr>
              <w:t>R</w:t>
            </w:r>
            <w:r>
              <w:rPr>
                <w:w w:val="98.65000247955322"/>
                <w:rFonts w:ascii="E" w:hAnsi="E" w:eastAsia="E"/>
                <w:b w:val="0"/>
                <w:i w:val="0"/>
                <w:color w:val="000000"/>
                <w:sz w:val="12"/>
              </w:rPr>
              <w:t>k</w:t>
            </w:r>
            <w:r>
              <w:rPr>
                <w:w w:val="97.96190715971447"/>
                <w:rFonts w:ascii="E" w:hAnsi="E" w:eastAsia="E"/>
                <w:b w:val="0"/>
                <w:i w:val="0"/>
                <w:color w:val="000000"/>
                <w:sz w:val="21"/>
              </w:rPr>
              <w:t xml:space="preserve"> =</w:t>
            </w:r>
            <w:r>
              <w:br/>
            </w:r>
            <w:r>
              <w:tab/>
            </w:r>
            <w:r>
              <w:rPr>
                <w:w w:val="97.96190715971447"/>
                <w:rFonts w:ascii="SymbolMT" w:hAnsi="SymbolMT" w:eastAsia="SymbolMT"/>
                <w:b w:val="0"/>
                <w:i w:val="0"/>
                <w:color w:val="000000"/>
                <w:sz w:val="21"/>
              </w:rPr>
              <w:t>ê</w:t>
            </w:r>
          </w:p>
          <w:p>
            <w:pPr>
              <w:autoSpaceDN w:val="0"/>
              <w:autoSpaceDE w:val="0"/>
              <w:widowControl/>
              <w:spacing w:line="252" w:lineRule="exact" w:before="0" w:after="0"/>
              <w:ind w:left="842" w:right="0" w:firstLine="0"/>
              <w:jc w:val="left"/>
            </w:pPr>
            <w:r>
              <w:rPr>
                <w:w w:val="97.96190715971447"/>
                <w:rFonts w:ascii="SymbolMT" w:hAnsi="SymbolMT" w:eastAsia="SymbolMT"/>
                <w:b w:val="0"/>
                <w:i w:val="0"/>
                <w:color w:val="000000"/>
                <w:sz w:val="21"/>
              </w:rPr>
              <w:t>ê</w:t>
            </w:r>
          </w:p>
          <w:p>
            <w:pPr>
              <w:autoSpaceDN w:val="0"/>
              <w:autoSpaceDE w:val="0"/>
              <w:widowControl/>
              <w:spacing w:line="252" w:lineRule="exact" w:before="0" w:after="0"/>
              <w:ind w:left="842" w:right="0" w:firstLine="0"/>
              <w:jc w:val="left"/>
            </w:pPr>
            <w:r>
              <w:rPr>
                <w:w w:val="97.96190715971447"/>
                <w:rFonts w:ascii="SymbolMT" w:hAnsi="SymbolMT" w:eastAsia="SymbolMT"/>
                <w:b w:val="0"/>
                <w:i w:val="0"/>
                <w:color w:val="000000"/>
                <w:sz w:val="21"/>
              </w:rPr>
              <w:t>ê</w:t>
            </w:r>
          </w:p>
          <w:p>
            <w:pPr>
              <w:autoSpaceDN w:val="0"/>
              <w:tabs>
                <w:tab w:pos="934" w:val="left"/>
              </w:tabs>
              <w:autoSpaceDE w:val="0"/>
              <w:widowControl/>
              <w:spacing w:line="508" w:lineRule="exact" w:before="0" w:after="0"/>
              <w:ind w:left="842" w:right="3600" w:firstLine="0"/>
              <w:jc w:val="left"/>
            </w:pPr>
            <w:r>
              <w:rPr>
                <w:w w:val="97.96190715971447"/>
                <w:rFonts w:ascii="SymbolMT" w:hAnsi="SymbolMT" w:eastAsia="SymbolMT"/>
                <w:b w:val="0"/>
                <w:i w:val="0"/>
                <w:color w:val="000000"/>
                <w:sz w:val="21"/>
              </w:rPr>
              <w:t>êê</w:t>
            </w:r>
            <w:r>
              <w:rPr>
                <w:w w:val="97.96190715971447"/>
                <w:rFonts w:ascii="SymbolMT" w:hAnsi="SymbolMT" w:eastAsia="SymbolMT"/>
                <w:b w:val="0"/>
                <w:i w:val="0"/>
                <w:color w:val="000000"/>
                <w:sz w:val="21"/>
              </w:rPr>
              <w:t>ë</w:t>
            </w:r>
            <w:r>
              <w:br/>
            </w:r>
            <w:r>
              <w:rPr>
                <w:w w:val="97.96190715971447"/>
                <w:rFonts w:ascii="E" w:hAnsi="E" w:eastAsia="E"/>
                <w:b w:val="0"/>
                <w:i w:val="0"/>
                <w:color w:val="000000"/>
                <w:sz w:val="21"/>
              </w:rPr>
              <w:t>R</w:t>
            </w:r>
            <w:r>
              <w:rPr>
                <w:w w:val="98.65000247955322"/>
                <w:rFonts w:ascii="E" w:hAnsi="E" w:eastAsia="E"/>
                <w:b w:val="0"/>
                <w:i w:val="0"/>
                <w:color w:val="000000"/>
                <w:sz w:val="12"/>
              </w:rPr>
              <w:t>k</w:t>
            </w:r>
            <w:r>
              <w:rPr>
                <w:w w:val="98.65000247955322"/>
                <w:rFonts w:ascii="E" w:hAnsi="E" w:eastAsia="E"/>
                <w:b w:val="0"/>
                <w:i w:val="0"/>
                <w:color w:val="000000"/>
                <w:sz w:val="12"/>
              </w:rPr>
              <w:t>2</w:t>
            </w:r>
          </w:p>
          <w:p>
            <w:pPr>
              <w:autoSpaceDN w:val="0"/>
              <w:autoSpaceDE w:val="0"/>
              <w:widowControl/>
              <w:spacing w:line="320" w:lineRule="exact" w:before="10" w:after="0"/>
              <w:ind w:left="864" w:right="3538" w:firstLine="0"/>
              <w:jc w:val="right"/>
            </w:pPr>
            <w:r>
              <w:rPr>
                <w:w w:val="97.96190715971447"/>
                <w:rFonts w:ascii="E" w:hAnsi="E" w:eastAsia="E"/>
                <w:b w:val="0"/>
                <w:i w:val="0"/>
                <w:color w:val="000000"/>
                <w:sz w:val="21"/>
              </w:rPr>
              <w:t>R</w:t>
            </w:r>
            <w:r>
              <w:rPr>
                <w:w w:val="98.65000247955322"/>
                <w:rFonts w:ascii="E" w:hAnsi="E" w:eastAsia="E"/>
                <w:b w:val="0"/>
                <w:i w:val="0"/>
                <w:color w:val="000000"/>
                <w:sz w:val="12"/>
              </w:rPr>
              <w:t>kn</w:t>
            </w:r>
            <w:r>
              <w:br/>
            </w:r>
            <w:r>
              <w:rPr>
                <w:w w:val="97.96190715971447"/>
                <w:rFonts w:ascii="E" w:hAnsi="E" w:eastAsia="E"/>
                <w:b w:val="0"/>
                <w:i w:val="0"/>
                <w:color w:val="000000"/>
                <w:sz w:val="21"/>
              </w:rPr>
              <w:t>︙</w:t>
            </w:r>
            <w:r>
              <w:br/>
            </w:r>
            <w:r>
              <w:rPr>
                <w:w w:val="97.96190715971447"/>
                <w:rFonts w:ascii="SymbolMT" w:hAnsi="SymbolMT" w:eastAsia="SymbolMT"/>
                <w:b w:val="0"/>
                <w:i w:val="0"/>
                <w:color w:val="000000"/>
                <w:sz w:val="21"/>
              </w:rPr>
              <w:t>ú</w:t>
            </w:r>
          </w:p>
          <w:p>
            <w:pPr>
              <w:autoSpaceDN w:val="0"/>
              <w:autoSpaceDE w:val="0"/>
              <w:widowControl/>
              <w:spacing w:line="252" w:lineRule="exact" w:before="0" w:after="0"/>
              <w:ind w:left="0" w:right="3538" w:firstLine="0"/>
              <w:jc w:val="right"/>
            </w:pPr>
            <w:r>
              <w:rPr>
                <w:w w:val="97.96190715971447"/>
                <w:rFonts w:ascii="SymbolMT" w:hAnsi="SymbolMT" w:eastAsia="SymbolMT"/>
                <w:b w:val="0"/>
                <w:i w:val="0"/>
                <w:color w:val="000000"/>
                <w:sz w:val="21"/>
              </w:rPr>
              <w:t>ú</w:t>
            </w:r>
          </w:p>
          <w:p>
            <w:pPr>
              <w:autoSpaceDN w:val="0"/>
              <w:autoSpaceDE w:val="0"/>
              <w:widowControl/>
              <w:spacing w:line="252" w:lineRule="exact" w:before="0" w:after="0"/>
              <w:ind w:left="0" w:right="3538" w:firstLine="0"/>
              <w:jc w:val="right"/>
            </w:pPr>
            <w:r>
              <w:rPr>
                <w:w w:val="97.96190715971447"/>
                <w:rFonts w:ascii="SymbolMT" w:hAnsi="SymbolMT" w:eastAsia="SymbolMT"/>
                <w:b w:val="0"/>
                <w:i w:val="0"/>
                <w:color w:val="000000"/>
                <w:sz w:val="21"/>
              </w:rPr>
              <w:t>ú</w:t>
            </w:r>
          </w:p>
          <w:p>
            <w:pPr>
              <w:autoSpaceDN w:val="0"/>
              <w:tabs>
                <w:tab w:pos="1354" w:val="left"/>
                <w:tab w:pos="2366" w:val="left"/>
              </w:tabs>
              <w:autoSpaceDE w:val="0"/>
              <w:widowControl/>
              <w:spacing w:line="330" w:lineRule="exact" w:before="0" w:after="0"/>
              <w:ind w:left="1212" w:right="2304" w:firstLine="0"/>
              <w:jc w:val="left"/>
            </w:pPr>
            <w:r>
              <w:rPr>
                <w:w w:val="97.96190715971447"/>
                <w:rFonts w:ascii="SymbolMT" w:hAnsi="SymbolMT" w:eastAsia="SymbolMT"/>
                <w:b w:val="0"/>
                <w:i w:val="0"/>
                <w:color w:val="000000"/>
                <w:sz w:val="21"/>
              </w:rPr>
              <w:t>úú</w:t>
            </w:r>
            <w:r>
              <w:rPr>
                <w:w w:val="97.96190715971447"/>
                <w:rFonts w:ascii="SymbolMT" w:hAnsi="SymbolMT" w:eastAsia="SymbolMT"/>
                <w:b w:val="0"/>
                <w:i w:val="0"/>
                <w:color w:val="000000"/>
                <w:sz w:val="21"/>
              </w:rPr>
              <w:t>û</w:t>
            </w:r>
            <w:r>
              <w:br/>
            </w:r>
            <w:r>
              <w:tab/>
            </w:r>
            <w:r>
              <w:rPr>
                <w:w w:val="97.96190715971447"/>
                <w:rFonts w:ascii="E" w:hAnsi="E" w:eastAsia="E"/>
                <w:b w:val="0"/>
                <w:i w:val="0"/>
                <w:color w:val="000000"/>
                <w:sz w:val="21"/>
              </w:rPr>
              <w:t>=(</w:t>
            </w:r>
            <w:r>
              <w:rPr>
                <w:w w:val="97.96190715971447"/>
                <w:rFonts w:ascii="E" w:hAnsi="E" w:eastAsia="E"/>
                <w:b w:val="0"/>
                <w:i w:val="0"/>
                <w:color w:val="000000"/>
                <w:sz w:val="21"/>
              </w:rPr>
              <w:t>r</w:t>
            </w:r>
            <w:r>
              <w:rPr>
                <w:w w:val="98.65000247955322"/>
                <w:rFonts w:ascii="E" w:hAnsi="E" w:eastAsia="E"/>
                <w:b w:val="0"/>
                <w:i w:val="0"/>
                <w:color w:val="000000"/>
                <w:sz w:val="12"/>
              </w:rPr>
              <w:t>kij</w:t>
            </w:r>
            <w:r>
              <w:rPr>
                <w:w w:val="97.96190715971447"/>
                <w:rFonts w:ascii="E" w:hAnsi="E" w:eastAsia="E"/>
                <w:b w:val="0"/>
                <w:i w:val="0"/>
                <w:color w:val="000000"/>
                <w:sz w:val="21"/>
              </w:rPr>
              <w:t>)</w:t>
            </w:r>
            <w:r>
              <w:rPr>
                <w:w w:val="98.65000247955322"/>
                <w:rFonts w:ascii="E" w:hAnsi="E" w:eastAsia="E"/>
                <w:b w:val="0"/>
                <w:i w:val="0"/>
                <w:color w:val="000000"/>
                <w:sz w:val="12"/>
              </w:rPr>
              <w:t xml:space="preserve"> n</w:t>
            </w:r>
            <w:r>
              <w:rPr>
                <w:w w:val="98.65000247955322"/>
                <w:rFonts w:ascii="E" w:hAnsi="E" w:eastAsia="E"/>
                <w:b w:val="0"/>
                <w:i w:val="0"/>
                <w:color w:val="000000"/>
                <w:sz w:val="12"/>
              </w:rPr>
              <w:t>×</w:t>
            </w:r>
            <w:r>
              <w:rPr>
                <w:w w:val="98.65000247955322"/>
                <w:rFonts w:ascii="E" w:hAnsi="E" w:eastAsia="E"/>
                <w:b w:val="0"/>
                <w:i w:val="0"/>
                <w:color w:val="000000"/>
                <w:sz w:val="12"/>
              </w:rPr>
              <w:t>n</w:t>
            </w:r>
            <w:r>
              <w:rPr>
                <w:w w:val="97.96190715971447"/>
                <w:rFonts w:ascii="E" w:hAnsi="E" w:eastAsia="E"/>
                <w:b w:val="0"/>
                <w:i w:val="0"/>
                <w:color w:val="000000"/>
                <w:sz w:val="21"/>
              </w:rPr>
              <w:t xml:space="preserve"> =</w:t>
            </w:r>
            <w:r>
              <w:br/>
            </w:r>
            <w:r>
              <w:tab/>
            </w:r>
            <w:r>
              <w:rPr>
                <w:w w:val="97.96190715971447"/>
                <w:rFonts w:ascii="SymbolMT" w:hAnsi="SymbolMT" w:eastAsia="SymbolMT"/>
                <w:b w:val="0"/>
                <w:i w:val="0"/>
                <w:color w:val="000000"/>
                <w:sz w:val="21"/>
              </w:rPr>
              <w:t>ê</w:t>
            </w:r>
          </w:p>
          <w:p>
            <w:pPr>
              <w:autoSpaceDN w:val="0"/>
              <w:autoSpaceDE w:val="0"/>
              <w:widowControl/>
              <w:spacing w:line="252" w:lineRule="exact" w:before="0" w:after="0"/>
              <w:ind w:left="0" w:right="0" w:firstLine="0"/>
              <w:jc w:val="center"/>
            </w:pPr>
            <w:r>
              <w:rPr>
                <w:w w:val="97.96190715971447"/>
                <w:rFonts w:ascii="SymbolMT" w:hAnsi="SymbolMT" w:eastAsia="SymbolMT"/>
                <w:b w:val="0"/>
                <w:i w:val="0"/>
                <w:color w:val="000000"/>
                <w:sz w:val="21"/>
              </w:rPr>
              <w:t>ê</w:t>
            </w:r>
          </w:p>
          <w:p>
            <w:pPr>
              <w:autoSpaceDN w:val="0"/>
              <w:autoSpaceDE w:val="0"/>
              <w:widowControl/>
              <w:spacing w:line="252" w:lineRule="exact" w:before="0" w:after="0"/>
              <w:ind w:left="0" w:right="0" w:firstLine="0"/>
              <w:jc w:val="center"/>
            </w:pPr>
            <w:r>
              <w:rPr>
                <w:w w:val="97.96190715971447"/>
                <w:rFonts w:ascii="SymbolMT" w:hAnsi="SymbolMT" w:eastAsia="SymbolMT"/>
                <w:b w:val="0"/>
                <w:i w:val="0"/>
                <w:color w:val="000000"/>
                <w:sz w:val="21"/>
              </w:rPr>
              <w:t>ê</w:t>
            </w:r>
          </w:p>
          <w:p>
            <w:pPr>
              <w:autoSpaceDN w:val="0"/>
              <w:tabs>
                <w:tab w:pos="2460" w:val="left"/>
              </w:tabs>
              <w:autoSpaceDE w:val="0"/>
              <w:widowControl/>
              <w:spacing w:line="508" w:lineRule="exact" w:before="0" w:after="0"/>
              <w:ind w:left="2366" w:right="2016" w:firstLine="0"/>
              <w:jc w:val="left"/>
            </w:pPr>
            <w:r>
              <w:rPr>
                <w:w w:val="97.96190715971447"/>
                <w:rFonts w:ascii="SymbolMT" w:hAnsi="SymbolMT" w:eastAsia="SymbolMT"/>
                <w:b w:val="0"/>
                <w:i w:val="0"/>
                <w:color w:val="000000"/>
                <w:sz w:val="21"/>
              </w:rPr>
              <w:t>êê</w:t>
            </w:r>
            <w:r>
              <w:rPr>
                <w:w w:val="97.96190715971447"/>
                <w:rFonts w:ascii="SymbolMT" w:hAnsi="SymbolMT" w:eastAsia="SymbolMT"/>
                <w:b w:val="0"/>
                <w:i w:val="0"/>
                <w:color w:val="000000"/>
                <w:sz w:val="21"/>
              </w:rPr>
              <w:t>ë</w:t>
            </w:r>
            <w:r>
              <w:br/>
            </w:r>
            <w:r>
              <w:rPr>
                <w:w w:val="97.96190715971447"/>
                <w:rFonts w:ascii="E" w:hAnsi="E" w:eastAsia="E"/>
                <w:b w:val="0"/>
                <w:i w:val="0"/>
                <w:color w:val="000000"/>
                <w:sz w:val="21"/>
              </w:rPr>
              <w:t>r</w:t>
            </w:r>
            <w:r>
              <w:rPr>
                <w:w w:val="98.65000247955322"/>
                <w:rFonts w:ascii="E" w:hAnsi="E" w:eastAsia="E"/>
                <w:b w:val="0"/>
                <w:i w:val="0"/>
                <w:color w:val="000000"/>
                <w:sz w:val="12"/>
              </w:rPr>
              <w:t>k</w:t>
            </w:r>
            <w:r>
              <w:rPr>
                <w:w w:val="98.65000247955322"/>
                <w:rFonts w:ascii="E" w:hAnsi="E" w:eastAsia="E"/>
                <w:b w:val="0"/>
                <w:i w:val="0"/>
                <w:color w:val="000000"/>
                <w:sz w:val="12"/>
              </w:rPr>
              <w:t>21</w:t>
            </w:r>
          </w:p>
          <w:p>
            <w:pPr>
              <w:autoSpaceDN w:val="0"/>
              <w:autoSpaceDE w:val="0"/>
              <w:widowControl/>
              <w:spacing w:line="332" w:lineRule="exact" w:before="82" w:after="0"/>
              <w:ind w:left="2448" w:right="1644" w:firstLine="0"/>
              <w:jc w:val="right"/>
            </w:pPr>
            <w:r>
              <w:rPr>
                <w:w w:val="97.96190715971447"/>
                <w:rFonts w:ascii="E" w:hAnsi="E" w:eastAsia="E"/>
                <w:b w:val="0"/>
                <w:i w:val="0"/>
                <w:color w:val="000000"/>
                <w:sz w:val="21"/>
              </w:rPr>
              <w:t>r</w:t>
            </w:r>
            <w:r>
              <w:rPr>
                <w:w w:val="98.65000247955322"/>
                <w:rFonts w:ascii="E" w:hAnsi="E" w:eastAsia="E"/>
                <w:b w:val="0"/>
                <w:i w:val="0"/>
                <w:color w:val="000000"/>
                <w:sz w:val="12"/>
              </w:rPr>
              <w:t>kn</w:t>
            </w:r>
            <w:r>
              <w:rPr>
                <w:w w:val="98.65000247955322"/>
                <w:rFonts w:ascii="E" w:hAnsi="E" w:eastAsia="E"/>
                <w:b w:val="0"/>
                <w:i w:val="0"/>
                <w:color w:val="000000"/>
                <w:sz w:val="12"/>
              </w:rPr>
              <w:t>1</w:t>
            </w:r>
            <w:r>
              <w:br/>
            </w:r>
            <w:r>
              <w:rPr>
                <w:w w:val="97.96190715971447"/>
                <w:rFonts w:ascii="E" w:hAnsi="E" w:eastAsia="E"/>
                <w:b w:val="0"/>
                <w:i w:val="0"/>
                <w:color w:val="000000"/>
                <w:sz w:val="21"/>
              </w:rPr>
              <w:t>︙</w:t>
            </w:r>
            <w:r>
              <w:br/>
            </w:r>
            <w:r>
              <w:rPr>
                <w:w w:val="97.96190715971447"/>
                <w:rFonts w:ascii="E" w:hAnsi="E" w:eastAsia="E"/>
                <w:b w:val="0"/>
                <w:i w:val="0"/>
                <w:color w:val="000000"/>
                <w:sz w:val="21"/>
              </w:rPr>
              <w:t>r</w:t>
            </w:r>
            <w:r>
              <w:rPr>
                <w:w w:val="98.65000247955322"/>
                <w:rFonts w:ascii="E" w:hAnsi="E" w:eastAsia="E"/>
                <w:b w:val="0"/>
                <w:i w:val="0"/>
                <w:color w:val="000000"/>
                <w:sz w:val="12"/>
              </w:rPr>
              <w:t>k</w:t>
            </w:r>
            <w:r>
              <w:rPr>
                <w:w w:val="98.65000247955322"/>
                <w:rFonts w:ascii="E" w:hAnsi="E" w:eastAsia="E"/>
                <w:b w:val="0"/>
                <w:i w:val="0"/>
                <w:color w:val="000000"/>
                <w:sz w:val="12"/>
              </w:rPr>
              <w:t>22</w:t>
            </w:r>
          </w:p>
          <w:p>
            <w:pPr>
              <w:autoSpaceDN w:val="0"/>
              <w:autoSpaceDE w:val="0"/>
              <w:widowControl/>
              <w:spacing w:line="348" w:lineRule="exact" w:before="66" w:after="0"/>
              <w:ind w:left="2880" w:right="1208" w:firstLine="0"/>
              <w:jc w:val="right"/>
            </w:pPr>
            <w:r>
              <w:rPr>
                <w:w w:val="97.96190715971447"/>
                <w:rFonts w:ascii="E" w:hAnsi="E" w:eastAsia="E"/>
                <w:b w:val="0"/>
                <w:i w:val="0"/>
                <w:color w:val="000000"/>
                <w:sz w:val="21"/>
              </w:rPr>
              <w:t>r</w:t>
            </w:r>
            <w:r>
              <w:rPr>
                <w:w w:val="98.65000247955322"/>
                <w:rFonts w:ascii="E" w:hAnsi="E" w:eastAsia="E"/>
                <w:b w:val="0"/>
                <w:i w:val="0"/>
                <w:color w:val="000000"/>
                <w:sz w:val="12"/>
              </w:rPr>
              <w:t>kn</w:t>
            </w:r>
            <w:r>
              <w:rPr>
                <w:w w:val="98.65000247955322"/>
                <w:rFonts w:ascii="E" w:hAnsi="E" w:eastAsia="E"/>
                <w:b w:val="0"/>
                <w:i w:val="0"/>
                <w:color w:val="000000"/>
                <w:sz w:val="12"/>
              </w:rPr>
              <w:t>2</w:t>
            </w:r>
            <w:r>
              <w:br/>
            </w:r>
            <w:r>
              <w:rPr>
                <w:w w:val="97.96190715971447"/>
                <w:rFonts w:ascii="E" w:hAnsi="E" w:eastAsia="E"/>
                <w:b w:val="0"/>
                <w:i w:val="0"/>
                <w:color w:val="000000"/>
                <w:sz w:val="21"/>
              </w:rPr>
              <w:t>︙</w:t>
            </w:r>
            <w:r>
              <w:br/>
            </w:r>
            <w:r>
              <w:rPr>
                <w:w w:val="97.96190715971447"/>
                <w:rFonts w:ascii="E" w:hAnsi="E" w:eastAsia="E"/>
                <w:b w:val="0"/>
                <w:i w:val="0"/>
                <w:color w:val="000000"/>
                <w:sz w:val="21"/>
              </w:rPr>
              <w:t>…</w:t>
            </w:r>
          </w:p>
          <w:p>
            <w:pPr>
              <w:autoSpaceDN w:val="0"/>
              <w:tabs>
                <w:tab w:pos="3834" w:val="left"/>
              </w:tabs>
              <w:autoSpaceDE w:val="0"/>
              <w:widowControl/>
              <w:spacing w:line="560" w:lineRule="exact" w:before="0" w:after="0"/>
              <w:ind w:left="3414" w:right="720" w:firstLine="0"/>
              <w:jc w:val="left"/>
            </w:pPr>
            <w:r>
              <w:rPr>
                <w:w w:val="97.96190715971447"/>
                <w:rFonts w:ascii="E" w:hAnsi="E" w:eastAsia="E"/>
                <w:b w:val="0"/>
                <w:i w:val="0"/>
                <w:color w:val="000000"/>
                <w:sz w:val="21"/>
              </w:rPr>
              <w:t>…</w:t>
            </w:r>
            <w:r>
              <w:br/>
            </w:r>
            <w:r>
              <w:tab/>
            </w:r>
            <w:r>
              <w:rPr>
                <w:w w:val="97.96190715971447"/>
                <w:rFonts w:ascii="E" w:hAnsi="E" w:eastAsia="E"/>
                <w:b w:val="0"/>
                <w:i w:val="0"/>
                <w:color w:val="000000"/>
                <w:sz w:val="21"/>
              </w:rPr>
              <w:t>r</w:t>
            </w:r>
            <w:r>
              <w:rPr>
                <w:w w:val="98.65000247955322"/>
                <w:rFonts w:ascii="E" w:hAnsi="E" w:eastAsia="E"/>
                <w:b w:val="0"/>
                <w:i w:val="0"/>
                <w:color w:val="000000"/>
                <w:sz w:val="12"/>
              </w:rPr>
              <w:t>k</w:t>
            </w:r>
            <w:r>
              <w:rPr>
                <w:w w:val="98.65000247955322"/>
                <w:rFonts w:ascii="E" w:hAnsi="E" w:eastAsia="E"/>
                <w:b w:val="0"/>
                <w:i w:val="0"/>
                <w:color w:val="000000"/>
                <w:sz w:val="12"/>
              </w:rPr>
              <w:t>2</w:t>
            </w:r>
            <w:r>
              <w:rPr>
                <w:w w:val="98.65000247955322"/>
                <w:rFonts w:ascii="E" w:hAnsi="E" w:eastAsia="E"/>
                <w:b w:val="0"/>
                <w:i w:val="0"/>
                <w:color w:val="000000"/>
                <w:sz w:val="12"/>
              </w:rPr>
              <w:t>n</w:t>
            </w:r>
          </w:p>
          <w:p>
            <w:pPr>
              <w:autoSpaceDN w:val="0"/>
              <w:autoSpaceDE w:val="0"/>
              <w:widowControl/>
              <w:spacing w:line="320" w:lineRule="exact" w:before="10" w:after="0"/>
              <w:ind w:left="3744" w:right="636" w:firstLine="0"/>
              <w:jc w:val="right"/>
            </w:pPr>
            <w:r>
              <w:rPr>
                <w:w w:val="97.96190715971447"/>
                <w:rFonts w:ascii="E" w:hAnsi="E" w:eastAsia="E"/>
                <w:b w:val="0"/>
                <w:i w:val="0"/>
                <w:color w:val="000000"/>
                <w:sz w:val="21"/>
              </w:rPr>
              <w:t>r</w:t>
            </w:r>
            <w:r>
              <w:rPr>
                <w:w w:val="98.65000247955322"/>
                <w:rFonts w:ascii="E" w:hAnsi="E" w:eastAsia="E"/>
                <w:b w:val="0"/>
                <w:i w:val="0"/>
                <w:color w:val="000000"/>
                <w:sz w:val="12"/>
              </w:rPr>
              <w:t>knn</w:t>
            </w:r>
            <w:r>
              <w:br/>
            </w:r>
            <w:r>
              <w:rPr>
                <w:w w:val="97.96190715971447"/>
                <w:rFonts w:ascii="E" w:hAnsi="E" w:eastAsia="E"/>
                <w:b w:val="0"/>
                <w:i w:val="0"/>
                <w:color w:val="000000"/>
                <w:sz w:val="21"/>
              </w:rPr>
              <w:t>︙</w:t>
            </w:r>
            <w:r>
              <w:br/>
            </w:r>
            <w:r>
              <w:rPr>
                <w:w w:val="97.96190715971447"/>
                <w:rFonts w:ascii="SymbolMT" w:hAnsi="SymbolMT" w:eastAsia="SymbolMT"/>
                <w:b w:val="0"/>
                <w:i w:val="0"/>
                <w:color w:val="000000"/>
                <w:sz w:val="21"/>
              </w:rPr>
              <w:t>ú</w:t>
            </w:r>
          </w:p>
          <w:p>
            <w:pPr>
              <w:autoSpaceDN w:val="0"/>
              <w:autoSpaceDE w:val="0"/>
              <w:widowControl/>
              <w:spacing w:line="252" w:lineRule="exact" w:before="0" w:after="0"/>
              <w:ind w:left="0" w:right="636" w:firstLine="0"/>
              <w:jc w:val="right"/>
            </w:pPr>
            <w:r>
              <w:rPr>
                <w:w w:val="97.96190715971447"/>
                <w:rFonts w:ascii="SymbolMT" w:hAnsi="SymbolMT" w:eastAsia="SymbolMT"/>
                <w:b w:val="0"/>
                <w:i w:val="0"/>
                <w:color w:val="000000"/>
                <w:sz w:val="21"/>
              </w:rPr>
              <w:t>ú</w:t>
            </w:r>
          </w:p>
          <w:p>
            <w:pPr>
              <w:autoSpaceDN w:val="0"/>
              <w:autoSpaceDE w:val="0"/>
              <w:widowControl/>
              <w:spacing w:line="252" w:lineRule="exact" w:before="0" w:after="0"/>
              <w:ind w:left="0" w:right="636" w:firstLine="0"/>
              <w:jc w:val="right"/>
            </w:pPr>
            <w:r>
              <w:rPr>
                <w:w w:val="97.96190715971447"/>
                <w:rFonts w:ascii="SymbolMT" w:hAnsi="SymbolMT" w:eastAsia="SymbolMT"/>
                <w:b w:val="0"/>
                <w:i w:val="0"/>
                <w:color w:val="000000"/>
                <w:sz w:val="21"/>
              </w:rPr>
              <w:t>ú</w:t>
            </w:r>
          </w:p>
          <w:p>
            <w:pPr>
              <w:autoSpaceDN w:val="0"/>
              <w:tabs>
                <w:tab w:pos="4254" w:val="left"/>
              </w:tabs>
              <w:autoSpaceDE w:val="0"/>
              <w:widowControl/>
              <w:spacing w:line="442" w:lineRule="exact" w:before="0" w:after="0"/>
              <w:ind w:left="4114" w:right="432" w:firstLine="0"/>
              <w:jc w:val="left"/>
            </w:pPr>
            <w:r>
              <w:rPr>
                <w:w w:val="97.96190715971447"/>
                <w:rFonts w:ascii="SymbolMT" w:hAnsi="SymbolMT" w:eastAsia="SymbolMT"/>
                <w:b w:val="0"/>
                <w:i w:val="0"/>
                <w:color w:val="000000"/>
                <w:sz w:val="21"/>
              </w:rPr>
              <w:t>úú</w:t>
            </w:r>
            <w:r>
              <w:rPr>
                <w:w w:val="97.96190715971447"/>
                <w:rFonts w:ascii="SymbolMT" w:hAnsi="SymbolMT" w:eastAsia="SymbolMT"/>
                <w:b w:val="0"/>
                <w:i w:val="0"/>
                <w:color w:val="000000"/>
                <w:sz w:val="21"/>
              </w:rPr>
              <w:t>û</w:t>
            </w:r>
            <w:r>
              <w:br/>
            </w:r>
            <w:r>
              <w:tab/>
            </w:r>
            <w:r>
              <w:rPr>
                <w:w w:val="97.96190715971447"/>
                <w:rFonts w:ascii="E" w:hAnsi="E" w:eastAsia="E"/>
                <w:b w:val="0"/>
                <w:i w:val="0"/>
                <w:color w:val="000000"/>
                <w:sz w:val="21"/>
              </w:rPr>
              <w:t>=</w:t>
            </w:r>
          </w:p>
          <w:p>
            <w:pPr>
              <w:autoSpaceDN w:val="0"/>
              <w:autoSpaceDE w:val="0"/>
              <w:widowControl/>
              <w:spacing w:line="252" w:lineRule="exact" w:before="0" w:after="0"/>
              <w:ind w:left="842" w:right="0" w:firstLine="0"/>
              <w:jc w:val="left"/>
            </w:pPr>
            <w:r>
              <w:rPr>
                <w:w w:val="97.96190715971447"/>
                <w:rFonts w:ascii="SymbolMT" w:hAnsi="SymbolMT" w:eastAsia="SymbolMT"/>
                <w:b w:val="0"/>
                <w:i w:val="0"/>
                <w:color w:val="000000"/>
                <w:sz w:val="21"/>
              </w:rPr>
              <w:t>é</w:t>
            </w:r>
            <w:r>
              <w:rPr>
                <w:w w:val="97.96190715971447"/>
                <w:rFonts w:ascii="SymbolMT" w:hAnsi="SymbolMT" w:eastAsia="SymbolMT"/>
                <w:b w:val="0"/>
                <w:i w:val="0"/>
                <w:color w:val="000000"/>
                <w:sz w:val="21"/>
              </w:rPr>
              <w:t>ê</w:t>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00 0</w:t>
            </w:r>
            <w:r>
              <w:rPr>
                <w:w w:val="97.96190715971447"/>
                <w:rFonts w:ascii="E" w:hAnsi="E" w:eastAsia="E"/>
                <w:b w:val="0"/>
                <w:i w:val="0"/>
                <w:color w:val="000000"/>
                <w:sz w:val="21"/>
              </w:rPr>
              <w:t>.</w:t>
            </w:r>
            <w:r>
              <w:rPr>
                <w:w w:val="97.96190715971447"/>
                <w:rFonts w:ascii="E" w:hAnsi="E" w:eastAsia="E"/>
                <w:b w:val="0"/>
                <w:i w:val="0"/>
                <w:color w:val="000000"/>
                <w:sz w:val="21"/>
              </w:rPr>
              <w:t xml:space="preserve"> 03 0</w:t>
            </w:r>
            <w:r>
              <w:rPr>
                <w:w w:val="97.96190715971447"/>
                <w:rFonts w:ascii="E" w:hAnsi="E" w:eastAsia="E"/>
                <w:b w:val="0"/>
                <w:i w:val="0"/>
                <w:color w:val="000000"/>
                <w:sz w:val="21"/>
              </w:rPr>
              <w:t>.</w:t>
            </w:r>
            <w:r>
              <w:rPr>
                <w:w w:val="97.96190715971447"/>
                <w:rFonts w:ascii="E" w:hAnsi="E" w:eastAsia="E"/>
                <w:b w:val="0"/>
                <w:i w:val="0"/>
                <w:color w:val="000000"/>
                <w:sz w:val="21"/>
              </w:rPr>
              <w:t xml:space="preserve"> 55 0</w:t>
            </w:r>
            <w:r>
              <w:rPr>
                <w:w w:val="97.96190715971447"/>
                <w:rFonts w:ascii="E" w:hAnsi="E" w:eastAsia="E"/>
                <w:b w:val="0"/>
                <w:i w:val="0"/>
                <w:color w:val="000000"/>
                <w:sz w:val="21"/>
              </w:rPr>
              <w:t>.</w:t>
            </w:r>
            <w:r>
              <w:rPr>
                <w:w w:val="97.96190715971447"/>
                <w:rFonts w:ascii="E" w:hAnsi="E" w:eastAsia="E"/>
                <w:b w:val="0"/>
                <w:i w:val="0"/>
                <w:color w:val="000000"/>
                <w:sz w:val="21"/>
              </w:rPr>
              <w:t xml:space="preserve"> 42</w:t>
            </w:r>
            <w:r>
              <w:rPr>
                <w:w w:val="97.96190715971447"/>
                <w:rFonts w:ascii="SymbolMT" w:hAnsi="SymbolMT" w:eastAsia="SymbolMT"/>
                <w:b w:val="0"/>
                <w:i w:val="0"/>
                <w:color w:val="000000"/>
                <w:sz w:val="21"/>
              </w:rPr>
              <w:t>ù</w:t>
            </w:r>
            <w:r>
              <w:rPr>
                <w:w w:val="97.96190715971447"/>
                <w:rFonts w:ascii="SymbolMT" w:hAnsi="SymbolMT" w:eastAsia="SymbolMT"/>
                <w:b w:val="0"/>
                <w:i w:val="0"/>
                <w:color w:val="000000"/>
                <w:sz w:val="21"/>
              </w:rPr>
              <w:t>ú</w:t>
            </w:r>
          </w:p>
          <w:p>
            <w:pPr>
              <w:autoSpaceDN w:val="0"/>
              <w:autoSpaceDE w:val="0"/>
              <w:widowControl/>
              <w:spacing w:line="252" w:lineRule="exact" w:before="0" w:after="0"/>
              <w:ind w:left="842" w:right="0" w:firstLine="0"/>
              <w:jc w:val="left"/>
            </w:pPr>
            <w:r>
              <w:rPr>
                <w:w w:val="97.96190715971447"/>
                <w:rFonts w:ascii="SymbolMT" w:hAnsi="SymbolMT" w:eastAsia="SymbolMT"/>
                <w:b w:val="0"/>
                <w:i w:val="0"/>
                <w:color w:val="000000"/>
                <w:sz w:val="21"/>
              </w:rPr>
              <w:t>ê</w:t>
            </w:r>
          </w:p>
          <w:p>
            <w:pPr>
              <w:autoSpaceDN w:val="0"/>
              <w:tabs>
                <w:tab w:pos="928" w:val="left"/>
                <w:tab w:pos="1550" w:val="left"/>
                <w:tab w:pos="3226" w:val="left"/>
              </w:tabs>
              <w:autoSpaceDE w:val="0"/>
              <w:widowControl/>
              <w:spacing w:line="252" w:lineRule="exact" w:before="0" w:after="0"/>
              <w:ind w:left="842" w:right="0" w:firstLine="0"/>
              <w:jc w:val="left"/>
            </w:pPr>
            <w:r>
              <w:rPr>
                <w:w w:val="97.96190715971447"/>
                <w:rFonts w:ascii="SymbolMT" w:hAnsi="SymbolMT" w:eastAsia="SymbolMT"/>
                <w:b w:val="0"/>
                <w:i w:val="0"/>
                <w:color w:val="000000"/>
                <w:sz w:val="21"/>
              </w:rPr>
              <w:t>ê</w:t>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01 </w:t>
            </w:r>
            <w:r>
              <w:tab/>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32 0</w:t>
            </w:r>
            <w:r>
              <w:rPr>
                <w:w w:val="97.96190715971447"/>
                <w:rFonts w:ascii="E" w:hAnsi="E" w:eastAsia="E"/>
                <w:b w:val="0"/>
                <w:i w:val="0"/>
                <w:color w:val="000000"/>
                <w:sz w:val="21"/>
              </w:rPr>
              <w:t>.</w:t>
            </w:r>
            <w:r>
              <w:rPr>
                <w:w w:val="97.96190715971447"/>
                <w:rFonts w:ascii="E" w:hAnsi="E" w:eastAsia="E"/>
                <w:b w:val="0"/>
                <w:i w:val="0"/>
                <w:color w:val="000000"/>
                <w:sz w:val="21"/>
              </w:rPr>
              <w:t xml:space="preserve"> 61 0</w:t>
            </w:r>
            <w:r>
              <w:rPr>
                <w:w w:val="97.96190715971447"/>
                <w:rFonts w:ascii="E" w:hAnsi="E" w:eastAsia="E"/>
                <w:b w:val="0"/>
                <w:i w:val="0"/>
                <w:color w:val="000000"/>
                <w:sz w:val="21"/>
              </w:rPr>
              <w:t>.</w:t>
            </w:r>
            <w:r>
              <w:rPr>
                <w:w w:val="97.96190715971447"/>
                <w:rFonts w:ascii="E" w:hAnsi="E" w:eastAsia="E"/>
                <w:b w:val="0"/>
                <w:i w:val="0"/>
                <w:color w:val="000000"/>
                <w:sz w:val="21"/>
              </w:rPr>
              <w:t xml:space="preserve"> 06</w:t>
            </w:r>
            <w:r>
              <w:rPr>
                <w:w w:val="97.96190715971447"/>
                <w:rFonts w:ascii="SymbolMT" w:hAnsi="SymbolMT" w:eastAsia="SymbolMT"/>
                <w:b w:val="0"/>
                <w:i w:val="0"/>
                <w:color w:val="000000"/>
                <w:sz w:val="21"/>
              </w:rPr>
              <w:t>ú</w:t>
            </w:r>
          </w:p>
          <w:p>
            <w:pPr>
              <w:autoSpaceDN w:val="0"/>
              <w:autoSpaceDE w:val="0"/>
              <w:widowControl/>
              <w:spacing w:line="252" w:lineRule="exact" w:before="0" w:after="0"/>
              <w:ind w:left="0" w:right="1522" w:firstLine="0"/>
              <w:jc w:val="right"/>
            </w:pPr>
            <w:r>
              <w:rPr>
                <w:w w:val="97.96190715971447"/>
                <w:rFonts w:ascii="SymbolMT" w:hAnsi="SymbolMT" w:eastAsia="SymbolMT"/>
                <w:b w:val="0"/>
                <w:i w:val="0"/>
                <w:color w:val="000000"/>
                <w:sz w:val="21"/>
              </w:rPr>
              <w:t>ú</w:t>
            </w:r>
          </w:p>
          <w:p>
            <w:pPr>
              <w:autoSpaceDN w:val="0"/>
              <w:autoSpaceDE w:val="0"/>
              <w:widowControl/>
              <w:spacing w:line="252" w:lineRule="exact" w:before="0" w:after="0"/>
              <w:ind w:left="842" w:right="0" w:firstLine="0"/>
              <w:jc w:val="left"/>
            </w:pPr>
            <w:r>
              <w:rPr>
                <w:w w:val="97.96190715971447"/>
                <w:rFonts w:ascii="SymbolMT" w:hAnsi="SymbolMT" w:eastAsia="SymbolMT"/>
                <w:b w:val="0"/>
                <w:i w:val="0"/>
                <w:color w:val="000000"/>
                <w:sz w:val="21"/>
              </w:rPr>
              <w:t>ê</w:t>
            </w:r>
          </w:p>
          <w:p>
            <w:pPr>
              <w:autoSpaceDN w:val="0"/>
              <w:autoSpaceDE w:val="0"/>
              <w:widowControl/>
              <w:spacing w:line="254" w:lineRule="exact" w:before="0" w:after="0"/>
              <w:ind w:left="842" w:right="0" w:firstLine="0"/>
              <w:jc w:val="left"/>
            </w:pPr>
            <w:r>
              <w:rPr>
                <w:w w:val="97.96190715971447"/>
                <w:rFonts w:ascii="SymbolMT" w:hAnsi="SymbolMT" w:eastAsia="SymbolMT"/>
                <w:b w:val="0"/>
                <w:i w:val="0"/>
                <w:color w:val="000000"/>
                <w:sz w:val="21"/>
              </w:rPr>
              <w:t>ê</w:t>
            </w:r>
          </w:p>
          <w:p>
            <w:pPr>
              <w:autoSpaceDN w:val="0"/>
              <w:tabs>
                <w:tab w:pos="928" w:val="left"/>
                <w:tab w:pos="1550" w:val="left"/>
                <w:tab w:pos="3226" w:val="left"/>
              </w:tabs>
              <w:autoSpaceDE w:val="0"/>
              <w:widowControl/>
              <w:spacing w:line="422" w:lineRule="exact" w:before="0" w:after="0"/>
              <w:ind w:left="842" w:right="1440" w:firstLine="0"/>
              <w:jc w:val="left"/>
            </w:pPr>
            <w:r>
              <w:rPr>
                <w:w w:val="97.96190715971447"/>
                <w:rFonts w:ascii="SymbolMT" w:hAnsi="SymbolMT" w:eastAsia="SymbolMT"/>
                <w:b w:val="0"/>
                <w:i w:val="0"/>
                <w:color w:val="000000"/>
                <w:sz w:val="21"/>
              </w:rPr>
              <w:t>ê</w:t>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00 </w:t>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00 </w:t>
            </w:r>
            <w:r>
              <w:tab/>
            </w:r>
            <w:r>
              <w:tab/>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12 0</w:t>
            </w:r>
            <w:r>
              <w:rPr>
                <w:w w:val="97.96190715971447"/>
                <w:rFonts w:ascii="E" w:hAnsi="E" w:eastAsia="E"/>
                <w:b w:val="0"/>
                <w:i w:val="0"/>
                <w:color w:val="000000"/>
                <w:sz w:val="21"/>
              </w:rPr>
              <w:t>.</w:t>
            </w:r>
            <w:r>
              <w:rPr>
                <w:w w:val="97.96190715971447"/>
                <w:rFonts w:ascii="E" w:hAnsi="E" w:eastAsia="E"/>
                <w:b w:val="0"/>
                <w:i w:val="0"/>
                <w:color w:val="000000"/>
                <w:sz w:val="21"/>
              </w:rPr>
              <w:t xml:space="preserve"> 80 0</w:t>
            </w:r>
            <w:r>
              <w:rPr>
                <w:w w:val="97.96190715971447"/>
                <w:rFonts w:ascii="E" w:hAnsi="E" w:eastAsia="E"/>
                <w:b w:val="0"/>
                <w:i w:val="0"/>
                <w:color w:val="000000"/>
                <w:sz w:val="21"/>
              </w:rPr>
              <w:t>.</w:t>
            </w:r>
            <w:r>
              <w:rPr>
                <w:w w:val="97.96190715971447"/>
                <w:rFonts w:ascii="E" w:hAnsi="E" w:eastAsia="E"/>
                <w:b w:val="0"/>
                <w:i w:val="0"/>
                <w:color w:val="000000"/>
                <w:sz w:val="21"/>
              </w:rPr>
              <w:t xml:space="preserve"> 08 </w:t>
            </w:r>
            <w:r>
              <w:tab/>
            </w:r>
            <w:r>
              <w:tab/>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04 0</w:t>
            </w:r>
            <w:r>
              <w:rPr>
                <w:w w:val="97.96190715971447"/>
                <w:rFonts w:ascii="E" w:hAnsi="E" w:eastAsia="E"/>
                <w:b w:val="0"/>
                <w:i w:val="0"/>
                <w:color w:val="000000"/>
                <w:sz w:val="21"/>
              </w:rPr>
              <w:t>.</w:t>
            </w:r>
            <w:r>
              <w:rPr>
                <w:w w:val="97.96190715971447"/>
                <w:rFonts w:ascii="E" w:hAnsi="E" w:eastAsia="E"/>
                <w:b w:val="0"/>
                <w:i w:val="0"/>
                <w:color w:val="000000"/>
                <w:sz w:val="21"/>
              </w:rPr>
              <w:t xml:space="preserve"> 56 0</w:t>
            </w:r>
            <w:r>
              <w:rPr>
                <w:w w:val="97.96190715971447"/>
                <w:rFonts w:ascii="E" w:hAnsi="E" w:eastAsia="E"/>
                <w:b w:val="0"/>
                <w:i w:val="0"/>
                <w:color w:val="000000"/>
                <w:sz w:val="21"/>
              </w:rPr>
              <w:t>.</w:t>
            </w:r>
            <w:r>
              <w:rPr>
                <w:w w:val="97.96190715971447"/>
                <w:rFonts w:ascii="E" w:hAnsi="E" w:eastAsia="E"/>
                <w:b w:val="0"/>
                <w:i w:val="0"/>
                <w:color w:val="000000"/>
                <w:sz w:val="21"/>
              </w:rPr>
              <w:t xml:space="preserve"> 40</w:t>
            </w:r>
            <w:r>
              <w:tab/>
            </w:r>
            <w:r>
              <w:tab/>
            </w:r>
            <w:r>
              <w:rPr>
                <w:w w:val="97.96190715971447"/>
                <w:rFonts w:ascii="SymbolMT" w:hAnsi="SymbolMT" w:eastAsia="SymbolMT"/>
                <w:b w:val="0"/>
                <w:i w:val="0"/>
                <w:color w:val="000000"/>
                <w:sz w:val="21"/>
              </w:rPr>
              <w:t>ú</w:t>
            </w:r>
          </w:p>
          <w:p>
            <w:pPr>
              <w:autoSpaceDN w:val="0"/>
              <w:autoSpaceDE w:val="0"/>
              <w:widowControl/>
              <w:spacing w:line="254" w:lineRule="exact" w:before="0" w:after="0"/>
              <w:ind w:left="0" w:right="1522" w:firstLine="0"/>
              <w:jc w:val="right"/>
            </w:pPr>
            <w:r>
              <w:rPr>
                <w:w w:val="97.96190715971447"/>
                <w:rFonts w:ascii="SymbolMT" w:hAnsi="SymbolMT" w:eastAsia="SymbolMT"/>
                <w:b w:val="0"/>
                <w:i w:val="0"/>
                <w:color w:val="000000"/>
                <w:sz w:val="21"/>
              </w:rPr>
              <w:t>ú</w:t>
            </w:r>
          </w:p>
          <w:p>
            <w:pPr>
              <w:autoSpaceDN w:val="0"/>
              <w:tabs>
                <w:tab w:pos="3342" w:val="left"/>
              </w:tabs>
              <w:autoSpaceDE w:val="0"/>
              <w:widowControl/>
              <w:spacing w:line="344" w:lineRule="exact" w:before="0" w:after="0"/>
              <w:ind w:left="3226" w:right="1296" w:firstLine="0"/>
              <w:jc w:val="left"/>
            </w:pPr>
            <w:r>
              <w:rPr>
                <w:w w:val="97.96190715971447"/>
                <w:rFonts w:ascii="SymbolMT" w:hAnsi="SymbolMT" w:eastAsia="SymbolMT"/>
                <w:b w:val="0"/>
                <w:i w:val="0"/>
                <w:color w:val="000000"/>
                <w:sz w:val="21"/>
              </w:rPr>
              <w:t>ú</w:t>
            </w:r>
            <w:r>
              <w:br/>
            </w:r>
            <w:r>
              <w:tab/>
            </w:r>
            <w:r>
              <w:rPr>
                <w:w w:val="97.96190715971447"/>
                <w:rFonts w:ascii="E" w:hAnsi="E" w:eastAsia="E"/>
                <w:b w:val="0"/>
                <w:i w:val="0"/>
                <w:color w:val="000000"/>
                <w:sz w:val="21"/>
              </w:rPr>
              <w:t>。</w:t>
            </w:r>
          </w:p>
          <w:p>
            <w:pPr>
              <w:autoSpaceDN w:val="0"/>
              <w:tabs>
                <w:tab w:pos="928" w:val="left"/>
                <w:tab w:pos="1550" w:val="left"/>
                <w:tab w:pos="3226" w:val="left"/>
              </w:tabs>
              <w:autoSpaceDE w:val="0"/>
              <w:widowControl/>
              <w:spacing w:line="390" w:lineRule="exact" w:before="0" w:after="0"/>
              <w:ind w:left="842" w:right="0" w:firstLine="0"/>
              <w:jc w:val="left"/>
            </w:pPr>
            <w:r>
              <w:rPr>
                <w:w w:val="97.96190715971447"/>
                <w:rFonts w:ascii="SymbolMT" w:hAnsi="SymbolMT" w:eastAsia="SymbolMT"/>
                <w:b w:val="0"/>
                <w:i w:val="0"/>
                <w:color w:val="000000"/>
                <w:sz w:val="21"/>
              </w:rPr>
              <w:t>êê</w:t>
            </w:r>
            <w:r>
              <w:rPr>
                <w:w w:val="97.96190715971447"/>
                <w:rFonts w:ascii="SymbolMT" w:hAnsi="SymbolMT" w:eastAsia="SymbolMT"/>
                <w:b w:val="0"/>
                <w:i w:val="0"/>
                <w:color w:val="000000"/>
                <w:sz w:val="21"/>
              </w:rPr>
              <w:t>ë</w:t>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02 </w:t>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00 </w:t>
            </w:r>
            <w:r>
              <w:tab/>
            </w:r>
            <w:r>
              <w:tab/>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31 0</w:t>
            </w:r>
            <w:r>
              <w:rPr>
                <w:w w:val="97.96190715971447"/>
                <w:rFonts w:ascii="E" w:hAnsi="E" w:eastAsia="E"/>
                <w:b w:val="0"/>
                <w:i w:val="0"/>
                <w:color w:val="000000"/>
                <w:sz w:val="21"/>
              </w:rPr>
              <w:t>.</w:t>
            </w:r>
            <w:r>
              <w:rPr>
                <w:w w:val="97.96190715971447"/>
                <w:rFonts w:ascii="E" w:hAnsi="E" w:eastAsia="E"/>
                <w:b w:val="0"/>
                <w:i w:val="0"/>
                <w:color w:val="000000"/>
                <w:sz w:val="21"/>
              </w:rPr>
              <w:t xml:space="preserve"> 52 0</w:t>
            </w:r>
            <w:r>
              <w:rPr>
                <w:w w:val="97.96190715971447"/>
                <w:rFonts w:ascii="E" w:hAnsi="E" w:eastAsia="E"/>
                <w:b w:val="0"/>
                <w:i w:val="0"/>
                <w:color w:val="000000"/>
                <w:sz w:val="21"/>
              </w:rPr>
              <w:t>.</w:t>
            </w:r>
            <w:r>
              <w:rPr>
                <w:w w:val="97.96190715971447"/>
                <w:rFonts w:ascii="E" w:hAnsi="E" w:eastAsia="E"/>
                <w:b w:val="0"/>
                <w:i w:val="0"/>
                <w:color w:val="000000"/>
                <w:sz w:val="21"/>
              </w:rPr>
              <w:t xml:space="preserve"> 15 </w:t>
            </w:r>
            <w:r>
              <w:tab/>
            </w:r>
            <w:r>
              <w:tab/>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00 0</w:t>
            </w:r>
            <w:r>
              <w:rPr>
                <w:w w:val="97.96190715971447"/>
                <w:rFonts w:ascii="E" w:hAnsi="E" w:eastAsia="E"/>
                <w:b w:val="0"/>
                <w:i w:val="0"/>
                <w:color w:val="000000"/>
                <w:sz w:val="21"/>
              </w:rPr>
              <w:t>.</w:t>
            </w:r>
            <w:r>
              <w:rPr>
                <w:w w:val="97.96190715971447"/>
                <w:rFonts w:ascii="E" w:hAnsi="E" w:eastAsia="E"/>
                <w:b w:val="0"/>
                <w:i w:val="0"/>
                <w:color w:val="000000"/>
                <w:sz w:val="21"/>
              </w:rPr>
              <w:t xml:space="preserve"> 41 0</w:t>
            </w:r>
            <w:r>
              <w:rPr>
                <w:w w:val="97.96190715971447"/>
                <w:rFonts w:ascii="E" w:hAnsi="E" w:eastAsia="E"/>
                <w:b w:val="0"/>
                <w:i w:val="0"/>
                <w:color w:val="000000"/>
                <w:sz w:val="21"/>
              </w:rPr>
              <w:t>.</w:t>
            </w:r>
            <w:r>
              <w:rPr>
                <w:w w:val="97.96190715971447"/>
                <w:rFonts w:ascii="E" w:hAnsi="E" w:eastAsia="E"/>
                <w:b w:val="0"/>
                <w:i w:val="0"/>
                <w:color w:val="000000"/>
                <w:sz w:val="21"/>
              </w:rPr>
              <w:t xml:space="preserve"> 59</w:t>
            </w:r>
            <w:r>
              <w:tab/>
            </w:r>
            <w:r>
              <w:tab/>
            </w:r>
            <w:r>
              <w:rPr>
                <w:w w:val="97.96190715971447"/>
                <w:rFonts w:ascii="SymbolMT" w:hAnsi="SymbolMT" w:eastAsia="SymbolMT"/>
                <w:b w:val="0"/>
                <w:i w:val="0"/>
                <w:color w:val="000000"/>
                <w:sz w:val="21"/>
              </w:rPr>
              <w:t>úú</w:t>
            </w:r>
            <w:r>
              <w:rPr>
                <w:w w:val="97.96190715971447"/>
                <w:rFonts w:ascii="SymbolMT" w:hAnsi="SymbolMT" w:eastAsia="SymbolMT"/>
                <w:b w:val="0"/>
                <w:i w:val="0"/>
                <w:color w:val="000000"/>
                <w:sz w:val="21"/>
              </w:rPr>
              <w:t>û</w:t>
            </w:r>
          </w:p>
          <w:p>
            <w:pPr>
              <w:autoSpaceDN w:val="0"/>
              <w:tabs>
                <w:tab w:pos="426" w:val="left"/>
              </w:tabs>
              <w:autoSpaceDE w:val="0"/>
              <w:widowControl/>
              <w:spacing w:line="316" w:lineRule="exact" w:before="172" w:after="0"/>
              <w:ind w:left="0" w:right="0" w:firstLine="0"/>
              <w:jc w:val="left"/>
            </w:pPr>
            <w:r>
              <w:rPr>
                <w:w w:val="97.96190715971447"/>
                <w:rFonts w:ascii="E" w:hAnsi="E" w:eastAsia="E"/>
                <w:b w:val="0"/>
                <w:i w:val="0"/>
                <w:color w:val="000000"/>
                <w:sz w:val="21"/>
              </w:rPr>
              <w:t xml:space="preserve">5. 4 </w:t>
            </w:r>
            <w:r>
              <w:rPr>
                <w:w w:val="97.96190715971447"/>
                <w:rFonts w:ascii="FZHTK" w:hAnsi="FZHTK" w:eastAsia="FZHTK"/>
                <w:b w:val="0"/>
                <w:i w:val="0"/>
                <w:color w:val="000000"/>
                <w:sz w:val="21"/>
              </w:rPr>
              <w:t>模糊综合评价</w:t>
            </w:r>
            <w:r>
              <w:br/>
            </w:r>
            <w:r>
              <w:rPr>
                <w:w w:val="97.96190715971447"/>
                <w:rFonts w:ascii="FZSSK" w:hAnsi="FZSSK" w:eastAsia="FZSSK"/>
                <w:b w:val="0"/>
                <w:i w:val="0"/>
                <w:color w:val="000000"/>
                <w:sz w:val="21"/>
              </w:rPr>
              <w:t>引入同层权重集</w:t>
            </w:r>
            <w:r>
              <w:rPr>
                <w:w w:val="97.96190715971447"/>
                <w:rFonts w:ascii="E" w:hAnsi="E" w:eastAsia="E"/>
                <w:b w:val="0"/>
                <w:i w:val="0"/>
                <w:color w:val="000000"/>
                <w:sz w:val="21"/>
              </w:rPr>
              <w:t>A</w:t>
            </w:r>
            <w:r>
              <w:rPr>
                <w:w w:val="98.65000247955322"/>
                <w:rFonts w:ascii="E" w:hAnsi="E" w:eastAsia="E"/>
                <w:b w:val="0"/>
                <w:i w:val="0"/>
                <w:color w:val="000000"/>
                <w:sz w:val="12"/>
              </w:rPr>
              <w:t>k</w:t>
            </w:r>
            <w:r>
              <w:rPr>
                <w:w w:val="97.96190715971447"/>
                <w:rFonts w:ascii="FZSSK" w:hAnsi="FZSSK" w:eastAsia="FZSSK"/>
                <w:b w:val="0"/>
                <w:i w:val="0"/>
                <w:color w:val="000000"/>
                <w:sz w:val="21"/>
              </w:rPr>
              <w:t xml:space="preserve"> 与评判矩阵</w:t>
            </w:r>
            <w:r>
              <w:rPr>
                <w:w w:val="97.96190715971447"/>
                <w:rFonts w:ascii="E" w:hAnsi="E" w:eastAsia="E"/>
                <w:b w:val="0"/>
                <w:i w:val="0"/>
                <w:color w:val="000000"/>
                <w:sz w:val="21"/>
              </w:rPr>
              <w:t>R</w:t>
            </w:r>
            <w:r>
              <w:rPr>
                <w:w w:val="98.65000247955322"/>
                <w:rFonts w:ascii="E" w:hAnsi="E" w:eastAsia="E"/>
                <w:b w:val="0"/>
                <w:i w:val="0"/>
                <w:color w:val="000000"/>
                <w:sz w:val="12"/>
              </w:rPr>
              <w:t>k</w:t>
            </w:r>
            <w:r>
              <w:rPr>
                <w:w w:val="97.96190715971447"/>
                <w:rFonts w:ascii="FZSSK" w:hAnsi="FZSSK" w:eastAsia="FZSSK"/>
                <w:b w:val="0"/>
                <w:i w:val="0"/>
                <w:color w:val="000000"/>
                <w:sz w:val="21"/>
              </w:rPr>
              <w:t xml:space="preserve"> 相乘</w:t>
            </w:r>
            <w:r>
              <w:rPr>
                <w:w w:val="97.96190715971447"/>
                <w:rFonts w:ascii="E" w:hAnsi="E" w:eastAsia="E"/>
                <w:b w:val="0"/>
                <w:i w:val="0"/>
                <w:color w:val="000000"/>
                <w:sz w:val="21"/>
              </w:rPr>
              <w:t>,</w:t>
            </w:r>
            <w:r>
              <w:rPr>
                <w:w w:val="97.96190715971447"/>
                <w:rFonts w:ascii="FZSSK" w:hAnsi="FZSSK" w:eastAsia="FZSSK"/>
                <w:b w:val="0"/>
                <w:i w:val="0"/>
                <w:color w:val="000000"/>
                <w:sz w:val="21"/>
              </w:rPr>
              <w:t>得到评</w:t>
            </w:r>
          </w:p>
          <w:p>
            <w:pPr>
              <w:autoSpaceDN w:val="0"/>
              <w:autoSpaceDE w:val="0"/>
              <w:widowControl/>
              <w:spacing w:line="486" w:lineRule="exact" w:before="0" w:after="0"/>
              <w:ind w:left="6" w:right="0" w:firstLine="0"/>
              <w:jc w:val="left"/>
            </w:pPr>
            <w:r>
              <w:rPr>
                <w:w w:val="97.96190715971447"/>
                <w:rFonts w:ascii="FZSSK" w:hAnsi="FZSSK" w:eastAsia="FZSSK"/>
                <w:b w:val="0"/>
                <w:i w:val="0"/>
                <w:color w:val="000000"/>
                <w:sz w:val="21"/>
              </w:rPr>
              <w:t>判准则的综合风险等级隶属度</w:t>
            </w:r>
            <w:r>
              <w:rPr>
                <w:w w:val="97.96190715971447"/>
                <w:rFonts w:ascii="E" w:hAnsi="E" w:eastAsia="E"/>
                <w:b w:val="0"/>
                <w:i w:val="0"/>
                <w:color w:val="000000"/>
                <w:sz w:val="21"/>
              </w:rPr>
              <w:t>B</w:t>
            </w:r>
            <w:r>
              <w:rPr>
                <w:w w:val="98.65000247955322"/>
                <w:rFonts w:ascii="E" w:hAnsi="E" w:eastAsia="E"/>
                <w:b w:val="0"/>
                <w:i w:val="0"/>
                <w:color w:val="000000"/>
                <w:sz w:val="12"/>
              </w:rPr>
              <w:t>k</w:t>
            </w:r>
            <w:r>
              <w:rPr>
                <w:w w:val="97.96190715971447"/>
                <w:rFonts w:ascii="E" w:hAnsi="E" w:eastAsia="E"/>
                <w:b w:val="0"/>
                <w:i w:val="0"/>
                <w:color w:val="000000"/>
                <w:sz w:val="21"/>
              </w:rPr>
              <w:t>。</w:t>
            </w:r>
          </w:p>
          <w:p>
            <w:pPr>
              <w:autoSpaceDN w:val="0"/>
              <w:autoSpaceDE w:val="0"/>
              <w:widowControl/>
              <w:spacing w:line="414" w:lineRule="exact" w:before="0" w:after="0"/>
              <w:ind w:left="426" w:right="0" w:firstLine="0"/>
              <w:jc w:val="left"/>
            </w:pPr>
            <w:r>
              <w:rPr>
                <w:w w:val="97.96190715971447"/>
                <w:rFonts w:ascii="FZSSK" w:hAnsi="FZSSK" w:eastAsia="FZSSK"/>
                <w:b w:val="0"/>
                <w:i w:val="0"/>
                <w:color w:val="000000"/>
                <w:sz w:val="21"/>
              </w:rPr>
              <w:t>已知盾构掘进至停止</w:t>
            </w:r>
            <w:r>
              <w:rPr>
                <w:w w:val="97.96190715971447"/>
                <w:rFonts w:ascii="E" w:hAnsi="E" w:eastAsia="E"/>
                <w:b w:val="0"/>
                <w:i w:val="0"/>
                <w:color w:val="000000"/>
                <w:sz w:val="21"/>
              </w:rPr>
              <w:t>U</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项目的权重集为</w:t>
            </w:r>
          </w:p>
          <w:p>
            <w:pPr>
              <w:autoSpaceDN w:val="0"/>
              <w:tabs>
                <w:tab w:pos="426" w:val="left"/>
                <w:tab w:pos="586" w:val="left"/>
                <w:tab w:pos="864" w:val="left"/>
                <w:tab w:pos="1450" w:val="left"/>
                <w:tab w:pos="1658" w:val="left"/>
                <w:tab w:pos="1974" w:val="left"/>
                <w:tab w:pos="2642" w:val="left"/>
                <w:tab w:pos="2960" w:val="left"/>
                <w:tab w:pos="3628" w:val="left"/>
                <w:tab w:pos="3946" w:val="left"/>
                <w:tab w:pos="4614" w:val="left"/>
              </w:tabs>
              <w:autoSpaceDE w:val="0"/>
              <w:widowControl/>
              <w:spacing w:line="270" w:lineRule="exact" w:before="278" w:after="0"/>
              <w:ind w:left="0" w:right="0" w:firstLine="0"/>
              <w:jc w:val="left"/>
            </w:pPr>
            <w:r>
              <w:rPr>
                <w:w w:val="97.96190715971447"/>
                <w:rFonts w:ascii="E" w:hAnsi="E" w:eastAsia="E"/>
                <w:b w:val="0"/>
                <w:i w:val="0"/>
                <w:color w:val="000000"/>
                <w:sz w:val="21"/>
              </w:rPr>
              <w:t>A</w:t>
            </w:r>
            <w:r>
              <w:rPr>
                <w:w w:val="98.65000247955322"/>
                <w:rFonts w:ascii="E" w:hAnsi="E" w:eastAsia="E"/>
                <w:b w:val="0"/>
                <w:i w:val="0"/>
                <w:color w:val="000000"/>
                <w:sz w:val="12"/>
              </w:rPr>
              <w:t>1</w:t>
            </w:r>
            <w:r>
              <w:rPr>
                <w:w w:val="97.96190715971447"/>
                <w:rFonts w:ascii="E" w:hAnsi="E" w:eastAsia="E"/>
                <w:b w:val="0"/>
                <w:i w:val="0"/>
                <w:color w:val="000000"/>
                <w:sz w:val="21"/>
              </w:rPr>
              <w:t xml:space="preserve"> = [ 0. 106 </w:t>
            </w:r>
            <w:r>
              <w:rPr>
                <w:w w:val="97.96190715971447"/>
                <w:rFonts w:ascii="E" w:hAnsi="E" w:eastAsia="E"/>
                <w:b w:val="0"/>
                <w:i w:val="0"/>
                <w:color w:val="000000"/>
                <w:sz w:val="21"/>
              </w:rPr>
              <w:t xml:space="preserve">6, </w:t>
            </w:r>
            <w:r>
              <w:rPr>
                <w:w w:val="97.96190715971447"/>
                <w:rFonts w:ascii="E" w:hAnsi="E" w:eastAsia="E"/>
                <w:b w:val="0"/>
                <w:i w:val="0"/>
                <w:color w:val="000000"/>
                <w:sz w:val="21"/>
              </w:rPr>
              <w:t xml:space="preserve">0. 054 </w:t>
            </w:r>
            <w:r>
              <w:rPr>
                <w:w w:val="97.96190715971447"/>
                <w:rFonts w:ascii="E" w:hAnsi="E" w:eastAsia="E"/>
                <w:b w:val="0"/>
                <w:i w:val="0"/>
                <w:color w:val="000000"/>
                <w:sz w:val="21"/>
              </w:rPr>
              <w:t xml:space="preserve">2, </w:t>
            </w:r>
            <w:r>
              <w:tab/>
            </w:r>
            <w:r>
              <w:rPr>
                <w:w w:val="97.96190715971447"/>
                <w:rFonts w:ascii="E" w:hAnsi="E" w:eastAsia="E"/>
                <w:b w:val="0"/>
                <w:i w:val="0"/>
                <w:color w:val="000000"/>
                <w:sz w:val="21"/>
              </w:rPr>
              <w:t xml:space="preserve">0. 030 </w:t>
            </w:r>
            <w:r>
              <w:rPr>
                <w:w w:val="97.96190715971447"/>
                <w:rFonts w:ascii="E" w:hAnsi="E" w:eastAsia="E"/>
                <w:b w:val="0"/>
                <w:i w:val="0"/>
                <w:color w:val="000000"/>
                <w:sz w:val="21"/>
              </w:rPr>
              <w:t xml:space="preserve">2, </w:t>
            </w:r>
            <w:r>
              <w:rPr>
                <w:w w:val="97.96190715971447"/>
                <w:rFonts w:ascii="E" w:hAnsi="E" w:eastAsia="E"/>
                <w:b w:val="0"/>
                <w:i w:val="0"/>
                <w:color w:val="000000"/>
                <w:sz w:val="21"/>
              </w:rPr>
              <w:t xml:space="preserve">0. 143 </w:t>
            </w:r>
            <w:r>
              <w:rPr>
                <w:w w:val="97.96190715971447"/>
                <w:rFonts w:ascii="E" w:hAnsi="E" w:eastAsia="E"/>
                <w:b w:val="0"/>
                <w:i w:val="0"/>
                <w:color w:val="000000"/>
                <w:sz w:val="21"/>
              </w:rPr>
              <w:t xml:space="preserve">6, </w:t>
            </w:r>
            <w:r>
              <w:rPr>
                <w:w w:val="97.96190715971447"/>
                <w:rFonts w:ascii="E" w:hAnsi="E" w:eastAsia="E"/>
                <w:b w:val="0"/>
                <w:i w:val="0"/>
                <w:color w:val="000000"/>
                <w:sz w:val="21"/>
              </w:rPr>
              <w:t xml:space="preserve">0. 216 </w:t>
            </w:r>
            <w:r>
              <w:rPr>
                <w:w w:val="97.96190715971447"/>
                <w:rFonts w:ascii="E" w:hAnsi="E" w:eastAsia="E"/>
                <w:b w:val="0"/>
                <w:i w:val="0"/>
                <w:color w:val="000000"/>
                <w:sz w:val="21"/>
              </w:rPr>
              <w:t xml:space="preserve">9, </w:t>
            </w:r>
            <w:r>
              <w:rPr>
                <w:w w:val="97.96190715971447"/>
                <w:rFonts w:ascii="E" w:hAnsi="E" w:eastAsia="E"/>
                <w:b w:val="0"/>
                <w:i w:val="0"/>
                <w:color w:val="000000"/>
                <w:sz w:val="21"/>
              </w:rPr>
              <w:t xml:space="preserve">0. 448 </w:t>
            </w:r>
            <w:r>
              <w:rPr>
                <w:w w:val="97.96190715971447"/>
                <w:rFonts w:ascii="E" w:hAnsi="E" w:eastAsia="E"/>
                <w:b w:val="0"/>
                <w:i w:val="0"/>
                <w:color w:val="000000"/>
                <w:sz w:val="21"/>
              </w:rPr>
              <w:t>5]。</w:t>
            </w:r>
          </w:p>
          <w:p>
            <w:pPr>
              <w:autoSpaceDN w:val="0"/>
              <w:tabs>
                <w:tab w:pos="426" w:val="left"/>
                <w:tab w:pos="1064" w:val="left"/>
                <w:tab w:pos="1498" w:val="left"/>
                <w:tab w:pos="1776" w:val="left"/>
                <w:tab w:pos="2362" w:val="left"/>
                <w:tab w:pos="2640" w:val="left"/>
                <w:tab w:pos="3226" w:val="left"/>
                <w:tab w:pos="3504" w:val="left"/>
                <w:tab w:pos="4090" w:val="left"/>
                <w:tab w:pos="4476" w:val="left"/>
              </w:tabs>
              <w:autoSpaceDE w:val="0"/>
              <w:widowControl/>
              <w:spacing w:line="402" w:lineRule="exact" w:before="86" w:after="0"/>
              <w:ind w:left="406" w:right="0" w:firstLine="0"/>
              <w:jc w:val="left"/>
            </w:pPr>
            <w:r>
              <w:rPr>
                <w:w w:val="97.96190715971447"/>
                <w:rFonts w:ascii="FZSSK" w:hAnsi="FZSSK" w:eastAsia="FZSSK"/>
                <w:b w:val="0"/>
                <w:i w:val="0"/>
                <w:color w:val="000000"/>
                <w:sz w:val="21"/>
              </w:rPr>
              <w:t>则其等级隶属度为</w:t>
            </w:r>
            <w:r>
              <w:rPr>
                <w:w w:val="97.96190715971447"/>
                <w:rFonts w:ascii="E" w:hAnsi="E" w:eastAsia="E"/>
                <w:b w:val="0"/>
                <w:i w:val="0"/>
                <w:color w:val="000000"/>
                <w:sz w:val="21"/>
              </w:rPr>
              <w:t xml:space="preserve">: </w:t>
            </w:r>
            <w:r>
              <w:br/>
            </w:r>
            <w:r>
              <w:tab/>
            </w:r>
            <w:r>
              <w:tab/>
            </w:r>
            <w:r>
              <w:rPr>
                <w:w w:val="97.96190715971447"/>
                <w:rFonts w:ascii="E" w:hAnsi="E" w:eastAsia="E"/>
                <w:b w:val="0"/>
                <w:i w:val="0"/>
                <w:color w:val="000000"/>
                <w:sz w:val="21"/>
              </w:rPr>
              <w:t>B</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r>
              <w:rPr>
                <w:w w:val="97.96190715971447"/>
                <w:rFonts w:ascii="E" w:hAnsi="E" w:eastAsia="E"/>
                <w:b w:val="0"/>
                <w:i w:val="0"/>
                <w:color w:val="000000"/>
                <w:sz w:val="21"/>
              </w:rPr>
              <w:t>A</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R</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r>
              <w:rPr>
                <w:w w:val="97.96190715971447"/>
                <w:rFonts w:ascii="E" w:hAnsi="E" w:eastAsia="E"/>
                <w:b w:val="0"/>
                <w:i w:val="0"/>
                <w:color w:val="000000"/>
                <w:sz w:val="21"/>
              </w:rPr>
              <w:t>b</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b</w:t>
            </w:r>
            <w:r>
              <w:rPr>
                <w:w w:val="98.65000247955322"/>
                <w:rFonts w:ascii="E" w:hAnsi="E" w:eastAsia="E"/>
                <w:b w:val="0"/>
                <w:i w:val="0"/>
                <w:color w:val="000000"/>
                <w:sz w:val="12"/>
              </w:rPr>
              <w:t>12</w:t>
            </w:r>
            <w:r>
              <w:rPr>
                <w:w w:val="97.96190715971447"/>
                <w:rFonts w:ascii="E" w:hAnsi="E" w:eastAsia="E"/>
                <w:b w:val="0"/>
                <w:i w:val="0"/>
                <w:color w:val="000000"/>
                <w:sz w:val="21"/>
              </w:rPr>
              <w:t>,…,</w:t>
            </w:r>
            <w:r>
              <w:rPr>
                <w:w w:val="97.96190715971447"/>
                <w:rFonts w:ascii="E" w:hAnsi="E" w:eastAsia="E"/>
                <w:b w:val="0"/>
                <w:i w:val="0"/>
                <w:color w:val="000000"/>
                <w:sz w:val="21"/>
              </w:rPr>
              <w:t>b</w:t>
            </w:r>
            <w:r>
              <w:rPr>
                <w:w w:val="98.65000247955322"/>
                <w:rFonts w:ascii="E" w:hAnsi="E" w:eastAsia="E"/>
                <w:b w:val="0"/>
                <w:i w:val="0"/>
                <w:color w:val="000000"/>
                <w:sz w:val="12"/>
              </w:rPr>
              <w:t>1</w:t>
            </w:r>
            <w:r>
              <w:rPr>
                <w:w w:val="98.65000247955322"/>
                <w:rFonts w:ascii="E" w:hAnsi="E" w:eastAsia="E"/>
                <w:b w:val="0"/>
                <w:i w:val="0"/>
                <w:color w:val="000000"/>
                <w:sz w:val="12"/>
              </w:rPr>
              <w:t>n</w:t>
            </w:r>
            <w:r>
              <w:rPr>
                <w:w w:val="97.96190715971447"/>
                <w:rFonts w:ascii="E" w:hAnsi="E" w:eastAsia="E"/>
                <w:b w:val="0"/>
                <w:i w:val="0"/>
                <w:color w:val="000000"/>
                <w:sz w:val="21"/>
              </w:rPr>
              <w:t xml:space="preserve">]; </w:t>
            </w:r>
            <w:r>
              <w:tab/>
            </w:r>
            <w:r>
              <w:tab/>
            </w:r>
            <w:r>
              <w:rPr>
                <w:w w:val="97.96190715971447"/>
                <w:rFonts w:ascii="E" w:hAnsi="E" w:eastAsia="E"/>
                <w:b w:val="0"/>
                <w:i w:val="0"/>
                <w:color w:val="000000"/>
                <w:sz w:val="21"/>
              </w:rPr>
              <w:t xml:space="preserve">(7) </w:t>
            </w:r>
            <w:r>
              <w:rPr>
                <w:w w:val="97.96190715971447"/>
                <w:rFonts w:ascii="E" w:hAnsi="E" w:eastAsia="E"/>
                <w:b w:val="0"/>
                <w:i w:val="0"/>
                <w:color w:val="000000"/>
                <w:sz w:val="21"/>
              </w:rPr>
              <w:t>B</w:t>
            </w:r>
            <w:r>
              <w:rPr>
                <w:w w:val="98.65000247955322"/>
                <w:rFonts w:ascii="E" w:hAnsi="E" w:eastAsia="E"/>
                <w:b w:val="0"/>
                <w:i w:val="0"/>
                <w:color w:val="000000"/>
                <w:sz w:val="12"/>
              </w:rPr>
              <w:t>1</w:t>
            </w:r>
            <w:r>
              <w:rPr>
                <w:w w:val="97.96190715971447"/>
                <w:rFonts w:ascii="E" w:hAnsi="E" w:eastAsia="E"/>
                <w:b w:val="0"/>
                <w:i w:val="0"/>
                <w:color w:val="000000"/>
                <w:sz w:val="21"/>
              </w:rPr>
              <w:t xml:space="preserve"> =[0</w:t>
            </w:r>
            <w:r>
              <w:rPr>
                <w:w w:val="97.96190715971447"/>
                <w:rFonts w:ascii="E" w:hAnsi="E" w:eastAsia="E"/>
                <w:b w:val="0"/>
                <w:i w:val="0"/>
                <w:color w:val="000000"/>
                <w:sz w:val="21"/>
              </w:rPr>
              <w:t>.</w:t>
            </w:r>
            <w:r>
              <w:rPr>
                <w:w w:val="97.96190715971447"/>
                <w:rFonts w:ascii="E" w:hAnsi="E" w:eastAsia="E"/>
                <w:b w:val="0"/>
                <w:i w:val="0"/>
                <w:color w:val="000000"/>
                <w:sz w:val="21"/>
              </w:rPr>
              <w:t xml:space="preserve"> 005</w:t>
            </w:r>
            <w:r>
              <w:rPr>
                <w:w w:val="97.96190715971447"/>
                <w:rFonts w:ascii="FZSSK" w:hAnsi="FZSSK" w:eastAsia="FZSSK"/>
                <w:b w:val="0"/>
                <w:i w:val="0"/>
                <w:color w:val="000000"/>
                <w:sz w:val="21"/>
              </w:rPr>
              <w:t>同理可求同层级其他评判准则的综合等级隶属</w:t>
            </w:r>
            <w:r>
              <w:tab/>
            </w:r>
            <w:r>
              <w:tab/>
            </w:r>
            <w:r>
              <w:tab/>
            </w:r>
            <w:r>
              <w:rPr>
                <w:w w:val="97.96190715971447"/>
                <w:rFonts w:ascii="E" w:hAnsi="E" w:eastAsia="E"/>
                <w:b w:val="0"/>
                <w:i w:val="0"/>
                <w:color w:val="000000"/>
                <w:sz w:val="21"/>
              </w:rPr>
              <w:t xml:space="preserve">3, </w:t>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158 </w:t>
            </w:r>
            <w:r>
              <w:rPr>
                <w:w w:val="97.96190715971447"/>
                <w:rFonts w:ascii="E" w:hAnsi="E" w:eastAsia="E"/>
                <w:b w:val="0"/>
                <w:i w:val="0"/>
                <w:color w:val="000000"/>
                <w:sz w:val="21"/>
              </w:rPr>
              <w:t xml:space="preserve">0, </w:t>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578 </w:t>
            </w:r>
            <w:r>
              <w:rPr>
                <w:w w:val="97.96190715971447"/>
                <w:rFonts w:ascii="E" w:hAnsi="E" w:eastAsia="E"/>
                <w:b w:val="0"/>
                <w:i w:val="0"/>
                <w:color w:val="000000"/>
                <w:sz w:val="21"/>
              </w:rPr>
              <w:t xml:space="preserve">0, </w:t>
            </w:r>
            <w:r>
              <w:rPr>
                <w:w w:val="97.96190715971447"/>
                <w:rFonts w:ascii="E" w:hAnsi="E" w:eastAsia="E"/>
                <w:b w:val="0"/>
                <w:i w:val="0"/>
                <w:color w:val="000000"/>
                <w:sz w:val="21"/>
              </w:rPr>
              <w:t>0</w:t>
            </w:r>
            <w:r>
              <w:rPr>
                <w:w w:val="97.96190715971447"/>
                <w:rFonts w:ascii="E" w:hAnsi="E" w:eastAsia="E"/>
                <w:b w:val="0"/>
                <w:i w:val="0"/>
                <w:color w:val="000000"/>
                <w:sz w:val="21"/>
              </w:rPr>
              <w:t>.</w:t>
            </w:r>
            <w:r>
              <w:rPr>
                <w:w w:val="97.96190715971447"/>
                <w:rFonts w:ascii="E" w:hAnsi="E" w:eastAsia="E"/>
                <w:b w:val="0"/>
                <w:i w:val="0"/>
                <w:color w:val="000000"/>
                <w:sz w:val="21"/>
              </w:rPr>
              <w:t xml:space="preserve"> 258 </w:t>
            </w:r>
            <w:r>
              <w:rPr>
                <w:w w:val="97.96190715971447"/>
                <w:rFonts w:ascii="E" w:hAnsi="E" w:eastAsia="E"/>
                <w:b w:val="0"/>
                <w:i w:val="0"/>
                <w:color w:val="000000"/>
                <w:sz w:val="21"/>
              </w:rPr>
              <w:t>7]。</w:t>
            </w:r>
          </w:p>
          <w:p>
            <w:pPr>
              <w:autoSpaceDN w:val="0"/>
              <w:tabs>
                <w:tab w:pos="1460" w:val="left"/>
                <w:tab w:pos="3068" w:val="left"/>
                <w:tab w:pos="4476" w:val="left"/>
              </w:tabs>
              <w:autoSpaceDE w:val="0"/>
              <w:widowControl/>
              <w:spacing w:line="320" w:lineRule="exact" w:before="166" w:after="0"/>
              <w:ind w:left="6" w:right="0" w:firstLine="0"/>
              <w:jc w:val="left"/>
            </w:pPr>
            <w:r>
              <w:rPr>
                <w:w w:val="97.96190715971447"/>
                <w:rFonts w:ascii="FZSSK" w:hAnsi="FZSSK" w:eastAsia="FZSSK"/>
                <w:b w:val="0"/>
                <w:i w:val="0"/>
                <w:color w:val="000000"/>
                <w:sz w:val="21"/>
              </w:rPr>
              <w:t>度</w:t>
            </w:r>
            <w:r>
              <w:rPr>
                <w:w w:val="97.96190715971447"/>
                <w:rFonts w:ascii="E" w:hAnsi="E" w:eastAsia="E"/>
                <w:b w:val="0"/>
                <w:i w:val="0"/>
                <w:color w:val="000000"/>
                <w:sz w:val="21"/>
              </w:rPr>
              <w:t>,</w:t>
            </w:r>
            <w:r>
              <w:rPr>
                <w:w w:val="97.96190715971447"/>
                <w:rFonts w:ascii="FZSSK" w:hAnsi="FZSSK" w:eastAsia="FZSSK"/>
                <w:b w:val="0"/>
                <w:i w:val="0"/>
                <w:color w:val="000000"/>
                <w:sz w:val="21"/>
              </w:rPr>
              <w:t>组成上一层级评判矩阵如式</w:t>
            </w:r>
            <w:r>
              <w:rPr>
                <w:w w:val="97.96190715971447"/>
                <w:rFonts w:ascii="E" w:hAnsi="E" w:eastAsia="E"/>
                <w:b w:val="0"/>
                <w:i w:val="0"/>
                <w:color w:val="000000"/>
                <w:sz w:val="21"/>
              </w:rPr>
              <w:t>(8)</w:t>
            </w:r>
            <w:r>
              <w:rPr>
                <w:w w:val="97.96190715971447"/>
                <w:rFonts w:ascii="FZSSK" w:hAnsi="FZSSK" w:eastAsia="FZSSK"/>
                <w:b w:val="0"/>
                <w:i w:val="0"/>
                <w:color w:val="000000"/>
                <w:sz w:val="21"/>
              </w:rPr>
              <w:t>所示</w:t>
            </w:r>
            <w:r>
              <w:rPr>
                <w:w w:val="97.96190715971447"/>
                <w:rFonts w:ascii="E" w:hAnsi="E" w:eastAsia="E"/>
                <w:b w:val="0"/>
                <w:i w:val="0"/>
                <w:color w:val="000000"/>
                <w:sz w:val="21"/>
              </w:rPr>
              <w:t>。</w:t>
            </w:r>
            <w:r>
              <w:br/>
            </w:r>
            <w:r>
              <w:tab/>
            </w:r>
            <w:r>
              <w:rPr>
                <w:w w:val="97.96190715971447"/>
                <w:rFonts w:ascii="E" w:hAnsi="E" w:eastAsia="E"/>
                <w:b w:val="0"/>
                <w:i w:val="0"/>
                <w:color w:val="000000"/>
                <w:sz w:val="21"/>
              </w:rPr>
              <w:t>B</w:t>
            </w:r>
            <w:r>
              <w:rPr>
                <w:w w:val="97.96190715971447"/>
                <w:rFonts w:ascii="E" w:hAnsi="E" w:eastAsia="E"/>
                <w:b w:val="0"/>
                <w:i w:val="0"/>
                <w:color w:val="000000"/>
                <w:sz w:val="21"/>
              </w:rPr>
              <w:t>=</w:t>
            </w:r>
            <w:r>
              <w:rPr>
                <w:w w:val="97.96190715971447"/>
                <w:rFonts w:ascii="E" w:hAnsi="E" w:eastAsia="E"/>
                <w:b w:val="0"/>
                <w:i w:val="0"/>
                <w:color w:val="000000"/>
                <w:sz w:val="21"/>
              </w:rPr>
              <w:t xml:space="preserve"> B</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B</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B</w:t>
            </w:r>
            <w:r>
              <w:rPr>
                <w:w w:val="98.65000247955322"/>
                <w:rFonts w:ascii="E" w:hAnsi="E" w:eastAsia="E"/>
                <w:b w:val="0"/>
                <w:i w:val="0"/>
                <w:color w:val="000000"/>
                <w:sz w:val="12"/>
              </w:rPr>
              <w:t xml:space="preserve">n </w:t>
            </w:r>
            <w:r>
              <w:rPr>
                <w:w w:val="97.96190715971447"/>
                <w:rFonts w:ascii="SymbolMT" w:hAnsi="SymbolMT" w:eastAsia="SymbolMT"/>
                <w:b w:val="0"/>
                <w:i w:val="0"/>
                <w:color w:val="000000"/>
                <w:sz w:val="21"/>
              </w:rPr>
              <w:t>]</w:t>
            </w:r>
            <w:r>
              <w:rPr>
                <w:w w:val="98.65000247955322"/>
                <w:rFonts w:ascii="E" w:hAnsi="E" w:eastAsia="E"/>
                <w:b w:val="0"/>
                <w:i w:val="0"/>
                <w:color w:val="000000"/>
                <w:sz w:val="12"/>
              </w:rPr>
              <w:t>T</w:t>
            </w:r>
            <w:r>
              <w:rPr>
                <w:w w:val="97.96190715971447"/>
                <w:rFonts w:ascii="E" w:hAnsi="E" w:eastAsia="E"/>
                <w:b w:val="0"/>
                <w:i w:val="0"/>
                <w:color w:val="000000"/>
                <w:sz w:val="21"/>
              </w:rPr>
              <w:t xml:space="preserve">; </w:t>
            </w:r>
            <w:r>
              <w:tab/>
            </w:r>
            <w:r>
              <w:rPr>
                <w:w w:val="97.96190715971447"/>
                <w:rFonts w:ascii="E" w:hAnsi="E" w:eastAsia="E"/>
                <w:b w:val="0"/>
                <w:i w:val="0"/>
                <w:color w:val="000000"/>
                <w:sz w:val="21"/>
              </w:rPr>
              <w:t>(8)</w:t>
            </w:r>
          </w:p>
          <w:p>
            <w:pPr>
              <w:autoSpaceDN w:val="0"/>
              <w:tabs>
                <w:tab w:pos="412" w:val="left"/>
              </w:tabs>
              <w:autoSpaceDE w:val="0"/>
              <w:widowControl/>
              <w:spacing w:line="258" w:lineRule="exact" w:before="228" w:after="0"/>
              <w:ind w:left="72" w:right="4320" w:firstLine="0"/>
              <w:jc w:val="left"/>
            </w:pPr>
            <w:r>
              <w:rPr>
                <w:w w:val="97.96190715971447"/>
                <w:rFonts w:ascii="E" w:hAnsi="E" w:eastAsia="E"/>
                <w:b w:val="0"/>
                <w:i w:val="0"/>
                <w:color w:val="000000"/>
                <w:sz w:val="21"/>
              </w:rPr>
              <w:t>B</w:t>
            </w:r>
            <w:r>
              <w:rPr>
                <w:w w:val="97.96190715971447"/>
                <w:rFonts w:ascii="E" w:hAnsi="E" w:eastAsia="E"/>
                <w:b w:val="0"/>
                <w:i w:val="0"/>
                <w:color w:val="000000"/>
                <w:sz w:val="21"/>
              </w:rPr>
              <w:t>=</w:t>
            </w:r>
            <w:r>
              <w:br/>
            </w:r>
            <w:r>
              <w:tab/>
            </w:r>
            <w:r>
              <w:rPr>
                <w:w w:val="97.96190715971447"/>
                <w:rFonts w:ascii="SymbolMT" w:hAnsi="SymbolMT" w:eastAsia="SymbolMT"/>
                <w:b w:val="0"/>
                <w:i w:val="0"/>
                <w:color w:val="000000"/>
                <w:sz w:val="21"/>
              </w:rPr>
              <w:t>é</w:t>
            </w:r>
            <w:r>
              <w:rPr>
                <w:w w:val="97.96190715971447"/>
                <w:rFonts w:ascii="SymbolMT" w:hAnsi="SymbolMT" w:eastAsia="SymbolMT"/>
                <w:b w:val="0"/>
                <w:i w:val="0"/>
                <w:color w:val="000000"/>
                <w:sz w:val="21"/>
              </w:rPr>
              <w:t>ê</w:t>
            </w:r>
          </w:p>
          <w:p>
            <w:pPr>
              <w:autoSpaceDN w:val="0"/>
              <w:autoSpaceDE w:val="0"/>
              <w:widowControl/>
              <w:spacing w:line="252" w:lineRule="exact" w:before="0" w:after="0"/>
              <w:ind w:left="412" w:right="0" w:firstLine="0"/>
              <w:jc w:val="left"/>
            </w:pPr>
            <w:r>
              <w:rPr>
                <w:w w:val="97.96190715971447"/>
                <w:rFonts w:ascii="SymbolMT" w:hAnsi="SymbolMT" w:eastAsia="SymbolMT"/>
                <w:b w:val="0"/>
                <w:i w:val="0"/>
                <w:color w:val="000000"/>
                <w:sz w:val="21"/>
              </w:rPr>
              <w:t>ê</w:t>
            </w:r>
          </w:p>
          <w:p>
            <w:pPr>
              <w:autoSpaceDN w:val="0"/>
              <w:tabs>
                <w:tab w:pos="504" w:val="left"/>
              </w:tabs>
              <w:autoSpaceDE w:val="0"/>
              <w:widowControl/>
              <w:spacing w:line="524" w:lineRule="exact" w:before="0" w:after="0"/>
              <w:ind w:left="412" w:right="4032" w:firstLine="0"/>
              <w:jc w:val="left"/>
            </w:pPr>
            <w:r>
              <w:rPr>
                <w:w w:val="97.96190715971447"/>
                <w:rFonts w:ascii="SymbolMT" w:hAnsi="SymbolMT" w:eastAsia="SymbolMT"/>
                <w:b w:val="0"/>
                <w:i w:val="0"/>
                <w:color w:val="000000"/>
                <w:sz w:val="21"/>
              </w:rPr>
              <w:t>êê</w:t>
            </w:r>
            <w:r>
              <w:rPr>
                <w:w w:val="97.96190715971447"/>
                <w:rFonts w:ascii="SymbolMT" w:hAnsi="SymbolMT" w:eastAsia="SymbolMT"/>
                <w:b w:val="0"/>
                <w:i w:val="0"/>
                <w:color w:val="000000"/>
                <w:sz w:val="21"/>
              </w:rPr>
              <w:t>ë</w:t>
            </w:r>
            <w:r>
              <w:br/>
            </w:r>
            <w:r>
              <w:rPr>
                <w:w w:val="97.96190715971447"/>
                <w:rFonts w:ascii="E" w:hAnsi="E" w:eastAsia="E"/>
                <w:b w:val="0"/>
                <w:i w:val="0"/>
                <w:color w:val="000000"/>
                <w:sz w:val="21"/>
              </w:rPr>
              <w:t>B</w:t>
            </w:r>
            <w:r>
              <w:rPr>
                <w:w w:val="98.65000247955322"/>
                <w:rFonts w:ascii="E" w:hAnsi="E" w:eastAsia="E"/>
                <w:b w:val="0"/>
                <w:i w:val="0"/>
                <w:color w:val="000000"/>
                <w:sz w:val="12"/>
              </w:rPr>
              <w:t>1</w:t>
            </w:r>
          </w:p>
          <w:p>
            <w:pPr>
              <w:autoSpaceDN w:val="0"/>
              <w:autoSpaceDE w:val="0"/>
              <w:widowControl/>
              <w:spacing w:line="414" w:lineRule="exact" w:before="0" w:after="0"/>
              <w:ind w:left="504" w:right="0" w:firstLine="0"/>
              <w:jc w:val="left"/>
            </w:pPr>
            <w:r>
              <w:rPr>
                <w:w w:val="97.96190715971447"/>
                <w:rFonts w:ascii="E" w:hAnsi="E" w:eastAsia="E"/>
                <w:b w:val="0"/>
                <w:i w:val="0"/>
                <w:color w:val="000000"/>
                <w:sz w:val="21"/>
              </w:rPr>
              <w:t>B</w:t>
            </w:r>
            <w:r>
              <w:rPr>
                <w:w w:val="98.65000247955322"/>
                <w:rFonts w:ascii="E" w:hAnsi="E" w:eastAsia="E"/>
                <w:b w:val="0"/>
                <w:i w:val="0"/>
                <w:color w:val="000000"/>
                <w:sz w:val="12"/>
              </w:rPr>
              <w:t>2</w:t>
            </w:r>
          </w:p>
          <w:p>
            <w:pPr>
              <w:autoSpaceDN w:val="0"/>
              <w:tabs>
                <w:tab w:pos="726" w:val="left"/>
              </w:tabs>
              <w:autoSpaceDE w:val="0"/>
              <w:widowControl/>
              <w:spacing w:line="524" w:lineRule="exact" w:before="0" w:after="0"/>
              <w:ind w:left="504" w:right="3888" w:firstLine="0"/>
              <w:jc w:val="left"/>
            </w:pPr>
            <w:r>
              <w:rPr>
                <w:w w:val="97.96190715971447"/>
                <w:rFonts w:ascii="E" w:hAnsi="E" w:eastAsia="E"/>
                <w:b w:val="0"/>
                <w:i w:val="0"/>
                <w:color w:val="000000"/>
                <w:sz w:val="21"/>
              </w:rPr>
              <w:t>B</w:t>
            </w:r>
            <w:r>
              <w:rPr>
                <w:w w:val="98.65000247955322"/>
                <w:rFonts w:ascii="E" w:hAnsi="E" w:eastAsia="E"/>
                <w:b w:val="0"/>
                <w:i w:val="0"/>
                <w:color w:val="000000"/>
                <w:sz w:val="12"/>
              </w:rPr>
              <w:t>3</w:t>
            </w:r>
            <w:r>
              <w:br/>
            </w:r>
            <w:r>
              <w:rPr>
                <w:w w:val="97.96190715971447"/>
                <w:rFonts w:ascii="SymbolMT" w:hAnsi="SymbolMT" w:eastAsia="SymbolMT"/>
                <w:b w:val="0"/>
                <w:i w:val="0"/>
                <w:color w:val="000000"/>
                <w:sz w:val="21"/>
              </w:rPr>
              <w:t>ù</w:t>
            </w:r>
            <w:r>
              <w:rPr>
                <w:w w:val="97.96190715971447"/>
                <w:rFonts w:ascii="SymbolMT" w:hAnsi="SymbolMT" w:eastAsia="SymbolMT"/>
                <w:b w:val="0"/>
                <w:i w:val="0"/>
                <w:color w:val="000000"/>
                <w:sz w:val="21"/>
              </w:rPr>
              <w:t>ú</w:t>
            </w:r>
          </w:p>
          <w:p>
            <w:pPr>
              <w:autoSpaceDN w:val="0"/>
              <w:autoSpaceDE w:val="0"/>
              <w:widowControl/>
              <w:spacing w:line="252" w:lineRule="exact" w:before="0" w:after="0"/>
              <w:ind w:left="726" w:right="0" w:firstLine="0"/>
              <w:jc w:val="left"/>
            </w:pPr>
            <w:r>
              <w:rPr>
                <w:w w:val="97.96190715971447"/>
                <w:rFonts w:ascii="SymbolMT" w:hAnsi="SymbolMT" w:eastAsia="SymbolMT"/>
                <w:b w:val="0"/>
                <w:i w:val="0"/>
                <w:color w:val="000000"/>
                <w:sz w:val="21"/>
              </w:rPr>
              <w:t>ú</w:t>
            </w:r>
          </w:p>
          <w:p>
            <w:pPr>
              <w:autoSpaceDN w:val="0"/>
              <w:tabs>
                <w:tab w:pos="868" w:val="left"/>
                <w:tab w:pos="1042" w:val="left"/>
              </w:tabs>
              <w:autoSpaceDE w:val="0"/>
              <w:widowControl/>
              <w:spacing w:line="466" w:lineRule="exact" w:before="0" w:after="0"/>
              <w:ind w:left="726" w:right="3600" w:firstLine="0"/>
              <w:jc w:val="left"/>
            </w:pPr>
            <w:r>
              <w:rPr>
                <w:w w:val="97.96190715971447"/>
                <w:rFonts w:ascii="SymbolMT" w:hAnsi="SymbolMT" w:eastAsia="SymbolMT"/>
                <w:b w:val="0"/>
                <w:i w:val="0"/>
                <w:color w:val="000000"/>
                <w:sz w:val="21"/>
              </w:rPr>
              <w:t>úú</w:t>
            </w:r>
            <w:r>
              <w:rPr>
                <w:w w:val="97.96190715971447"/>
                <w:rFonts w:ascii="SymbolMT" w:hAnsi="SymbolMT" w:eastAsia="SymbolMT"/>
                <w:b w:val="0"/>
                <w:i w:val="0"/>
                <w:color w:val="000000"/>
                <w:sz w:val="21"/>
              </w:rPr>
              <w:t>û</w:t>
            </w:r>
            <w:r>
              <w:tab/>
            </w:r>
            <w:r>
              <w:rPr>
                <w:w w:val="97.96190715971447"/>
                <w:rFonts w:ascii="E" w:hAnsi="E" w:eastAsia="E"/>
                <w:b w:val="0"/>
                <w:i w:val="0"/>
                <w:color w:val="000000"/>
                <w:sz w:val="21"/>
              </w:rPr>
              <w:t>=</w:t>
            </w:r>
            <w:r>
              <w:br/>
            </w:r>
            <w:r>
              <w:tab/>
            </w:r>
            <w:r>
              <w:tab/>
            </w:r>
            <w:r>
              <w:rPr>
                <w:w w:val="97.96190715971447"/>
                <w:rFonts w:ascii="SymbolMT" w:hAnsi="SymbolMT" w:eastAsia="SymbolMT"/>
                <w:b w:val="0"/>
                <w:i w:val="0"/>
                <w:color w:val="000000"/>
                <w:sz w:val="21"/>
              </w:rPr>
              <w:t>é</w:t>
            </w:r>
            <w:r>
              <w:rPr>
                <w:w w:val="97.96190715971447"/>
                <w:rFonts w:ascii="SymbolMT" w:hAnsi="SymbolMT" w:eastAsia="SymbolMT"/>
                <w:b w:val="0"/>
                <w:i w:val="0"/>
                <w:color w:val="000000"/>
                <w:sz w:val="21"/>
              </w:rPr>
              <w:t>ê</w:t>
            </w:r>
          </w:p>
          <w:p>
            <w:pPr>
              <w:autoSpaceDN w:val="0"/>
              <w:autoSpaceDE w:val="0"/>
              <w:widowControl/>
              <w:spacing w:line="252" w:lineRule="exact" w:before="0" w:after="0"/>
              <w:ind w:left="1042" w:right="0" w:firstLine="0"/>
              <w:jc w:val="left"/>
            </w:pPr>
            <w:r>
              <w:rPr>
                <w:w w:val="97.96190715971447"/>
                <w:rFonts w:ascii="SymbolMT" w:hAnsi="SymbolMT" w:eastAsia="SymbolMT"/>
                <w:b w:val="0"/>
                <w:i w:val="0"/>
                <w:color w:val="000000"/>
                <w:sz w:val="21"/>
              </w:rPr>
              <w:t>ê</w:t>
            </w:r>
          </w:p>
          <w:p>
            <w:pPr>
              <w:autoSpaceDN w:val="0"/>
              <w:tabs>
                <w:tab w:pos="1134" w:val="left"/>
                <w:tab w:pos="1140" w:val="left"/>
                <w:tab w:pos="1720" w:val="left"/>
                <w:tab w:pos="1726" w:val="left"/>
                <w:tab w:pos="2038" w:val="left"/>
                <w:tab w:pos="2624" w:val="left"/>
                <w:tab w:pos="2936" w:val="left"/>
                <w:tab w:pos="3522" w:val="left"/>
                <w:tab w:pos="3836" w:val="left"/>
                <w:tab w:pos="4422" w:val="left"/>
                <w:tab w:pos="4540" w:val="left"/>
              </w:tabs>
              <w:autoSpaceDE w:val="0"/>
              <w:widowControl/>
              <w:spacing w:line="560" w:lineRule="exact" w:before="0" w:after="0"/>
              <w:ind w:left="1042" w:right="144" w:firstLine="0"/>
              <w:jc w:val="left"/>
            </w:pPr>
            <w:r>
              <w:rPr>
                <w:w w:val="97.96190715971447"/>
                <w:rFonts w:ascii="SymbolMT" w:hAnsi="SymbolMT" w:eastAsia="SymbolMT"/>
                <w:b w:val="0"/>
                <w:i w:val="0"/>
                <w:color w:val="000000"/>
                <w:sz w:val="21"/>
              </w:rPr>
              <w:t>êê</w:t>
            </w:r>
            <w:r>
              <w:rPr>
                <w:w w:val="97.96190715971447"/>
                <w:rFonts w:ascii="SymbolMT" w:hAnsi="SymbolMT" w:eastAsia="SymbolMT"/>
                <w:b w:val="0"/>
                <w:i w:val="0"/>
                <w:color w:val="000000"/>
                <w:sz w:val="21"/>
              </w:rPr>
              <w:t>ë</w:t>
            </w:r>
            <w:r>
              <w:rPr>
                <w:w w:val="97.96190715971447"/>
                <w:rFonts w:ascii="E" w:hAnsi="E" w:eastAsia="E"/>
                <w:b w:val="0"/>
                <w:i w:val="0"/>
                <w:color w:val="000000"/>
                <w:sz w:val="21"/>
              </w:rPr>
              <w:t xml:space="preserve">0. 068 </w:t>
            </w:r>
            <w:r>
              <w:rPr>
                <w:w w:val="97.96190715971447"/>
                <w:rFonts w:ascii="E" w:hAnsi="E" w:eastAsia="E"/>
                <w:b w:val="0"/>
                <w:i w:val="0"/>
                <w:color w:val="000000"/>
                <w:sz w:val="21"/>
              </w:rPr>
              <w:t xml:space="preserve">0. 000 </w:t>
            </w:r>
            <w:r>
              <w:rPr>
                <w:w w:val="97.96190715971447"/>
                <w:rFonts w:ascii="E" w:hAnsi="E" w:eastAsia="E"/>
                <w:b w:val="0"/>
                <w:i w:val="0"/>
                <w:color w:val="000000"/>
                <w:sz w:val="21"/>
              </w:rPr>
              <w:t xml:space="preserve">0. 005 </w:t>
            </w:r>
            <w:r>
              <w:tab/>
            </w:r>
            <w:r>
              <w:tab/>
            </w:r>
            <w:r>
              <w:tab/>
            </w:r>
            <w:r>
              <w:rPr>
                <w:w w:val="97.96190715971447"/>
                <w:rFonts w:ascii="E" w:hAnsi="E" w:eastAsia="E"/>
                <w:b w:val="0"/>
                <w:i w:val="0"/>
                <w:color w:val="000000"/>
                <w:sz w:val="21"/>
              </w:rPr>
              <w:t xml:space="preserve">5 </w:t>
            </w:r>
            <w:r>
              <w:tab/>
            </w:r>
            <w:r>
              <w:tab/>
            </w:r>
            <w:r>
              <w:tab/>
            </w:r>
            <w:r>
              <w:rPr>
                <w:w w:val="97.96190715971447"/>
                <w:rFonts w:ascii="E" w:hAnsi="E" w:eastAsia="E"/>
                <w:b w:val="0"/>
                <w:i w:val="0"/>
                <w:color w:val="000000"/>
                <w:sz w:val="21"/>
              </w:rPr>
              <w:t xml:space="preserve">0 </w:t>
            </w:r>
            <w:r>
              <w:tab/>
            </w:r>
            <w:r>
              <w:tab/>
            </w:r>
            <w:r>
              <w:tab/>
            </w:r>
            <w:r>
              <w:rPr>
                <w:w w:val="97.96190715971447"/>
                <w:rFonts w:ascii="E" w:hAnsi="E" w:eastAsia="E"/>
                <w:b w:val="0"/>
                <w:i w:val="0"/>
                <w:color w:val="000000"/>
                <w:sz w:val="21"/>
              </w:rPr>
              <w:t xml:space="preserve">3 </w:t>
            </w:r>
            <w:r>
              <w:tab/>
            </w:r>
            <w:r>
              <w:rPr>
                <w:w w:val="97.96190715971447"/>
                <w:rFonts w:ascii="E" w:hAnsi="E" w:eastAsia="E"/>
                <w:b w:val="0"/>
                <w:i w:val="0"/>
                <w:color w:val="000000"/>
                <w:sz w:val="21"/>
              </w:rPr>
              <w:t xml:space="preserve">0. 158 </w:t>
            </w:r>
            <w:r>
              <w:tab/>
            </w:r>
            <w:r>
              <w:tab/>
            </w:r>
            <w:r>
              <w:tab/>
            </w:r>
            <w:r>
              <w:tab/>
            </w:r>
            <w:r>
              <w:tab/>
            </w:r>
            <w:r>
              <w:rPr>
                <w:w w:val="97.96190715971447"/>
                <w:rFonts w:ascii="E" w:hAnsi="E" w:eastAsia="E"/>
                <w:b w:val="0"/>
                <w:i w:val="0"/>
                <w:color w:val="000000"/>
                <w:sz w:val="21"/>
              </w:rPr>
              <w:t xml:space="preserve">0. 288 </w:t>
            </w:r>
            <w:r>
              <w:tab/>
            </w:r>
            <w:r>
              <w:tab/>
            </w:r>
            <w:r>
              <w:tab/>
            </w:r>
            <w:r>
              <w:tab/>
            </w:r>
            <w:r>
              <w:tab/>
            </w:r>
            <w:r>
              <w:rPr>
                <w:w w:val="97.96190715971447"/>
                <w:rFonts w:ascii="E" w:hAnsi="E" w:eastAsia="E"/>
                <w:b w:val="0"/>
                <w:i w:val="0"/>
                <w:color w:val="000000"/>
                <w:sz w:val="21"/>
              </w:rPr>
              <w:t xml:space="preserve">0. 014 </w:t>
            </w:r>
            <w:r>
              <w:tab/>
            </w:r>
            <w:r>
              <w:tab/>
            </w:r>
            <w:r>
              <w:tab/>
            </w:r>
            <w:r>
              <w:tab/>
            </w:r>
            <w:r>
              <w:tab/>
            </w:r>
            <w:r>
              <w:tab/>
            </w:r>
            <w:r>
              <w:rPr>
                <w:w w:val="97.96190715971447"/>
                <w:rFonts w:ascii="E" w:hAnsi="E" w:eastAsia="E"/>
                <w:b w:val="0"/>
                <w:i w:val="0"/>
                <w:color w:val="000000"/>
                <w:sz w:val="21"/>
              </w:rPr>
              <w:t xml:space="preserve">0 </w:t>
            </w:r>
            <w:r>
              <w:tab/>
            </w:r>
            <w:r>
              <w:tab/>
            </w:r>
            <w:r>
              <w:tab/>
            </w:r>
            <w:r>
              <w:tab/>
            </w:r>
            <w:r>
              <w:tab/>
            </w:r>
            <w:r>
              <w:tab/>
            </w:r>
            <w:r>
              <w:rPr>
                <w:w w:val="97.96190715971447"/>
                <w:rFonts w:ascii="E" w:hAnsi="E" w:eastAsia="E"/>
                <w:b w:val="0"/>
                <w:i w:val="0"/>
                <w:color w:val="000000"/>
                <w:sz w:val="21"/>
              </w:rPr>
              <w:t xml:space="preserve">8 </w:t>
            </w:r>
            <w:r>
              <w:tab/>
            </w:r>
            <w:r>
              <w:tab/>
            </w:r>
            <w:r>
              <w:tab/>
            </w:r>
            <w:r>
              <w:tab/>
            </w:r>
            <w:r>
              <w:tab/>
            </w:r>
            <w:r>
              <w:tab/>
            </w:r>
            <w:r>
              <w:rPr>
                <w:w w:val="97.96190715971447"/>
                <w:rFonts w:ascii="E" w:hAnsi="E" w:eastAsia="E"/>
                <w:b w:val="0"/>
                <w:i w:val="0"/>
                <w:color w:val="000000"/>
                <w:sz w:val="21"/>
              </w:rPr>
              <w:t xml:space="preserve">4 </w:t>
            </w:r>
            <w:r>
              <w:tab/>
            </w:r>
            <w:r>
              <w:tab/>
            </w:r>
            <w:r>
              <w:tab/>
            </w:r>
            <w:r>
              <w:tab/>
            </w:r>
            <w:r>
              <w:tab/>
            </w:r>
            <w:r>
              <w:tab/>
            </w:r>
            <w:r>
              <w:rPr>
                <w:w w:val="97.96190715971447"/>
                <w:rFonts w:ascii="E" w:hAnsi="E" w:eastAsia="E"/>
                <w:b w:val="0"/>
                <w:i w:val="0"/>
                <w:color w:val="000000"/>
                <w:sz w:val="21"/>
              </w:rPr>
              <w:t xml:space="preserve">0. 578 </w:t>
            </w:r>
            <w:r>
              <w:tab/>
            </w:r>
            <w:r>
              <w:tab/>
            </w:r>
            <w:r>
              <w:tab/>
            </w:r>
            <w:r>
              <w:tab/>
            </w:r>
            <w:r>
              <w:tab/>
            </w:r>
            <w:r>
              <w:tab/>
            </w:r>
            <w:r>
              <w:rPr>
                <w:w w:val="97.96190715971447"/>
                <w:rFonts w:ascii="E" w:hAnsi="E" w:eastAsia="E"/>
                <w:b w:val="0"/>
                <w:i w:val="0"/>
                <w:color w:val="000000"/>
                <w:sz w:val="21"/>
              </w:rPr>
              <w:t xml:space="preserve">0. 527 </w:t>
            </w:r>
            <w:r>
              <w:tab/>
            </w:r>
            <w:r>
              <w:tab/>
            </w:r>
            <w:r>
              <w:tab/>
            </w:r>
            <w:r>
              <w:tab/>
            </w:r>
            <w:r>
              <w:tab/>
            </w:r>
            <w:r>
              <w:tab/>
            </w:r>
            <w:r>
              <w:rPr>
                <w:w w:val="97.96190715971447"/>
                <w:rFonts w:ascii="E" w:hAnsi="E" w:eastAsia="E"/>
                <w:b w:val="0"/>
                <w:i w:val="0"/>
                <w:color w:val="000000"/>
                <w:sz w:val="21"/>
              </w:rPr>
              <w:t xml:space="preserve">0. 235 </w:t>
            </w:r>
            <w:r>
              <w:tab/>
            </w:r>
            <w:r>
              <w:tab/>
            </w:r>
            <w:r>
              <w:tab/>
            </w:r>
            <w:r>
              <w:tab/>
            </w:r>
            <w:r>
              <w:tab/>
            </w:r>
            <w:r>
              <w:tab/>
            </w:r>
            <w:r>
              <w:tab/>
            </w:r>
            <w:r>
              <w:tab/>
            </w:r>
            <w:r>
              <w:rPr>
                <w:w w:val="97.96190715971447"/>
                <w:rFonts w:ascii="E" w:hAnsi="E" w:eastAsia="E"/>
                <w:b w:val="0"/>
                <w:i w:val="0"/>
                <w:color w:val="000000"/>
                <w:sz w:val="21"/>
              </w:rPr>
              <w:t xml:space="preserve">0 </w:t>
            </w:r>
            <w:r>
              <w:tab/>
            </w:r>
            <w:r>
              <w:tab/>
            </w:r>
            <w:r>
              <w:tab/>
            </w:r>
            <w:r>
              <w:tab/>
            </w:r>
            <w:r>
              <w:tab/>
            </w:r>
            <w:r>
              <w:tab/>
            </w:r>
            <w:r>
              <w:tab/>
            </w:r>
            <w:r>
              <w:tab/>
            </w:r>
            <w:r>
              <w:rPr>
                <w:w w:val="97.96190715971447"/>
                <w:rFonts w:ascii="E" w:hAnsi="E" w:eastAsia="E"/>
                <w:b w:val="0"/>
                <w:i w:val="0"/>
                <w:color w:val="000000"/>
                <w:sz w:val="21"/>
              </w:rPr>
              <w:t xml:space="preserve">4 </w:t>
            </w:r>
            <w:r>
              <w:tab/>
            </w:r>
            <w:r>
              <w:tab/>
            </w:r>
            <w:r>
              <w:tab/>
            </w:r>
            <w:r>
              <w:tab/>
            </w:r>
            <w:r>
              <w:tab/>
            </w:r>
            <w:r>
              <w:tab/>
            </w:r>
            <w:r>
              <w:tab/>
            </w:r>
            <w:r>
              <w:tab/>
            </w:r>
            <w:r>
              <w:rPr>
                <w:w w:val="97.96190715971447"/>
                <w:rFonts w:ascii="E" w:hAnsi="E" w:eastAsia="E"/>
                <w:b w:val="0"/>
                <w:i w:val="0"/>
                <w:color w:val="000000"/>
                <w:sz w:val="21"/>
              </w:rPr>
              <w:t xml:space="preserve">7 </w:t>
            </w:r>
            <w:r>
              <w:tab/>
            </w:r>
            <w:r>
              <w:tab/>
            </w:r>
            <w:r>
              <w:tab/>
            </w:r>
            <w:r>
              <w:tab/>
            </w:r>
            <w:r>
              <w:tab/>
            </w:r>
            <w:r>
              <w:tab/>
            </w:r>
            <w:r>
              <w:tab/>
            </w:r>
            <w:r>
              <w:tab/>
            </w:r>
            <w:r>
              <w:tab/>
            </w:r>
            <w:r>
              <w:rPr>
                <w:w w:val="97.96190715971447"/>
                <w:rFonts w:ascii="E" w:hAnsi="E" w:eastAsia="E"/>
                <w:b w:val="0"/>
                <w:i w:val="0"/>
                <w:color w:val="000000"/>
                <w:sz w:val="21"/>
              </w:rPr>
              <w:t xml:space="preserve">0. 258 </w:t>
            </w:r>
            <w:r>
              <w:tab/>
            </w:r>
            <w:r>
              <w:tab/>
            </w:r>
            <w:r>
              <w:tab/>
            </w:r>
            <w:r>
              <w:tab/>
            </w:r>
            <w:r>
              <w:tab/>
            </w:r>
            <w:r>
              <w:tab/>
            </w:r>
            <w:r>
              <w:tab/>
            </w:r>
            <w:r>
              <w:tab/>
            </w:r>
            <w:r>
              <w:tab/>
            </w:r>
            <w:r>
              <w:rPr>
                <w:w w:val="97.96190715971447"/>
                <w:rFonts w:ascii="E" w:hAnsi="E" w:eastAsia="E"/>
                <w:b w:val="0"/>
                <w:i w:val="0"/>
                <w:color w:val="000000"/>
                <w:sz w:val="21"/>
              </w:rPr>
              <w:t xml:space="preserve">0. 115 </w:t>
            </w:r>
            <w:r>
              <w:tab/>
            </w:r>
            <w:r>
              <w:tab/>
            </w:r>
            <w:r>
              <w:tab/>
            </w:r>
            <w:r>
              <w:tab/>
            </w:r>
            <w:r>
              <w:tab/>
            </w:r>
            <w:r>
              <w:tab/>
            </w:r>
            <w:r>
              <w:tab/>
            </w:r>
            <w:r>
              <w:tab/>
            </w:r>
            <w:r>
              <w:tab/>
            </w:r>
            <w:r>
              <w:rPr>
                <w:w w:val="97.96190715971447"/>
                <w:rFonts w:ascii="E" w:hAnsi="E" w:eastAsia="E"/>
                <w:b w:val="0"/>
                <w:i w:val="0"/>
                <w:color w:val="000000"/>
                <w:sz w:val="21"/>
              </w:rPr>
              <w:t xml:space="preserve">0. 749 </w:t>
            </w:r>
            <w:r>
              <w:tab/>
            </w:r>
            <w:r>
              <w:tab/>
            </w:r>
            <w:r>
              <w:tab/>
            </w:r>
            <w:r>
              <w:tab/>
            </w:r>
            <w:r>
              <w:tab/>
            </w:r>
            <w:r>
              <w:tab/>
            </w:r>
            <w:r>
              <w:tab/>
            </w:r>
            <w:r>
              <w:tab/>
            </w:r>
            <w:r>
              <w:tab/>
            </w:r>
            <w:r>
              <w:tab/>
            </w:r>
            <w:r>
              <w:rPr>
                <w:w w:val="97.96190715971447"/>
                <w:rFonts w:ascii="E" w:hAnsi="E" w:eastAsia="E"/>
                <w:b w:val="0"/>
                <w:i w:val="0"/>
                <w:color w:val="000000"/>
                <w:sz w:val="21"/>
              </w:rPr>
              <w:t xml:space="preserve">7 </w:t>
            </w:r>
            <w:r>
              <w:tab/>
            </w:r>
            <w:r>
              <w:tab/>
            </w:r>
            <w:r>
              <w:tab/>
            </w:r>
            <w:r>
              <w:tab/>
            </w:r>
            <w:r>
              <w:tab/>
            </w:r>
            <w:r>
              <w:tab/>
            </w:r>
            <w:r>
              <w:tab/>
            </w:r>
            <w:r>
              <w:tab/>
            </w:r>
            <w:r>
              <w:tab/>
            </w:r>
            <w:r>
              <w:tab/>
            </w:r>
            <w:r>
              <w:rPr>
                <w:w w:val="97.96190715971447"/>
                <w:rFonts w:ascii="E" w:hAnsi="E" w:eastAsia="E"/>
                <w:b w:val="0"/>
                <w:i w:val="0"/>
                <w:color w:val="000000"/>
                <w:sz w:val="21"/>
              </w:rPr>
              <w:t xml:space="preserve">3 </w:t>
            </w:r>
            <w:r>
              <w:tab/>
            </w:r>
            <w:r>
              <w:tab/>
            </w:r>
            <w:r>
              <w:tab/>
            </w:r>
            <w:r>
              <w:tab/>
            </w:r>
            <w:r>
              <w:tab/>
            </w:r>
            <w:r>
              <w:tab/>
            </w:r>
            <w:r>
              <w:tab/>
            </w:r>
            <w:r>
              <w:tab/>
            </w:r>
            <w:r>
              <w:tab/>
            </w:r>
            <w:r>
              <w:tab/>
            </w:r>
            <w:r>
              <w:rPr>
                <w:w w:val="97.96190715971447"/>
                <w:rFonts w:ascii="E" w:hAnsi="E" w:eastAsia="E"/>
                <w:b w:val="0"/>
                <w:i w:val="0"/>
                <w:color w:val="000000"/>
                <w:sz w:val="21"/>
              </w:rPr>
              <w:t>9</w:t>
            </w:r>
            <w:r>
              <w:tab/>
            </w:r>
            <w:r>
              <w:tab/>
            </w:r>
            <w:r>
              <w:tab/>
            </w:r>
            <w:r>
              <w:tab/>
            </w:r>
            <w:r>
              <w:tab/>
            </w:r>
            <w:r>
              <w:tab/>
            </w:r>
            <w:r>
              <w:tab/>
            </w:r>
            <w:r>
              <w:tab/>
            </w:r>
            <w:r>
              <w:tab/>
            </w:r>
            <w:r>
              <w:tab/>
            </w:r>
            <w:r>
              <w:tab/>
            </w:r>
            <w:r>
              <w:rPr>
                <w:w w:val="97.96190715971447"/>
                <w:rFonts w:ascii="SymbolMT" w:hAnsi="SymbolMT" w:eastAsia="SymbolMT"/>
                <w:b w:val="0"/>
                <w:i w:val="0"/>
                <w:color w:val="000000"/>
                <w:sz w:val="21"/>
              </w:rPr>
              <w:t>ù</w:t>
            </w:r>
            <w:r>
              <w:rPr>
                <w:w w:val="97.96190715971447"/>
                <w:rFonts w:ascii="SymbolMT" w:hAnsi="SymbolMT" w:eastAsia="SymbolMT"/>
                <w:b w:val="0"/>
                <w:i w:val="0"/>
                <w:color w:val="000000"/>
                <w:sz w:val="21"/>
              </w:rPr>
              <w:t>ú</w:t>
            </w:r>
          </w:p>
          <w:p>
            <w:pPr>
              <w:autoSpaceDN w:val="0"/>
              <w:autoSpaceDE w:val="0"/>
              <w:widowControl/>
              <w:spacing w:line="252" w:lineRule="exact" w:before="0" w:after="0"/>
              <w:ind w:left="0" w:right="208" w:firstLine="0"/>
              <w:jc w:val="right"/>
            </w:pPr>
            <w:r>
              <w:rPr>
                <w:w w:val="97.96190715971447"/>
                <w:rFonts w:ascii="SymbolMT" w:hAnsi="SymbolMT" w:eastAsia="SymbolMT"/>
                <w:b w:val="0"/>
                <w:i w:val="0"/>
                <w:color w:val="000000"/>
                <w:sz w:val="21"/>
              </w:rPr>
              <w:t>ú</w:t>
            </w:r>
          </w:p>
          <w:p>
            <w:pPr>
              <w:autoSpaceDN w:val="0"/>
              <w:autoSpaceDE w:val="0"/>
              <w:widowControl/>
              <w:spacing w:line="268" w:lineRule="exact" w:before="0" w:after="0"/>
              <w:ind w:left="0" w:right="70" w:firstLine="0"/>
              <w:jc w:val="right"/>
            </w:pPr>
            <w:r>
              <w:rPr>
                <w:w w:val="97.96190715971447"/>
                <w:rFonts w:ascii="SymbolMT" w:hAnsi="SymbolMT" w:eastAsia="SymbolMT"/>
                <w:b w:val="0"/>
                <w:i w:val="0"/>
                <w:color w:val="000000"/>
                <w:sz w:val="21"/>
              </w:rPr>
              <w:t>úú</w:t>
            </w:r>
            <w:r>
              <w:rPr>
                <w:w w:val="97.96190715971447"/>
                <w:rFonts w:ascii="SymbolMT" w:hAnsi="SymbolMT" w:eastAsia="SymbolMT"/>
                <w:b w:val="0"/>
                <w:i w:val="0"/>
                <w:color w:val="000000"/>
                <w:sz w:val="21"/>
              </w:rPr>
              <w:t>û</w:t>
            </w:r>
            <w:r>
              <w:rPr>
                <w:w w:val="97.96190715971447"/>
                <w:rFonts w:ascii="E" w:hAnsi="E" w:eastAsia="E"/>
                <w:b w:val="0"/>
                <w:i w:val="0"/>
                <w:color w:val="000000"/>
                <w:sz w:val="21"/>
              </w:rPr>
              <w:t>。</w:t>
            </w:r>
          </w:p>
          <w:p>
            <w:pPr>
              <w:autoSpaceDN w:val="0"/>
              <w:autoSpaceDE w:val="0"/>
              <w:widowControl/>
              <w:spacing w:line="320" w:lineRule="exact" w:before="192" w:after="0"/>
              <w:ind w:left="6" w:right="0" w:firstLine="420"/>
              <w:jc w:val="left"/>
            </w:pPr>
            <w:r>
              <w:rPr>
                <w:w w:val="97.96190715971447"/>
                <w:rFonts w:ascii="FZSSK" w:hAnsi="FZSSK" w:eastAsia="FZSSK"/>
                <w:b w:val="0"/>
                <w:i w:val="0"/>
                <w:color w:val="000000"/>
                <w:sz w:val="21"/>
              </w:rPr>
              <w:t>进一步引入上一层级基本元素的权重集</w:t>
            </w:r>
            <w:r>
              <w:rPr>
                <w:w w:val="97.96190715971447"/>
                <w:rFonts w:ascii="E" w:hAnsi="E" w:eastAsia="E"/>
                <w:b w:val="0"/>
                <w:i w:val="0"/>
                <w:color w:val="000000"/>
                <w:sz w:val="21"/>
              </w:rPr>
              <w:t>A</w:t>
            </w:r>
            <w:r>
              <w:rPr>
                <w:w w:val="97.96190715971447"/>
                <w:rFonts w:ascii="E" w:hAnsi="E" w:eastAsia="E"/>
                <w:b w:val="0"/>
                <w:i w:val="0"/>
                <w:color w:val="000000"/>
                <w:sz w:val="21"/>
              </w:rPr>
              <w:t xml:space="preserve"> = [</w:t>
            </w:r>
            <w:r>
              <w:rPr>
                <w:w w:val="97.96190715971447"/>
                <w:rFonts w:ascii="E" w:hAnsi="E" w:eastAsia="E"/>
                <w:b w:val="0"/>
                <w:i w:val="0"/>
                <w:color w:val="000000"/>
                <w:sz w:val="21"/>
              </w:rPr>
              <w:t>a</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r>
              <w:rPr>
                <w:w w:val="97.96190715971447"/>
                <w:rFonts w:ascii="E" w:hAnsi="E" w:eastAsia="E"/>
                <w:b w:val="0"/>
                <w:i w:val="0"/>
                <w:color w:val="000000"/>
                <w:sz w:val="21"/>
              </w:rPr>
              <w:t>a</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a</w:t>
            </w:r>
            <w:r>
              <w:rPr>
                <w:w w:val="98.65000247955322"/>
                <w:rFonts w:ascii="E" w:hAnsi="E" w:eastAsia="E"/>
                <w:b w:val="0"/>
                <w:i w:val="0"/>
                <w:color w:val="000000"/>
                <w:sz w:val="12"/>
              </w:rPr>
              <w:t>p</w:t>
            </w:r>
            <w:r>
              <w:rPr>
                <w:w w:val="97.96190715971447"/>
                <w:rFonts w:ascii="E" w:hAnsi="E" w:eastAsia="E"/>
                <w:b w:val="0"/>
                <w:i w:val="0"/>
                <w:color w:val="000000"/>
                <w:sz w:val="21"/>
              </w:rPr>
              <w:t xml:space="preserve">] =[0. 093 </w:t>
            </w:r>
            <w:r>
              <w:rPr>
                <w:w w:val="97.96190715971447"/>
                <w:rFonts w:ascii="E" w:hAnsi="E" w:eastAsia="E"/>
                <w:b w:val="0"/>
                <w:i w:val="0"/>
                <w:color w:val="000000"/>
                <w:sz w:val="21"/>
              </w:rPr>
              <w:t xml:space="preserve">6,0. 279 </w:t>
            </w:r>
            <w:r>
              <w:rPr>
                <w:w w:val="97.96190715971447"/>
                <w:rFonts w:ascii="E" w:hAnsi="E" w:eastAsia="E"/>
                <w:b w:val="0"/>
                <w:i w:val="0"/>
                <w:color w:val="000000"/>
                <w:sz w:val="21"/>
              </w:rPr>
              <w:t xml:space="preserve">7,0. 626 </w:t>
            </w:r>
            <w:r>
              <w:rPr>
                <w:w w:val="97.96190715971447"/>
                <w:rFonts w:ascii="E" w:hAnsi="E" w:eastAsia="E"/>
                <w:b w:val="0"/>
                <w:i w:val="0"/>
                <w:color w:val="000000"/>
                <w:sz w:val="21"/>
              </w:rPr>
              <w:t>7],</w:t>
            </w:r>
            <w:r>
              <w:rPr>
                <w:w w:val="97.96190715971447"/>
                <w:rFonts w:ascii="FZSSK" w:hAnsi="FZSSK" w:eastAsia="FZSSK"/>
                <w:b w:val="0"/>
                <w:i w:val="0"/>
                <w:color w:val="000000"/>
                <w:sz w:val="21"/>
              </w:rPr>
              <w:t>合成运算得</w:t>
            </w:r>
          </w:p>
          <w:p>
            <w:pPr>
              <w:autoSpaceDN w:val="0"/>
              <w:autoSpaceDE w:val="0"/>
              <w:widowControl/>
              <w:spacing w:line="486" w:lineRule="exact" w:before="0" w:after="0"/>
              <w:ind w:left="6" w:right="0" w:firstLine="0"/>
              <w:jc w:val="left"/>
            </w:pPr>
            <w:r>
              <w:rPr>
                <w:w w:val="97.96190715971447"/>
                <w:rFonts w:ascii="FZSSK" w:hAnsi="FZSSK" w:eastAsia="FZSSK"/>
                <w:b w:val="0"/>
                <w:i w:val="0"/>
                <w:color w:val="000000"/>
                <w:sz w:val="21"/>
              </w:rPr>
              <w:t>到式</w:t>
            </w:r>
            <w:r>
              <w:rPr>
                <w:w w:val="97.96190715971447"/>
                <w:rFonts w:ascii="E" w:hAnsi="E" w:eastAsia="E"/>
                <w:b w:val="0"/>
                <w:i w:val="0"/>
                <w:color w:val="000000"/>
                <w:sz w:val="21"/>
              </w:rPr>
              <w:t>(9),</w:t>
            </w:r>
            <w:r>
              <w:rPr>
                <w:w w:val="97.96190715971447"/>
                <w:rFonts w:ascii="FZSSK" w:hAnsi="FZSSK" w:eastAsia="FZSSK"/>
                <w:b w:val="0"/>
                <w:i w:val="0"/>
                <w:color w:val="000000"/>
                <w:sz w:val="21"/>
              </w:rPr>
              <w:t>为上一层级综合风险等级隶属度</w:t>
            </w:r>
            <w:r>
              <w:rPr>
                <w:w w:val="98.65000247955322"/>
                <w:rFonts w:ascii="E" w:hAnsi="E" w:eastAsia="E"/>
                <w:b w:val="0"/>
                <w:i w:val="0"/>
                <w:color w:val="000000"/>
                <w:sz w:val="12"/>
              </w:rPr>
              <w:t>[18]</w:t>
            </w:r>
            <w:r>
              <w:rPr>
                <w:w w:val="97.96190715971447"/>
                <w:rFonts w:ascii="E" w:hAnsi="E" w:eastAsia="E"/>
                <w:b w:val="0"/>
                <w:i w:val="0"/>
                <w:color w:val="000000"/>
                <w:sz w:val="21"/>
              </w:rPr>
              <w:t>。</w:t>
            </w:r>
          </w:p>
          <w:p>
            <w:pPr>
              <w:autoSpaceDN w:val="0"/>
              <w:tabs>
                <w:tab w:pos="1200" w:val="left"/>
                <w:tab w:pos="1634" w:val="left"/>
                <w:tab w:pos="2428" w:val="left"/>
                <w:tab w:pos="3222" w:val="left"/>
                <w:tab w:pos="4016" w:val="left"/>
                <w:tab w:pos="4476" w:val="left"/>
              </w:tabs>
              <w:autoSpaceDE w:val="0"/>
              <w:widowControl/>
              <w:spacing w:line="338" w:lineRule="exact" w:before="162" w:after="0"/>
              <w:ind w:left="480" w:right="0" w:firstLine="0"/>
              <w:jc w:val="left"/>
            </w:pPr>
            <w:r>
              <w:tab/>
            </w:r>
            <w:r>
              <w:rPr>
                <w:w w:val="97.96190715971447"/>
                <w:rFonts w:ascii="E" w:hAnsi="E" w:eastAsia="E"/>
                <w:b w:val="0"/>
                <w:i w:val="0"/>
                <w:color w:val="000000"/>
                <w:sz w:val="21"/>
              </w:rPr>
              <w:t>B</w:t>
            </w:r>
            <w:r>
              <w:rPr>
                <w:w w:val="98.65000247955322"/>
                <w:rFonts w:ascii="E" w:hAnsi="E" w:eastAsia="E"/>
                <w:b w:val="0"/>
                <w:i w:val="0"/>
                <w:color w:val="000000"/>
                <w:sz w:val="12"/>
              </w:rPr>
              <w:t>∗</w:t>
            </w:r>
            <w:r>
              <w:rPr>
                <w:w w:val="97.96190715971447"/>
                <w:rFonts w:ascii="E" w:hAnsi="E" w:eastAsia="E"/>
                <w:b w:val="0"/>
                <w:i w:val="0"/>
                <w:color w:val="000000"/>
                <w:sz w:val="21"/>
              </w:rPr>
              <w:t>=</w:t>
            </w:r>
            <w:r>
              <w:rPr>
                <w:w w:val="97.96190715971447"/>
                <w:rFonts w:ascii="E" w:hAnsi="E" w:eastAsia="E"/>
                <w:b w:val="0"/>
                <w:i w:val="0"/>
                <w:color w:val="000000"/>
                <w:sz w:val="21"/>
              </w:rPr>
              <w:t>A</w:t>
            </w:r>
            <w:r>
              <w:rPr>
                <w:w w:val="97.96190715971447"/>
                <w:rFonts w:ascii="E" w:hAnsi="E" w:eastAsia="E"/>
                <w:b w:val="0"/>
                <w:i w:val="0"/>
                <w:color w:val="000000"/>
                <w:sz w:val="21"/>
              </w:rPr>
              <w:t>×</w:t>
            </w:r>
            <w:r>
              <w:rPr>
                <w:w w:val="97.96190715971447"/>
                <w:rFonts w:ascii="E" w:hAnsi="E" w:eastAsia="E"/>
                <w:b w:val="0"/>
                <w:i w:val="0"/>
                <w:color w:val="000000"/>
                <w:sz w:val="21"/>
              </w:rPr>
              <w:t>B</w:t>
            </w:r>
            <w:r>
              <w:rPr>
                <w:w w:val="97.96190715971447"/>
                <w:rFonts w:ascii="E" w:hAnsi="E" w:eastAsia="E"/>
                <w:b w:val="0"/>
                <w:i w:val="0"/>
                <w:color w:val="000000"/>
                <w:sz w:val="21"/>
              </w:rPr>
              <w:t>=[</w:t>
            </w:r>
            <w:r>
              <w:rPr>
                <w:w w:val="97.96190715971447"/>
                <w:rFonts w:ascii="E" w:hAnsi="E" w:eastAsia="E"/>
                <w:b w:val="0"/>
                <w:i w:val="0"/>
                <w:color w:val="000000"/>
                <w:sz w:val="21"/>
              </w:rPr>
              <w:t>b</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b</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b</w:t>
            </w:r>
            <w:r>
              <w:rPr>
                <w:w w:val="98.65000247955322"/>
                <w:rFonts w:ascii="E" w:hAnsi="E" w:eastAsia="E"/>
                <w:b w:val="0"/>
                <w:i w:val="0"/>
                <w:color w:val="000000"/>
                <w:sz w:val="12"/>
              </w:rPr>
              <w:t>n</w:t>
            </w:r>
            <w:r>
              <w:rPr>
                <w:w w:val="97.96190715971447"/>
                <w:rFonts w:ascii="E" w:hAnsi="E" w:eastAsia="E"/>
                <w:b w:val="0"/>
                <w:i w:val="0"/>
                <w:color w:val="000000"/>
                <w:sz w:val="21"/>
              </w:rPr>
              <w:t xml:space="preserve">]; </w:t>
            </w:r>
            <w:r>
              <w:tab/>
            </w:r>
            <w:r>
              <w:rPr>
                <w:w w:val="97.96190715971447"/>
                <w:rFonts w:ascii="E" w:hAnsi="E" w:eastAsia="E"/>
                <w:b w:val="0"/>
                <w:i w:val="0"/>
                <w:color w:val="000000"/>
                <w:sz w:val="21"/>
              </w:rPr>
              <w:t xml:space="preserve">(9) </w:t>
            </w:r>
            <w:r>
              <w:rPr>
                <w:w w:val="97.96190715971447"/>
                <w:rFonts w:ascii="E" w:hAnsi="E" w:eastAsia="E"/>
                <w:b w:val="0"/>
                <w:i w:val="0"/>
                <w:color w:val="000000"/>
                <w:sz w:val="21"/>
              </w:rPr>
              <w:t>B</w:t>
            </w:r>
            <w:r>
              <w:rPr>
                <w:w w:val="98.65000247955322"/>
                <w:rFonts w:ascii="E" w:hAnsi="E" w:eastAsia="E"/>
                <w:b w:val="0"/>
                <w:i w:val="0"/>
                <w:color w:val="000000"/>
                <w:sz w:val="12"/>
              </w:rPr>
              <w:t>∗</w:t>
            </w:r>
            <w:r>
              <w:rPr>
                <w:w w:val="97.96190715971447"/>
                <w:rFonts w:ascii="E" w:hAnsi="E" w:eastAsia="E"/>
                <w:b w:val="0"/>
                <w:i w:val="0"/>
                <w:color w:val="000000"/>
                <w:sz w:val="21"/>
              </w:rPr>
              <w:t xml:space="preserve">=[0. 019 </w:t>
            </w:r>
            <w:r>
              <w:rPr>
                <w:w w:val="97.96190715971447"/>
                <w:rFonts w:ascii="E" w:hAnsi="E" w:eastAsia="E"/>
                <w:b w:val="0"/>
                <w:i w:val="0"/>
                <w:color w:val="000000"/>
                <w:sz w:val="21"/>
              </w:rPr>
              <w:t xml:space="preserve">7,0. 104 </w:t>
            </w:r>
            <w:r>
              <w:rPr>
                <w:w w:val="97.96190715971447"/>
                <w:rFonts w:ascii="E" w:hAnsi="E" w:eastAsia="E"/>
                <w:b w:val="0"/>
                <w:i w:val="0"/>
                <w:color w:val="000000"/>
                <w:sz w:val="21"/>
              </w:rPr>
              <w:t xml:space="preserve">6,0. 349 </w:t>
            </w:r>
            <w:r>
              <w:rPr>
                <w:w w:val="97.96190715971447"/>
                <w:rFonts w:ascii="E" w:hAnsi="E" w:eastAsia="E"/>
                <w:b w:val="0"/>
                <w:i w:val="0"/>
                <w:color w:val="000000"/>
                <w:sz w:val="21"/>
              </w:rPr>
              <w:t xml:space="preserve">3,0. 526 </w:t>
            </w:r>
            <w:r>
              <w:rPr>
                <w:w w:val="97.96190715971447"/>
                <w:rFonts w:ascii="E" w:hAnsi="E" w:eastAsia="E"/>
                <w:b w:val="0"/>
                <w:i w:val="0"/>
                <w:color w:val="000000"/>
                <w:sz w:val="21"/>
              </w:rPr>
              <w:t>4]。</w:t>
            </w:r>
          </w:p>
          <w:p>
            <w:pPr>
              <w:autoSpaceDN w:val="0"/>
              <w:autoSpaceDE w:val="0"/>
              <w:widowControl/>
              <w:spacing w:line="488" w:lineRule="exact" w:before="0" w:after="0"/>
              <w:ind w:left="426" w:right="0" w:firstLine="0"/>
              <w:jc w:val="left"/>
            </w:pPr>
            <w:r>
              <w:rPr>
                <w:w w:val="97.96190715971447"/>
                <w:rFonts w:ascii="FZSSK" w:hAnsi="FZSSK" w:eastAsia="FZSSK"/>
                <w:b w:val="0"/>
                <w:i w:val="0"/>
                <w:color w:val="000000"/>
                <w:sz w:val="21"/>
              </w:rPr>
              <w:t>综上</w:t>
            </w:r>
            <w:r>
              <w:rPr>
                <w:w w:val="97.96190715971447"/>
                <w:rFonts w:ascii="E" w:hAnsi="E" w:eastAsia="E"/>
                <w:b w:val="0"/>
                <w:i w:val="0"/>
                <w:color w:val="000000"/>
                <w:sz w:val="21"/>
              </w:rPr>
              <w:t>,</w:t>
            </w:r>
            <w:r>
              <w:rPr>
                <w:w w:val="97.96190715971447"/>
                <w:rFonts w:ascii="FZSSK" w:hAnsi="FZSSK" w:eastAsia="FZSSK"/>
                <w:b w:val="0"/>
                <w:i w:val="0"/>
                <w:color w:val="000000"/>
                <w:sz w:val="21"/>
              </w:rPr>
              <w:t>可得各元素的风险等级评价指标</w:t>
            </w:r>
            <w:r>
              <w:rPr>
                <w:w w:val="97.96190715971447"/>
                <w:rFonts w:ascii="E" w:hAnsi="E" w:eastAsia="E"/>
                <w:b w:val="0"/>
                <w:i w:val="0"/>
                <w:color w:val="000000"/>
                <w:sz w:val="21"/>
              </w:rPr>
              <w:t>。</w:t>
            </w:r>
          </w:p>
          <w:p>
            <w:pPr>
              <w:autoSpaceDN w:val="0"/>
              <w:tabs>
                <w:tab w:pos="426" w:val="left"/>
              </w:tabs>
              <w:autoSpaceDE w:val="0"/>
              <w:widowControl/>
              <w:spacing w:line="318" w:lineRule="exact" w:before="170" w:after="0"/>
              <w:ind w:left="0" w:right="0" w:firstLine="0"/>
              <w:jc w:val="left"/>
            </w:pPr>
            <w:r>
              <w:rPr>
                <w:w w:val="97.96190715971447"/>
                <w:rFonts w:ascii="E" w:hAnsi="E" w:eastAsia="E"/>
                <w:b w:val="0"/>
                <w:i w:val="0"/>
                <w:color w:val="000000"/>
                <w:sz w:val="21"/>
              </w:rPr>
              <w:t xml:space="preserve">5. 5 </w:t>
            </w:r>
            <w:r>
              <w:rPr>
                <w:w w:val="97.96190715971447"/>
                <w:rFonts w:ascii="FZHTK" w:hAnsi="FZHTK" w:eastAsia="FZHTK"/>
                <w:b w:val="0"/>
                <w:i w:val="0"/>
                <w:color w:val="000000"/>
                <w:sz w:val="21"/>
              </w:rPr>
              <w:t>风险定级与分析</w:t>
            </w:r>
            <w:r>
              <w:br/>
            </w:r>
            <w:r>
              <w:rPr>
                <w:w w:val="97.96190715971447"/>
                <w:rFonts w:ascii="FZSSK" w:hAnsi="FZSSK" w:eastAsia="FZSSK"/>
                <w:b w:val="0"/>
                <w:i w:val="0"/>
                <w:color w:val="000000"/>
                <w:sz w:val="21"/>
              </w:rPr>
              <w:t>结合等级接受准则计算风险值</w:t>
            </w:r>
            <w:r>
              <w:rPr>
                <w:w w:val="97.96190715971447"/>
                <w:rFonts w:ascii="E" w:hAnsi="E" w:eastAsia="E"/>
                <w:b w:val="0"/>
                <w:i w:val="0"/>
                <w:color w:val="000000"/>
                <w:sz w:val="21"/>
              </w:rPr>
              <w:t>,</w:t>
            </w:r>
            <w:r>
              <w:rPr>
                <w:w w:val="97.96190715971447"/>
                <w:rFonts w:ascii="FZSSK" w:hAnsi="FZSSK" w:eastAsia="FZSSK"/>
                <w:b w:val="0"/>
                <w:i w:val="0"/>
                <w:color w:val="000000"/>
                <w:sz w:val="21"/>
              </w:rPr>
              <w:t>对应风险指针范</w:t>
            </w:r>
            <w:r>
              <w:rPr>
                <w:w w:val="97.96190715971447"/>
                <w:rFonts w:ascii="FZSSK" w:hAnsi="FZSSK" w:eastAsia="FZSSK"/>
                <w:b w:val="0"/>
                <w:i w:val="0"/>
                <w:color w:val="000000"/>
                <w:sz w:val="21"/>
              </w:rPr>
              <w:t>围确定风险等级</w:t>
            </w:r>
            <w:r>
              <w:rPr>
                <w:w w:val="97.96190715971447"/>
                <w:rFonts w:ascii="E" w:hAnsi="E" w:eastAsia="E"/>
                <w:b w:val="0"/>
                <w:i w:val="0"/>
                <w:color w:val="000000"/>
                <w:sz w:val="21"/>
              </w:rPr>
              <w:t>。</w:t>
            </w:r>
            <w:r>
              <w:rPr>
                <w:w w:val="97.96190715971447"/>
                <w:rFonts w:ascii="FZSSK" w:hAnsi="FZSSK" w:eastAsia="FZSSK"/>
                <w:b w:val="0"/>
                <w:i w:val="0"/>
                <w:color w:val="000000"/>
                <w:sz w:val="21"/>
              </w:rPr>
              <w:t>盾构掘进至停止</w:t>
            </w:r>
            <w:r>
              <w:rPr>
                <w:w w:val="97.96190715971447"/>
                <w:rFonts w:ascii="E" w:hAnsi="E" w:eastAsia="E"/>
                <w:b w:val="0"/>
                <w:i w:val="0"/>
                <w:color w:val="000000"/>
                <w:sz w:val="21"/>
              </w:rPr>
              <w:t>U</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FZSSK" w:hAnsi="FZSSK" w:eastAsia="FZSSK"/>
                <w:b w:val="0"/>
                <w:i w:val="0"/>
                <w:color w:val="000000"/>
                <w:sz w:val="21"/>
              </w:rPr>
              <w:t>矿山法开挖至</w:t>
            </w:r>
            <w:r>
              <w:rPr>
                <w:w w:val="97.96190715971447"/>
                <w:rFonts w:ascii="FZSSK" w:hAnsi="FZSSK" w:eastAsia="FZSSK"/>
                <w:b w:val="0"/>
                <w:i w:val="0"/>
                <w:color w:val="000000"/>
                <w:sz w:val="21"/>
              </w:rPr>
              <w:t>对接面</w:t>
            </w:r>
            <w:r>
              <w:rPr>
                <w:w w:val="97.96190715971447"/>
                <w:rFonts w:ascii="E" w:hAnsi="E" w:eastAsia="E"/>
                <w:b w:val="0"/>
                <w:i w:val="0"/>
                <w:color w:val="000000"/>
                <w:sz w:val="21"/>
              </w:rPr>
              <w:t>U</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FZSSK" w:hAnsi="FZSSK" w:eastAsia="FZSSK"/>
                <w:b w:val="0"/>
                <w:i w:val="0"/>
                <w:color w:val="000000"/>
                <w:sz w:val="21"/>
              </w:rPr>
              <w:t>盾构重启至贯通</w:t>
            </w:r>
            <w:r>
              <w:rPr>
                <w:w w:val="97.96190715971447"/>
                <w:rFonts w:ascii="E" w:hAnsi="E" w:eastAsia="E"/>
                <w:b w:val="0"/>
                <w:i w:val="0"/>
                <w:color w:val="000000"/>
                <w:sz w:val="21"/>
              </w:rPr>
              <w:t>U</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FZSSK" w:hAnsi="FZSSK" w:eastAsia="FZSSK"/>
                <w:b w:val="0"/>
                <w:i w:val="0"/>
                <w:color w:val="000000"/>
                <w:sz w:val="21"/>
              </w:rPr>
              <w:t>以及隧道对接整体项</w:t>
            </w:r>
            <w:r>
              <w:rPr>
                <w:w w:val="97.96190715971447"/>
                <w:rFonts w:ascii="FZSSK" w:hAnsi="FZSSK" w:eastAsia="FZSSK"/>
                <w:b w:val="0"/>
                <w:i w:val="0"/>
                <w:color w:val="000000"/>
                <w:sz w:val="21"/>
              </w:rPr>
              <w:t>目</w:t>
            </w:r>
            <w:r>
              <w:rPr>
                <w:w w:val="97.96190715971447"/>
                <w:rFonts w:ascii="E" w:hAnsi="E" w:eastAsia="E"/>
                <w:b w:val="0"/>
                <w:i w:val="0"/>
                <w:color w:val="000000"/>
                <w:sz w:val="21"/>
              </w:rPr>
              <w:t>U</w:t>
            </w:r>
            <w:r>
              <w:rPr>
                <w:w w:val="97.96190715971447"/>
                <w:rFonts w:ascii="FZSSK" w:hAnsi="FZSSK" w:eastAsia="FZSSK"/>
                <w:b w:val="0"/>
                <w:i w:val="0"/>
                <w:color w:val="000000"/>
                <w:sz w:val="21"/>
              </w:rPr>
              <w:t xml:space="preserve"> 的风险值及风险等级汇总如表</w:t>
            </w:r>
            <w:r>
              <w:rPr>
                <w:w w:val="97.96190715971447"/>
                <w:rFonts w:ascii="E" w:hAnsi="E" w:eastAsia="E"/>
                <w:b w:val="0"/>
                <w:i w:val="0"/>
                <w:color w:val="000000"/>
                <w:sz w:val="21"/>
              </w:rPr>
              <w:t>8</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tc>
      </w:tr>
      <w:tr>
        <w:trPr>
          <w:trHeight w:hRule="exact" w:val="700"/>
        </w:trPr>
        <w:tc>
          <w:tcPr>
            <w:tcW w:type="dxa" w:w="718"/>
            <w:tcBorders/>
            <w:tcMar>
              <w:start w:w="0" w:type="dxa"/>
              <w:end w:w="0" w:type="dxa"/>
            </w:tcMar>
          </w:tcPr>
          <w:p>
            <w:pPr>
              <w:autoSpaceDN w:val="0"/>
              <w:autoSpaceDE w:val="0"/>
              <w:widowControl/>
              <w:spacing w:line="418" w:lineRule="exact" w:before="280" w:after="0"/>
              <w:ind w:left="0" w:right="46" w:firstLine="0"/>
              <w:jc w:val="right"/>
            </w:pPr>
            <w:r>
              <w:rPr>
                <w:w w:val="98.1111102634006"/>
                <w:rFonts w:ascii="E" w:hAnsi="E" w:eastAsia="E"/>
                <w:b w:val="0"/>
                <w:i w:val="0"/>
                <w:color w:val="000000"/>
                <w:sz w:val="18"/>
              </w:rPr>
              <w:t>Table</w:t>
            </w:r>
          </w:p>
        </w:tc>
        <w:tc>
          <w:tcPr>
            <w:tcW w:type="dxa" w:w="30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458"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8 </w:t>
            </w:r>
            <w:r>
              <w:rPr>
                <w:w w:val="98.1111102634006"/>
                <w:rFonts w:ascii="FZHTK" w:hAnsi="FZHTK" w:eastAsia="FZHTK"/>
                <w:b w:val="0"/>
                <w:i w:val="0"/>
                <w:color w:val="000000"/>
                <w:sz w:val="18"/>
              </w:rPr>
              <w:t>综合评定风险等级汇总表</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 xml:space="preserve">8 Summary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comprehensive </w:t>
            </w:r>
            <w:r>
              <w:rPr>
                <w:w w:val="98.1111102634006"/>
                <w:rFonts w:ascii="E" w:hAnsi="E" w:eastAsia="E"/>
                <w:b w:val="0"/>
                <w:i w:val="0"/>
                <w:color w:val="000000"/>
                <w:sz w:val="18"/>
              </w:rPr>
              <w:t>assessment</w:t>
            </w:r>
          </w:p>
        </w:tc>
        <w:tc>
          <w:tcPr>
            <w:tcW w:type="dxa" w:w="300"/>
            <w:tcBorders/>
            <w:tcMar>
              <w:start w:w="0" w:type="dxa"/>
              <w:end w:w="0" w:type="dxa"/>
            </w:tcMar>
          </w:tcPr>
          <w:p>
            <w:pPr>
              <w:autoSpaceDN w:val="0"/>
              <w:autoSpaceDE w:val="0"/>
              <w:widowControl/>
              <w:spacing w:line="418" w:lineRule="exact" w:before="280" w:after="0"/>
              <w:ind w:left="0" w:right="0" w:firstLine="0"/>
              <w:jc w:val="center"/>
            </w:pPr>
            <w:r>
              <w:rPr>
                <w:w w:val="98.1111102634006"/>
                <w:rFonts w:ascii="E" w:hAnsi="E" w:eastAsia="E"/>
                <w:b w:val="0"/>
                <w:i w:val="0"/>
                <w:color w:val="000000"/>
                <w:sz w:val="18"/>
              </w:rPr>
              <w:t>risk</w:t>
            </w:r>
          </w:p>
        </w:tc>
        <w:tc>
          <w:tcPr>
            <w:tcW w:type="dxa" w:w="750"/>
            <w:tcBorders/>
            <w:tcMar>
              <w:start w:w="0" w:type="dxa"/>
              <w:end w:w="0" w:type="dxa"/>
            </w:tcMar>
          </w:tcPr>
          <w:p>
            <w:pPr>
              <w:autoSpaceDN w:val="0"/>
              <w:autoSpaceDE w:val="0"/>
              <w:widowControl/>
              <w:spacing w:line="418" w:lineRule="exact" w:before="280" w:after="0"/>
              <w:ind w:left="70" w:right="0" w:firstLine="0"/>
              <w:jc w:val="left"/>
            </w:pPr>
            <w:r>
              <w:rPr>
                <w:w w:val="98.1111102634006"/>
                <w:rFonts w:ascii="E" w:hAnsi="E" w:eastAsia="E"/>
                <w:b w:val="0"/>
                <w:i w:val="0"/>
                <w:color w:val="000000"/>
                <w:sz w:val="18"/>
              </w:rPr>
              <w:t>levels</w:t>
            </w:r>
          </w:p>
        </w:tc>
      </w:tr>
      <w:tr>
        <w:trPr>
          <w:trHeight w:hRule="exact" w:val="276"/>
        </w:trPr>
        <w:tc>
          <w:tcPr>
            <w:tcW w:type="dxa" w:w="718"/>
            <w:vMerge w:val="restart"/>
            <w:tcBorders>
              <w:bottom w:sz="2.615999937057495" w:val="single" w:color="#221F1F"/>
            </w:tcBorders>
            <w:tcMar>
              <w:start w:w="0" w:type="dxa"/>
              <w:end w:w="0" w:type="dxa"/>
            </w:tcMar>
            <w:tcMar>
              <w:start w:w="0" w:type="dxa"/>
              <w:end w:w="0" w:type="dxa"/>
            </w:tcMar>
          </w:tcPr>
          <w:p>
            <w:pPr>
              <w:autoSpaceDN w:val="0"/>
              <w:autoSpaceDE w:val="0"/>
              <w:widowControl/>
              <w:spacing w:line="184" w:lineRule="exact" w:before="188" w:after="0"/>
              <w:ind w:left="86" w:right="0" w:firstLine="0"/>
              <w:jc w:val="left"/>
            </w:pPr>
            <w:r>
              <w:rPr>
                <w:w w:val="97.03750014305115"/>
                <w:rFonts w:ascii="FZSSK" w:hAnsi="FZSSK" w:eastAsia="FZSSK"/>
                <w:b w:val="0"/>
                <w:i w:val="0"/>
                <w:color w:val="000000"/>
                <w:sz w:val="16"/>
              </w:rPr>
              <w:t>风险元素</w:t>
            </w:r>
          </w:p>
        </w:tc>
        <w:tc>
          <w:tcPr>
            <w:tcW w:type="dxa" w:w="540"/>
            <w:vMerge w:val="restart"/>
            <w:tcBorders>
              <w:bottom w:sz="2.615999937057495" w:val="single" w:color="#221F1F"/>
            </w:tcBorders>
            <w:tcMar>
              <w:start w:w="0" w:type="dxa"/>
              <w:end w:w="0" w:type="dxa"/>
            </w:tcMar>
            <w:tcMar>
              <w:start w:w="0" w:type="dxa"/>
              <w:end w:w="0" w:type="dxa"/>
            </w:tcMar>
          </w:tcPr>
          <w:p>
            <w:pPr>
              <w:autoSpaceDN w:val="0"/>
              <w:autoSpaceDE w:val="0"/>
              <w:widowControl/>
              <w:spacing w:line="182" w:lineRule="exact" w:before="348" w:after="0"/>
              <w:ind w:left="0" w:right="62" w:firstLine="0"/>
              <w:jc w:val="right"/>
            </w:pPr>
            <w:r>
              <w:rPr>
                <w:w w:val="97.03750014305115"/>
                <w:rFonts w:ascii="FZSSK" w:hAnsi="FZSSK" w:eastAsia="FZSSK"/>
                <w:b w:val="0"/>
                <w:i w:val="0"/>
                <w:color w:val="000000"/>
                <w:sz w:val="16"/>
              </w:rPr>
              <w:t>低</w:t>
            </w:r>
          </w:p>
        </w:tc>
        <w:tc>
          <w:tcPr>
            <w:tcW w:type="dxa" w:w="1560"/>
            <w:gridSpan w:val="3"/>
            <w:tcBorders>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182" w:lineRule="exact" w:before="30" w:after="0"/>
              <w:ind w:left="0" w:right="0" w:firstLine="0"/>
              <w:jc w:val="center"/>
            </w:pPr>
            <w:r>
              <w:rPr>
                <w:w w:val="97.03750014305115"/>
                <w:rFonts w:ascii="FZSSK" w:hAnsi="FZSSK" w:eastAsia="FZSSK"/>
                <w:b w:val="0"/>
                <w:i w:val="0"/>
                <w:color w:val="000000"/>
                <w:sz w:val="16"/>
              </w:rPr>
              <w:t>综合风险等级隶属度</w:t>
            </w:r>
          </w:p>
        </w:tc>
        <w:tc>
          <w:tcPr>
            <w:tcW w:type="dxa" w:w="488"/>
            <w:gridSpan w:val="2"/>
            <w:vMerge w:val="restart"/>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348" w:after="0"/>
              <w:ind w:left="0" w:right="0" w:firstLine="0"/>
              <w:jc w:val="center"/>
            </w:pPr>
            <w:r>
              <w:rPr>
                <w:w w:val="97.03750014305115"/>
                <w:rFonts w:ascii="FZSSK" w:hAnsi="FZSSK" w:eastAsia="FZSSK"/>
                <w:b w:val="0"/>
                <w:i w:val="0"/>
                <w:color w:val="000000"/>
                <w:sz w:val="16"/>
              </w:rPr>
              <w:t>极高</w:t>
            </w:r>
          </w:p>
        </w:tc>
        <w:tc>
          <w:tcPr>
            <w:tcW w:type="dxa" w:w="772"/>
            <w:gridSpan w:val="3"/>
            <w:vMerge w:val="restart"/>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88" w:after="0"/>
              <w:ind w:left="0" w:right="0" w:firstLine="0"/>
              <w:jc w:val="center"/>
            </w:pPr>
            <w:r>
              <w:rPr>
                <w:w w:val="97.03750014305115"/>
                <w:rFonts w:ascii="FZSSK" w:hAnsi="FZSSK" w:eastAsia="FZSSK"/>
                <w:b w:val="0"/>
                <w:i w:val="0"/>
                <w:color w:val="000000"/>
                <w:sz w:val="16"/>
              </w:rPr>
              <w:t>风险值</w:t>
            </w:r>
          </w:p>
        </w:tc>
        <w:tc>
          <w:tcPr>
            <w:tcW w:type="dxa" w:w="750"/>
            <w:tcBorders>
              <w:bottom w:sz="2.615999937057495" w:val="single" w:color="#221F1F"/>
            </w:tcBorders>
            <w:tcMar>
              <w:start w:w="0" w:type="dxa"/>
              <w:end w:w="0" w:type="dxa"/>
            </w:tcMar>
          </w:tcPr>
          <w:p>
            <w:pPr>
              <w:autoSpaceDN w:val="0"/>
              <w:autoSpaceDE w:val="0"/>
              <w:widowControl/>
              <w:spacing w:line="182" w:lineRule="exact" w:before="90" w:after="0"/>
              <w:ind w:left="10" w:right="0" w:firstLine="0"/>
              <w:jc w:val="left"/>
            </w:pPr>
            <w:r>
              <w:rPr>
                <w:w w:val="97.03750014305115"/>
                <w:rFonts w:ascii="FZSSK" w:hAnsi="FZSSK" w:eastAsia="FZSSK"/>
                <w:b w:val="0"/>
                <w:i w:val="0"/>
                <w:color w:val="000000"/>
                <w:sz w:val="16"/>
              </w:rPr>
              <w:t>综合评定</w:t>
            </w:r>
          </w:p>
        </w:tc>
      </w:tr>
      <w:tr>
        <w:trPr>
          <w:trHeight w:hRule="exact" w:val="318"/>
        </w:trPr>
        <w:tc>
          <w:tcPr>
            <w:tcW w:type="dxa" w:w="965"/>
            <w:vMerge/>
            <w:tcBorders>
              <w:bottom w:sz="2.615999937057495" w:val="single" w:color="#221F1F"/>
            </w:tcBorders>
          </w:tcPr>
          <w:p/>
        </w:tc>
        <w:tc>
          <w:tcPr>
            <w:tcW w:type="dxa" w:w="965"/>
            <w:vMerge/>
            <w:tcBorders>
              <w:bottom w:sz="2.615999937057495" w:val="single" w:color="#221F1F"/>
            </w:tcBorders>
          </w:tcPr>
          <w:p/>
        </w:tc>
        <w:tc>
          <w:tcPr>
            <w:tcW w:type="dxa" w:w="640"/>
            <w:tcBorders>
              <w:top w:sz="2.615999937057495" w:val="single" w:color="#221F1F"/>
              <w:bottom w:sz="2.615999937057495" w:val="single" w:color="#221F1F"/>
            </w:tcBorders>
            <w:tcMar>
              <w:start w:w="0" w:type="dxa"/>
              <w:end w:w="0" w:type="dxa"/>
            </w:tcMar>
          </w:tcPr>
          <w:p>
            <w:pPr>
              <w:autoSpaceDN w:val="0"/>
              <w:autoSpaceDE w:val="0"/>
              <w:widowControl/>
              <w:spacing w:line="182" w:lineRule="exact" w:before="68" w:after="0"/>
              <w:ind w:left="0" w:right="66" w:firstLine="0"/>
              <w:jc w:val="right"/>
            </w:pPr>
            <w:r>
              <w:rPr>
                <w:w w:val="97.03750014305115"/>
                <w:rFonts w:ascii="FZSSK" w:hAnsi="FZSSK" w:eastAsia="FZSSK"/>
                <w:b w:val="0"/>
                <w:i w:val="0"/>
                <w:color w:val="000000"/>
                <w:sz w:val="16"/>
              </w:rPr>
              <w:t>中</w:t>
            </w:r>
          </w:p>
        </w:tc>
        <w:tc>
          <w:tcPr>
            <w:tcW w:type="dxa" w:w="920"/>
            <w:gridSpan w:val="2"/>
            <w:tcBorders>
              <w:top w:sz="2.615999937057495" w:val="single" w:color="#221F1F"/>
              <w:bottom w:sz="2.615999937057495" w:val="single" w:color="#221F1F"/>
            </w:tcBorders>
            <w:tcMar>
              <w:start w:w="0" w:type="dxa"/>
              <w:end w:w="0" w:type="dxa"/>
            </w:tcMar>
            <w:tcMar>
              <w:start w:w="0" w:type="dxa"/>
              <w:end w:w="0" w:type="dxa"/>
            </w:tcMar>
          </w:tcPr>
          <w:p>
            <w:pPr>
              <w:autoSpaceDN w:val="0"/>
              <w:autoSpaceDE w:val="0"/>
              <w:widowControl/>
              <w:spacing w:line="182" w:lineRule="exact" w:before="68" w:after="0"/>
              <w:ind w:left="0" w:right="0" w:firstLine="0"/>
              <w:jc w:val="center"/>
            </w:pPr>
            <w:r>
              <w:rPr>
                <w:w w:val="97.03750014305115"/>
                <w:rFonts w:ascii="FZSSK" w:hAnsi="FZSSK" w:eastAsia="FZSSK"/>
                <w:b w:val="0"/>
                <w:i w:val="0"/>
                <w:color w:val="000000"/>
                <w:sz w:val="16"/>
              </w:rPr>
              <w:t>高</w:t>
            </w:r>
          </w:p>
        </w:tc>
        <w:tc>
          <w:tcPr>
            <w:tcW w:type="dxa" w:w="1930"/>
            <w:gridSpan w:val="2"/>
            <w:vMerge/>
            <w:tcBorders>
              <w:bottom w:sz="2.615999937057495" w:val="single" w:color="#221F1F"/>
            </w:tcBorders>
          </w:tcPr>
          <w:p/>
        </w:tc>
        <w:tc>
          <w:tcPr>
            <w:tcW w:type="dxa" w:w="2895"/>
            <w:gridSpan w:val="3"/>
            <w:vMerge/>
            <w:tcBorders>
              <w:bottom w:sz="2.615999937057495" w:val="single" w:color="#221F1F"/>
            </w:tcBorders>
          </w:tcPr>
          <w:p/>
        </w:tc>
        <w:tc>
          <w:tcPr>
            <w:tcW w:type="dxa" w:w="750"/>
            <w:tcBorders>
              <w:top w:sz="2.615999937057495" w:val="single" w:color="#221F1F"/>
              <w:bottom w:sz="2.615999937057495" w:val="single" w:color="#221F1F"/>
            </w:tcBorders>
            <w:tcMar>
              <w:start w:w="0" w:type="dxa"/>
              <w:end w:w="0" w:type="dxa"/>
            </w:tcMar>
          </w:tcPr>
          <w:p>
            <w:pPr>
              <w:autoSpaceDN w:val="0"/>
              <w:autoSpaceDE w:val="0"/>
              <w:widowControl/>
              <w:spacing w:line="182" w:lineRule="exact" w:before="4" w:after="0"/>
              <w:ind w:left="10" w:right="0" w:firstLine="0"/>
              <w:jc w:val="left"/>
            </w:pPr>
            <w:r>
              <w:rPr>
                <w:w w:val="97.03750014305115"/>
                <w:rFonts w:ascii="FZSSK" w:hAnsi="FZSSK" w:eastAsia="FZSSK"/>
                <w:b w:val="0"/>
                <w:i w:val="0"/>
                <w:color w:val="000000"/>
                <w:sz w:val="16"/>
              </w:rPr>
              <w:t>风险等级</w:t>
            </w:r>
          </w:p>
        </w:tc>
      </w:tr>
      <w:tr>
        <w:trPr>
          <w:trHeight w:hRule="exact" w:val="326"/>
        </w:trPr>
        <w:tc>
          <w:tcPr>
            <w:tcW w:type="dxa" w:w="718"/>
            <w:tcBorders>
              <w:top w:sz="2.615999937057495" w:val="single" w:color="#221F1F"/>
            </w:tcBorders>
            <w:tcMar>
              <w:start w:w="0" w:type="dxa"/>
              <w:end w:w="0" w:type="dxa"/>
            </w:tcMar>
          </w:tcPr>
          <w:p>
            <w:pPr>
              <w:autoSpaceDN w:val="0"/>
              <w:autoSpaceDE w:val="0"/>
              <w:widowControl/>
              <w:spacing w:line="330" w:lineRule="exact" w:before="0" w:after="0"/>
              <w:ind w:left="0" w:right="234"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1</w:t>
            </w:r>
          </w:p>
        </w:tc>
        <w:tc>
          <w:tcPr>
            <w:tcW w:type="dxa" w:w="54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138" w:right="12" w:firstLine="0"/>
              <w:jc w:val="both"/>
            </w:pP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005 </w:t>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068 </w:t>
            </w:r>
            <w:r>
              <w:rPr>
                <w:w w:val="97.03750014305115"/>
                <w:rFonts w:ascii="E" w:hAnsi="E" w:eastAsia="E"/>
                <w:b w:val="0"/>
                <w:i w:val="0"/>
                <w:color w:val="000000"/>
                <w:sz w:val="16"/>
              </w:rPr>
              <w:t>0</w:t>
            </w:r>
            <w:r>
              <w:rPr>
                <w:w w:val="97.03750014305115"/>
                <w:rFonts w:ascii="E" w:hAnsi="E" w:eastAsia="E"/>
                <w:b w:val="0"/>
                <w:i w:val="0"/>
                <w:color w:val="000000"/>
                <w:sz w:val="16"/>
              </w:rPr>
              <w:t>.</w:t>
            </w:r>
            <w:r>
              <w:rPr>
                <w:w w:val="97.03750014305115"/>
                <w:rFonts w:ascii="E" w:hAnsi="E" w:eastAsia="E"/>
                <w:b w:val="0"/>
                <w:i w:val="0"/>
                <w:color w:val="000000"/>
                <w:sz w:val="16"/>
              </w:rPr>
              <w:t xml:space="preserve"> 000 </w:t>
            </w:r>
            <w:r>
              <w:rPr>
                <w:w w:val="97.03750014305115"/>
                <w:rFonts w:ascii="E" w:hAnsi="E" w:eastAsia="E"/>
                <w:b w:val="0"/>
                <w:i w:val="0"/>
                <w:color w:val="000000"/>
                <w:sz w:val="16"/>
              </w:rPr>
              <w:t>0. 019</w:t>
            </w:r>
          </w:p>
        </w:tc>
        <w:tc>
          <w:tcPr>
            <w:tcW w:type="dxa" w:w="64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40" w:right="16" w:firstLine="0"/>
              <w:jc w:val="both"/>
            </w:pPr>
            <w:r>
              <w:rPr>
                <w:w w:val="97.03750014305115"/>
                <w:rFonts w:ascii="E" w:hAnsi="E" w:eastAsia="E"/>
                <w:b w:val="0"/>
                <w:i w:val="0"/>
                <w:color w:val="000000"/>
                <w:sz w:val="16"/>
              </w:rPr>
              <w:t>3 0</w:t>
            </w:r>
            <w:r>
              <w:rPr>
                <w:w w:val="97.03750014305115"/>
                <w:rFonts w:ascii="E" w:hAnsi="E" w:eastAsia="E"/>
                <w:b w:val="0"/>
                <w:i w:val="0"/>
                <w:color w:val="000000"/>
                <w:sz w:val="16"/>
              </w:rPr>
              <w:t>.</w:t>
            </w:r>
            <w:r>
              <w:rPr>
                <w:w w:val="97.03750014305115"/>
                <w:rFonts w:ascii="E" w:hAnsi="E" w:eastAsia="E"/>
                <w:b w:val="0"/>
                <w:i w:val="0"/>
                <w:color w:val="000000"/>
                <w:sz w:val="16"/>
              </w:rPr>
              <w:t xml:space="preserve"> 178 </w:t>
            </w:r>
            <w:r>
              <w:rPr>
                <w:w w:val="97.03750014305115"/>
                <w:rFonts w:ascii="E" w:hAnsi="E" w:eastAsia="E"/>
                <w:b w:val="0"/>
                <w:i w:val="0"/>
                <w:color w:val="000000"/>
                <w:sz w:val="16"/>
              </w:rPr>
              <w:t>5 0</w:t>
            </w:r>
            <w:r>
              <w:rPr>
                <w:w w:val="97.03750014305115"/>
                <w:rFonts w:ascii="E" w:hAnsi="E" w:eastAsia="E"/>
                <w:b w:val="0"/>
                <w:i w:val="0"/>
                <w:color w:val="000000"/>
                <w:sz w:val="16"/>
              </w:rPr>
              <w:t>.</w:t>
            </w:r>
            <w:r>
              <w:rPr>
                <w:w w:val="97.03750014305115"/>
                <w:rFonts w:ascii="E" w:hAnsi="E" w:eastAsia="E"/>
                <w:b w:val="0"/>
                <w:i w:val="0"/>
                <w:color w:val="000000"/>
                <w:sz w:val="16"/>
              </w:rPr>
              <w:t xml:space="preserve"> 288 </w:t>
            </w:r>
            <w:r>
              <w:rPr>
                <w:w w:val="97.03750014305115"/>
                <w:rFonts w:ascii="E" w:hAnsi="E" w:eastAsia="E"/>
                <w:b w:val="0"/>
                <w:i w:val="0"/>
                <w:color w:val="000000"/>
                <w:sz w:val="16"/>
              </w:rPr>
              <w:t>0 0</w:t>
            </w:r>
            <w:r>
              <w:rPr>
                <w:w w:val="97.03750014305115"/>
                <w:rFonts w:ascii="E" w:hAnsi="E" w:eastAsia="E"/>
                <w:b w:val="0"/>
                <w:i w:val="0"/>
                <w:color w:val="000000"/>
                <w:sz w:val="16"/>
              </w:rPr>
              <w:t>.</w:t>
            </w:r>
            <w:r>
              <w:rPr>
                <w:w w:val="97.03750014305115"/>
                <w:rFonts w:ascii="E" w:hAnsi="E" w:eastAsia="E"/>
                <w:b w:val="0"/>
                <w:i w:val="0"/>
                <w:color w:val="000000"/>
                <w:sz w:val="16"/>
              </w:rPr>
              <w:t xml:space="preserve"> 014 </w:t>
            </w:r>
            <w:r>
              <w:rPr>
                <w:w w:val="97.03750014305115"/>
                <w:rFonts w:ascii="E" w:hAnsi="E" w:eastAsia="E"/>
                <w:b w:val="0"/>
                <w:i w:val="0"/>
                <w:color w:val="000000"/>
                <w:sz w:val="16"/>
              </w:rPr>
              <w:t>7 0. 104</w:t>
            </w:r>
          </w:p>
        </w:tc>
        <w:tc>
          <w:tcPr>
            <w:tcW w:type="dxa" w:w="64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38" w:right="18" w:firstLine="0"/>
              <w:jc w:val="both"/>
            </w:pPr>
            <w:r>
              <w:rPr>
                <w:w w:val="97.03750014305115"/>
                <w:rFonts w:ascii="E" w:hAnsi="E" w:eastAsia="E"/>
                <w:b w:val="0"/>
                <w:i w:val="0"/>
                <w:color w:val="000000"/>
                <w:sz w:val="16"/>
              </w:rPr>
              <w:t>5 0</w:t>
            </w:r>
            <w:r>
              <w:rPr>
                <w:w w:val="97.03750014305115"/>
                <w:rFonts w:ascii="E" w:hAnsi="E" w:eastAsia="E"/>
                <w:b w:val="0"/>
                <w:i w:val="0"/>
                <w:color w:val="000000"/>
                <w:sz w:val="16"/>
              </w:rPr>
              <w:t>.</w:t>
            </w:r>
            <w:r>
              <w:rPr>
                <w:w w:val="97.03750014305115"/>
                <w:rFonts w:ascii="E" w:hAnsi="E" w:eastAsia="E"/>
                <w:b w:val="0"/>
                <w:i w:val="0"/>
                <w:color w:val="000000"/>
                <w:sz w:val="16"/>
              </w:rPr>
              <w:t xml:space="preserve"> 575 </w:t>
            </w:r>
            <w:r>
              <w:rPr>
                <w:w w:val="97.03750014305115"/>
                <w:rFonts w:ascii="E" w:hAnsi="E" w:eastAsia="E"/>
                <w:b w:val="0"/>
                <w:i w:val="0"/>
                <w:color w:val="000000"/>
                <w:sz w:val="16"/>
              </w:rPr>
              <w:t>8 0</w:t>
            </w:r>
            <w:r>
              <w:rPr>
                <w:w w:val="97.03750014305115"/>
                <w:rFonts w:ascii="E" w:hAnsi="E" w:eastAsia="E"/>
                <w:b w:val="0"/>
                <w:i w:val="0"/>
                <w:color w:val="000000"/>
                <w:sz w:val="16"/>
              </w:rPr>
              <w:t>.</w:t>
            </w:r>
            <w:r>
              <w:rPr>
                <w:w w:val="97.03750014305115"/>
                <w:rFonts w:ascii="E" w:hAnsi="E" w:eastAsia="E"/>
                <w:b w:val="0"/>
                <w:i w:val="0"/>
                <w:color w:val="000000"/>
                <w:sz w:val="16"/>
              </w:rPr>
              <w:t xml:space="preserve"> 527 </w:t>
            </w:r>
            <w:r>
              <w:rPr>
                <w:w w:val="97.03750014305115"/>
                <w:rFonts w:ascii="E" w:hAnsi="E" w:eastAsia="E"/>
                <w:b w:val="0"/>
                <w:i w:val="0"/>
                <w:color w:val="000000"/>
                <w:sz w:val="16"/>
              </w:rPr>
              <w:t>4 0</w:t>
            </w:r>
            <w:r>
              <w:rPr>
                <w:w w:val="97.03750014305115"/>
                <w:rFonts w:ascii="E" w:hAnsi="E" w:eastAsia="E"/>
                <w:b w:val="0"/>
                <w:i w:val="0"/>
                <w:color w:val="000000"/>
                <w:sz w:val="16"/>
              </w:rPr>
              <w:t>.</w:t>
            </w:r>
            <w:r>
              <w:rPr>
                <w:w w:val="97.03750014305115"/>
                <w:rFonts w:ascii="E" w:hAnsi="E" w:eastAsia="E"/>
                <w:b w:val="0"/>
                <w:i w:val="0"/>
                <w:color w:val="000000"/>
                <w:sz w:val="16"/>
              </w:rPr>
              <w:t xml:space="preserve"> 235 </w:t>
            </w:r>
            <w:r>
              <w:rPr>
                <w:w w:val="97.03750014305115"/>
                <w:rFonts w:ascii="E" w:hAnsi="E" w:eastAsia="E"/>
                <w:b w:val="0"/>
                <w:i w:val="0"/>
                <w:color w:val="000000"/>
                <w:sz w:val="16"/>
              </w:rPr>
              <w:t>6 0. 349</w:t>
            </w:r>
          </w:p>
        </w:tc>
        <w:tc>
          <w:tcPr>
            <w:tcW w:type="dxa" w:w="620"/>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34" w:right="2" w:firstLine="0"/>
              <w:jc w:val="both"/>
            </w:pPr>
            <w:r>
              <w:rPr>
                <w:w w:val="97.03750014305115"/>
                <w:rFonts w:ascii="E" w:hAnsi="E" w:eastAsia="E"/>
                <w:b w:val="0"/>
                <w:i w:val="0"/>
                <w:color w:val="000000"/>
                <w:sz w:val="16"/>
              </w:rPr>
              <w:t>7 0</w:t>
            </w:r>
            <w:r>
              <w:rPr>
                <w:w w:val="97.03750014305115"/>
                <w:rFonts w:ascii="E" w:hAnsi="E" w:eastAsia="E"/>
                <w:b w:val="0"/>
                <w:i w:val="0"/>
                <w:color w:val="000000"/>
                <w:sz w:val="16"/>
              </w:rPr>
              <w:t>.</w:t>
            </w:r>
            <w:r>
              <w:rPr>
                <w:w w:val="97.03750014305115"/>
                <w:rFonts w:ascii="E" w:hAnsi="E" w:eastAsia="E"/>
                <w:b w:val="0"/>
                <w:i w:val="0"/>
                <w:color w:val="000000"/>
                <w:sz w:val="16"/>
              </w:rPr>
              <w:t xml:space="preserve"> 240 </w:t>
            </w:r>
            <w:r>
              <w:rPr>
                <w:w w:val="97.03750014305115"/>
                <w:rFonts w:ascii="E" w:hAnsi="E" w:eastAsia="E"/>
                <w:b w:val="0"/>
                <w:i w:val="0"/>
                <w:color w:val="000000"/>
                <w:sz w:val="16"/>
              </w:rPr>
              <w:t>4 0</w:t>
            </w:r>
            <w:r>
              <w:rPr>
                <w:w w:val="97.03750014305115"/>
                <w:rFonts w:ascii="E" w:hAnsi="E" w:eastAsia="E"/>
                <w:b w:val="0"/>
                <w:i w:val="0"/>
                <w:color w:val="000000"/>
                <w:sz w:val="16"/>
              </w:rPr>
              <w:t>.</w:t>
            </w:r>
            <w:r>
              <w:rPr>
                <w:w w:val="97.03750014305115"/>
                <w:rFonts w:ascii="E" w:hAnsi="E" w:eastAsia="E"/>
                <w:b w:val="0"/>
                <w:i w:val="0"/>
                <w:color w:val="000000"/>
                <w:sz w:val="16"/>
              </w:rPr>
              <w:t xml:space="preserve"> 115 </w:t>
            </w:r>
            <w:r>
              <w:rPr>
                <w:w w:val="97.03750014305115"/>
                <w:rFonts w:ascii="E" w:hAnsi="E" w:eastAsia="E"/>
                <w:b w:val="0"/>
                <w:i w:val="0"/>
                <w:color w:val="000000"/>
                <w:sz w:val="16"/>
              </w:rPr>
              <w:t>7 0</w:t>
            </w:r>
            <w:r>
              <w:rPr>
                <w:w w:val="97.03750014305115"/>
                <w:rFonts w:ascii="E" w:hAnsi="E" w:eastAsia="E"/>
                <w:b w:val="0"/>
                <w:i w:val="0"/>
                <w:color w:val="000000"/>
                <w:sz w:val="16"/>
              </w:rPr>
              <w:t>.</w:t>
            </w:r>
            <w:r>
              <w:rPr>
                <w:w w:val="97.03750014305115"/>
                <w:rFonts w:ascii="E" w:hAnsi="E" w:eastAsia="E"/>
                <w:b w:val="0"/>
                <w:i w:val="0"/>
                <w:color w:val="000000"/>
                <w:sz w:val="16"/>
              </w:rPr>
              <w:t xml:space="preserve"> 749 </w:t>
            </w:r>
            <w:r>
              <w:rPr>
                <w:w w:val="97.03750014305115"/>
                <w:rFonts w:ascii="E" w:hAnsi="E" w:eastAsia="E"/>
                <w:b w:val="0"/>
                <w:i w:val="0"/>
                <w:color w:val="000000"/>
                <w:sz w:val="16"/>
              </w:rPr>
              <w:t>3 0. 526</w:t>
            </w:r>
          </w:p>
        </w:tc>
        <w:tc>
          <w:tcPr>
            <w:tcW w:type="dxa" w:w="218"/>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50" w:right="90" w:firstLine="0"/>
              <w:jc w:val="both"/>
            </w:pPr>
            <w:r>
              <w:rPr>
                <w:w w:val="97.03750014305115"/>
                <w:rFonts w:ascii="E" w:hAnsi="E" w:eastAsia="E"/>
                <w:b w:val="0"/>
                <w:i w:val="0"/>
                <w:color w:val="000000"/>
                <w:sz w:val="16"/>
              </w:rPr>
              <w:t xml:space="preserve">5 </w:t>
            </w:r>
            <w:r>
              <w:br/>
            </w:r>
            <w:r>
              <w:rPr>
                <w:w w:val="97.03750014305115"/>
                <w:rFonts w:ascii="E" w:hAnsi="E" w:eastAsia="E"/>
                <w:b w:val="0"/>
                <w:i w:val="0"/>
                <w:color w:val="000000"/>
                <w:sz w:val="16"/>
              </w:rPr>
              <w:t xml:space="preserve">3 </w:t>
            </w:r>
            <w:r>
              <w:br/>
            </w:r>
            <w:r>
              <w:rPr>
                <w:w w:val="97.03750014305115"/>
                <w:rFonts w:ascii="E" w:hAnsi="E" w:eastAsia="E"/>
                <w:b w:val="0"/>
                <w:i w:val="0"/>
                <w:color w:val="000000"/>
                <w:sz w:val="16"/>
              </w:rPr>
              <w:t xml:space="preserve">9 </w:t>
            </w:r>
            <w:r>
              <w:br/>
            </w:r>
            <w:r>
              <w:rPr>
                <w:w w:val="97.03750014305115"/>
                <w:rFonts w:ascii="E" w:hAnsi="E" w:eastAsia="E"/>
                <w:b w:val="0"/>
                <w:i w:val="0"/>
                <w:color w:val="000000"/>
                <w:sz w:val="16"/>
              </w:rPr>
              <w:t>4</w:t>
            </w:r>
          </w:p>
        </w:tc>
        <w:tc>
          <w:tcPr>
            <w:tcW w:type="dxa" w:w="702"/>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90" w:right="222" w:firstLine="0"/>
              <w:jc w:val="both"/>
            </w:pPr>
            <w:r>
              <w:rPr>
                <w:w w:val="97.03750014305115"/>
                <w:rFonts w:ascii="E" w:hAnsi="E" w:eastAsia="E"/>
                <w:b w:val="0"/>
                <w:i w:val="0"/>
                <w:color w:val="000000"/>
                <w:sz w:val="16"/>
              </w:rPr>
              <w:t>79</w:t>
            </w:r>
            <w:r>
              <w:rPr>
                <w:w w:val="97.03750014305115"/>
                <w:rFonts w:ascii="E" w:hAnsi="E" w:eastAsia="E"/>
                <w:b w:val="0"/>
                <w:i w:val="0"/>
                <w:color w:val="000000"/>
                <w:sz w:val="16"/>
              </w:rPr>
              <w:t>.</w:t>
            </w:r>
            <w:r>
              <w:rPr>
                <w:w w:val="97.03750014305115"/>
                <w:rFonts w:ascii="E" w:hAnsi="E" w:eastAsia="E"/>
                <w:b w:val="0"/>
                <w:i w:val="0"/>
                <w:color w:val="000000"/>
                <w:sz w:val="16"/>
              </w:rPr>
              <w:t xml:space="preserve"> 77 </w:t>
            </w:r>
            <w:r>
              <w:rPr>
                <w:w w:val="97.03750014305115"/>
                <w:rFonts w:ascii="E" w:hAnsi="E" w:eastAsia="E"/>
                <w:b w:val="0"/>
                <w:i w:val="0"/>
                <w:color w:val="000000"/>
                <w:sz w:val="16"/>
              </w:rPr>
              <w:t>72</w:t>
            </w:r>
            <w:r>
              <w:rPr>
                <w:w w:val="97.03750014305115"/>
                <w:rFonts w:ascii="E" w:hAnsi="E" w:eastAsia="E"/>
                <w:b w:val="0"/>
                <w:i w:val="0"/>
                <w:color w:val="000000"/>
                <w:sz w:val="16"/>
              </w:rPr>
              <w:t>.</w:t>
            </w:r>
            <w:r>
              <w:rPr>
                <w:w w:val="97.03750014305115"/>
                <w:rFonts w:ascii="E" w:hAnsi="E" w:eastAsia="E"/>
                <w:b w:val="0"/>
                <w:i w:val="0"/>
                <w:color w:val="000000"/>
                <w:sz w:val="16"/>
              </w:rPr>
              <w:t xml:space="preserve"> 53 </w:t>
            </w:r>
            <w:r>
              <w:rPr>
                <w:w w:val="97.03750014305115"/>
                <w:rFonts w:ascii="E" w:hAnsi="E" w:eastAsia="E"/>
                <w:b w:val="0"/>
                <w:i w:val="0"/>
                <w:color w:val="000000"/>
                <w:sz w:val="16"/>
              </w:rPr>
              <w:t>90</w:t>
            </w:r>
            <w:r>
              <w:rPr>
                <w:w w:val="97.03750014305115"/>
                <w:rFonts w:ascii="E" w:hAnsi="E" w:eastAsia="E"/>
                <w:b w:val="0"/>
                <w:i w:val="0"/>
                <w:color w:val="000000"/>
                <w:sz w:val="16"/>
              </w:rPr>
              <w:t>.</w:t>
            </w:r>
            <w:r>
              <w:rPr>
                <w:w w:val="97.03750014305115"/>
                <w:rFonts w:ascii="E" w:hAnsi="E" w:eastAsia="E"/>
                <w:b w:val="0"/>
                <w:i w:val="0"/>
                <w:color w:val="000000"/>
                <w:sz w:val="16"/>
              </w:rPr>
              <w:t xml:space="preserve"> 96 </w:t>
            </w:r>
            <w:r>
              <w:rPr>
                <w:w w:val="97.03750014305115"/>
                <w:rFonts w:ascii="E" w:hAnsi="E" w:eastAsia="E"/>
                <w:b w:val="0"/>
                <w:i w:val="0"/>
                <w:color w:val="000000"/>
                <w:sz w:val="16"/>
              </w:rPr>
              <w:t>84. 82</w:t>
            </w:r>
          </w:p>
        </w:tc>
        <w:tc>
          <w:tcPr>
            <w:tcW w:type="dxa" w:w="750"/>
            <w:tcBorders>
              <w:top w:sz="2.615999937057495" w:val="single" w:color="#221F1F"/>
            </w:tcBorders>
            <w:tcMar>
              <w:start w:w="0" w:type="dxa"/>
              <w:end w:w="0" w:type="dxa"/>
            </w:tcMar>
          </w:tcPr>
          <w:p>
            <w:pPr>
              <w:autoSpaceDN w:val="0"/>
              <w:autoSpaceDE w:val="0"/>
              <w:widowControl/>
              <w:spacing w:line="182" w:lineRule="exact" w:before="68" w:after="0"/>
              <w:ind w:left="146" w:right="0" w:firstLine="0"/>
              <w:jc w:val="left"/>
            </w:pPr>
            <w:r>
              <w:rPr>
                <w:w w:val="97.03750014305115"/>
                <w:rFonts w:ascii="FZSSK" w:hAnsi="FZSSK" w:eastAsia="FZSSK"/>
                <w:b w:val="0"/>
                <w:i w:val="0"/>
                <w:color w:val="000000"/>
                <w:sz w:val="16"/>
              </w:rPr>
              <w:t>高</w:t>
            </w:r>
          </w:p>
        </w:tc>
      </w:tr>
      <w:tr>
        <w:trPr>
          <w:trHeight w:hRule="exact" w:val="320"/>
        </w:trPr>
        <w:tc>
          <w:tcPr>
            <w:tcW w:type="dxa" w:w="718"/>
            <w:tcBorders/>
            <w:tcMar>
              <w:start w:w="0" w:type="dxa"/>
              <w:end w:w="0" w:type="dxa"/>
            </w:tcMar>
          </w:tcPr>
          <w:p>
            <w:pPr>
              <w:autoSpaceDN w:val="0"/>
              <w:autoSpaceDE w:val="0"/>
              <w:widowControl/>
              <w:spacing w:line="328" w:lineRule="exact" w:before="0" w:after="0"/>
              <w:ind w:left="0" w:right="234"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2</w:t>
            </w:r>
          </w:p>
        </w:tc>
        <w:tc>
          <w:tcPr>
            <w:tcW w:type="dxa" w:w="965"/>
            <w:vMerge/>
            <w:tcBorders>
              <w:top w:sz="2.615999937057495" w:val="single" w:color="#221F1F"/>
            </w:tcBorders>
          </w:tcPr>
          <w:p/>
        </w:tc>
        <w:tc>
          <w:tcPr>
            <w:tcW w:type="dxa" w:w="965"/>
            <w:vMerge/>
            <w:tcBorders>
              <w:top w:sz="2.615999937057495" w:val="single" w:color="#221F1F"/>
            </w:tcBorders>
          </w:tcPr>
          <w:p/>
        </w:tc>
        <w:tc>
          <w:tcPr>
            <w:tcW w:type="dxa" w:w="965"/>
            <w:vMerge/>
            <w:tcBorders>
              <w:top w:sz="2.615999937057495" w:val="single" w:color="#221F1F"/>
            </w:tcBorders>
          </w:tcPr>
          <w:p/>
        </w:tc>
        <w:tc>
          <w:tcPr>
            <w:tcW w:type="dxa" w:w="1930"/>
            <w:gridSpan w:val="2"/>
            <w:vMerge/>
            <w:tcBorders>
              <w:top w:sz="2.615999937057495" w:val="single" w:color="#221F1F"/>
            </w:tcBorders>
          </w:tcPr>
          <w:p/>
        </w:tc>
        <w:tc>
          <w:tcPr>
            <w:tcW w:type="dxa" w:w="1930"/>
            <w:gridSpan w:val="2"/>
            <w:vMerge/>
            <w:tcBorders>
              <w:top w:sz="2.615999937057495" w:val="single" w:color="#221F1F"/>
            </w:tcBorders>
          </w:tcPr>
          <w:p/>
        </w:tc>
        <w:tc>
          <w:tcPr>
            <w:tcW w:type="dxa" w:w="1930"/>
            <w:gridSpan w:val="2"/>
            <w:vMerge/>
            <w:tcBorders>
              <w:top w:sz="2.615999937057495" w:val="single" w:color="#221F1F"/>
            </w:tcBorders>
          </w:tcPr>
          <w:p/>
        </w:tc>
        <w:tc>
          <w:tcPr>
            <w:tcW w:type="dxa" w:w="750"/>
            <w:tcBorders/>
            <w:tcMar>
              <w:start w:w="0" w:type="dxa"/>
              <w:end w:w="0" w:type="dxa"/>
            </w:tcMar>
          </w:tcPr>
          <w:p>
            <w:pPr>
              <w:autoSpaceDN w:val="0"/>
              <w:autoSpaceDE w:val="0"/>
              <w:widowControl/>
              <w:spacing w:line="184" w:lineRule="exact" w:before="64" w:after="0"/>
              <w:ind w:left="146" w:right="0" w:firstLine="0"/>
              <w:jc w:val="left"/>
            </w:pPr>
            <w:r>
              <w:rPr>
                <w:w w:val="97.03750014305115"/>
                <w:rFonts w:ascii="FZSSK" w:hAnsi="FZSSK" w:eastAsia="FZSSK"/>
                <w:b w:val="0"/>
                <w:i w:val="0"/>
                <w:color w:val="000000"/>
                <w:sz w:val="16"/>
              </w:rPr>
              <w:t>高</w:t>
            </w:r>
          </w:p>
        </w:tc>
      </w:tr>
      <w:tr>
        <w:trPr>
          <w:trHeight w:hRule="exact" w:val="320"/>
        </w:trPr>
        <w:tc>
          <w:tcPr>
            <w:tcW w:type="dxa" w:w="718"/>
            <w:tcBorders/>
            <w:tcMar>
              <w:start w:w="0" w:type="dxa"/>
              <w:end w:w="0" w:type="dxa"/>
            </w:tcMar>
          </w:tcPr>
          <w:p>
            <w:pPr>
              <w:autoSpaceDN w:val="0"/>
              <w:autoSpaceDE w:val="0"/>
              <w:widowControl/>
              <w:spacing w:line="328" w:lineRule="exact" w:before="0" w:after="0"/>
              <w:ind w:left="0" w:right="234" w:firstLine="0"/>
              <w:jc w:val="right"/>
            </w:pPr>
            <w:r>
              <w:rPr>
                <w:w w:val="97.03750014305115"/>
                <w:rFonts w:ascii="E" w:hAnsi="E" w:eastAsia="E"/>
                <w:b w:val="0"/>
                <w:i w:val="0"/>
                <w:color w:val="000000"/>
                <w:sz w:val="16"/>
              </w:rPr>
              <w:t>U</w:t>
            </w:r>
            <w:r>
              <w:rPr>
                <w:w w:val="102.8600025177002"/>
                <w:rFonts w:ascii="E" w:hAnsi="E" w:eastAsia="E"/>
                <w:b w:val="0"/>
                <w:i w:val="0"/>
                <w:color w:val="000000"/>
                <w:sz w:val="10"/>
              </w:rPr>
              <w:t>3</w:t>
            </w:r>
          </w:p>
        </w:tc>
        <w:tc>
          <w:tcPr>
            <w:tcW w:type="dxa" w:w="965"/>
            <w:vMerge/>
            <w:tcBorders>
              <w:top w:sz="2.615999937057495" w:val="single" w:color="#221F1F"/>
            </w:tcBorders>
          </w:tcPr>
          <w:p/>
        </w:tc>
        <w:tc>
          <w:tcPr>
            <w:tcW w:type="dxa" w:w="965"/>
            <w:vMerge/>
            <w:tcBorders>
              <w:top w:sz="2.615999937057495" w:val="single" w:color="#221F1F"/>
            </w:tcBorders>
          </w:tcPr>
          <w:p/>
        </w:tc>
        <w:tc>
          <w:tcPr>
            <w:tcW w:type="dxa" w:w="965"/>
            <w:vMerge/>
            <w:tcBorders>
              <w:top w:sz="2.615999937057495" w:val="single" w:color="#221F1F"/>
            </w:tcBorders>
          </w:tcPr>
          <w:p/>
        </w:tc>
        <w:tc>
          <w:tcPr>
            <w:tcW w:type="dxa" w:w="1930"/>
            <w:gridSpan w:val="2"/>
            <w:vMerge/>
            <w:tcBorders>
              <w:top w:sz="2.615999937057495" w:val="single" w:color="#221F1F"/>
            </w:tcBorders>
          </w:tcPr>
          <w:p/>
        </w:tc>
        <w:tc>
          <w:tcPr>
            <w:tcW w:type="dxa" w:w="1930"/>
            <w:gridSpan w:val="2"/>
            <w:vMerge/>
            <w:tcBorders>
              <w:top w:sz="2.615999937057495" w:val="single" w:color="#221F1F"/>
            </w:tcBorders>
          </w:tcPr>
          <w:p/>
        </w:tc>
        <w:tc>
          <w:tcPr>
            <w:tcW w:type="dxa" w:w="1930"/>
            <w:gridSpan w:val="2"/>
            <w:vMerge/>
            <w:tcBorders>
              <w:top w:sz="2.615999937057495" w:val="single" w:color="#221F1F"/>
            </w:tcBorders>
          </w:tcPr>
          <w:p/>
        </w:tc>
        <w:tc>
          <w:tcPr>
            <w:tcW w:type="dxa" w:w="750"/>
            <w:tcBorders/>
            <w:tcMar>
              <w:start w:w="0" w:type="dxa"/>
              <w:end w:w="0" w:type="dxa"/>
            </w:tcMar>
          </w:tcPr>
          <w:p>
            <w:pPr>
              <w:autoSpaceDN w:val="0"/>
              <w:autoSpaceDE w:val="0"/>
              <w:widowControl/>
              <w:spacing w:line="184" w:lineRule="exact" w:before="62" w:after="0"/>
              <w:ind w:left="146" w:right="0" w:firstLine="0"/>
              <w:jc w:val="left"/>
            </w:pPr>
            <w:r>
              <w:rPr>
                <w:w w:val="97.03750014305115"/>
                <w:rFonts w:ascii="FZSSK" w:hAnsi="FZSSK" w:eastAsia="FZSSK"/>
                <w:b w:val="0"/>
                <w:i w:val="0"/>
                <w:color w:val="000000"/>
                <w:sz w:val="16"/>
              </w:rPr>
              <w:t>极高</w:t>
            </w:r>
          </w:p>
        </w:tc>
      </w:tr>
      <w:tr>
        <w:trPr>
          <w:trHeight w:hRule="exact" w:val="340"/>
        </w:trPr>
        <w:tc>
          <w:tcPr>
            <w:tcW w:type="dxa" w:w="718"/>
            <w:tcBorders/>
            <w:tcMar>
              <w:start w:w="0" w:type="dxa"/>
              <w:end w:w="0" w:type="dxa"/>
            </w:tcMar>
          </w:tcPr>
          <w:p>
            <w:pPr>
              <w:autoSpaceDN w:val="0"/>
              <w:autoSpaceDE w:val="0"/>
              <w:widowControl/>
              <w:spacing w:line="234" w:lineRule="exact" w:before="16" w:after="0"/>
              <w:ind w:left="0" w:right="0" w:firstLine="0"/>
              <w:jc w:val="center"/>
            </w:pPr>
            <w:r>
              <w:rPr>
                <w:w w:val="97.03750014305115"/>
                <w:rFonts w:ascii="E" w:hAnsi="E" w:eastAsia="E"/>
                <w:b w:val="0"/>
                <w:i w:val="0"/>
                <w:color w:val="000000"/>
                <w:sz w:val="16"/>
              </w:rPr>
              <w:t>U</w:t>
            </w:r>
          </w:p>
        </w:tc>
        <w:tc>
          <w:tcPr>
            <w:tcW w:type="dxa" w:w="965"/>
            <w:vMerge/>
            <w:tcBorders>
              <w:top w:sz="2.615999937057495" w:val="single" w:color="#221F1F"/>
            </w:tcBorders>
          </w:tcPr>
          <w:p/>
        </w:tc>
        <w:tc>
          <w:tcPr>
            <w:tcW w:type="dxa" w:w="965"/>
            <w:vMerge/>
            <w:tcBorders>
              <w:top w:sz="2.615999937057495" w:val="single" w:color="#221F1F"/>
            </w:tcBorders>
          </w:tcPr>
          <w:p/>
        </w:tc>
        <w:tc>
          <w:tcPr>
            <w:tcW w:type="dxa" w:w="965"/>
            <w:vMerge/>
            <w:tcBorders>
              <w:top w:sz="2.615999937057495" w:val="single" w:color="#221F1F"/>
            </w:tcBorders>
          </w:tcPr>
          <w:p/>
        </w:tc>
        <w:tc>
          <w:tcPr>
            <w:tcW w:type="dxa" w:w="1930"/>
            <w:gridSpan w:val="2"/>
            <w:vMerge/>
            <w:tcBorders>
              <w:top w:sz="2.615999937057495" w:val="single" w:color="#221F1F"/>
            </w:tcBorders>
          </w:tcPr>
          <w:p/>
        </w:tc>
        <w:tc>
          <w:tcPr>
            <w:tcW w:type="dxa" w:w="1930"/>
            <w:gridSpan w:val="2"/>
            <w:vMerge/>
            <w:tcBorders>
              <w:top w:sz="2.615999937057495" w:val="single" w:color="#221F1F"/>
            </w:tcBorders>
          </w:tcPr>
          <w:p/>
        </w:tc>
        <w:tc>
          <w:tcPr>
            <w:tcW w:type="dxa" w:w="1930"/>
            <w:gridSpan w:val="2"/>
            <w:vMerge/>
            <w:tcBorders>
              <w:top w:sz="2.615999937057495" w:val="single" w:color="#221F1F"/>
            </w:tcBorders>
          </w:tcPr>
          <w:p/>
        </w:tc>
        <w:tc>
          <w:tcPr>
            <w:tcW w:type="dxa" w:w="750"/>
            <w:tcBorders/>
            <w:tcMar>
              <w:start w:w="0" w:type="dxa"/>
              <w:end w:w="0" w:type="dxa"/>
            </w:tcMar>
          </w:tcPr>
          <w:p>
            <w:pPr>
              <w:autoSpaceDN w:val="0"/>
              <w:autoSpaceDE w:val="0"/>
              <w:widowControl/>
              <w:spacing w:line="182" w:lineRule="exact" w:before="62" w:after="0"/>
              <w:ind w:left="146" w:right="0" w:firstLine="0"/>
              <w:jc w:val="left"/>
            </w:pPr>
            <w:r>
              <w:rPr>
                <w:w w:val="97.03750014305115"/>
                <w:rFonts w:ascii="FZSSK" w:hAnsi="FZSSK" w:eastAsia="FZSSK"/>
                <w:b w:val="0"/>
                <w:i w:val="0"/>
                <w:color w:val="000000"/>
                <w:sz w:val="16"/>
              </w:rPr>
              <w:t>高</w:t>
            </w:r>
          </w:p>
        </w:tc>
      </w:tr>
    </w:tbl>
    <w:p>
      <w:pPr>
        <w:autoSpaceDN w:val="0"/>
        <w:autoSpaceDE w:val="0"/>
        <w:widowControl/>
        <w:spacing w:line="14" w:lineRule="exact" w:before="0" w:after="340"/>
        <w:ind w:left="0" w:right="0"/>
      </w:pPr>
    </w:p>
    <w:p>
      <w:pPr>
        <w:sectPr>
          <w:type w:val="nextColumn"/>
          <w:pgSz w:w="11907" w:h="16840"/>
          <w:pgMar w:top="466" w:right="892" w:bottom="170" w:left="400" w:header="720" w:footer="720" w:gutter="0"/>
          <w:cols w:num="2" w:equalWidth="0">
            <w:col w:w="5552" w:space="0"/>
            <w:col w:w="506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01" name="Picture 2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66" w:right="892" w:bottom="170" w:left="400" w:header="720" w:footer="720" w:gutter="0"/>
          <w:cols/>
          <w:docGrid w:linePitch="360"/>
        </w:sectPr>
      </w:pPr>
    </w:p>
    <w:p>
      <w:pPr>
        <w:autoSpaceDN w:val="0"/>
        <w:autoSpaceDE w:val="0"/>
        <w:widowControl/>
        <w:spacing w:line="220" w:lineRule="exact" w:before="0" w:after="228"/>
        <w:ind w:left="0" w:right="0"/>
      </w:pPr>
    </w:p>
    <w:tbl>
      <w:tblPr>
        <w:tblW w:type="auto" w:w="0"/>
        <w:tblLayout w:type="fixed"/>
        <w:tblLook w:firstColumn="1" w:firstRow="1" w:lastColumn="0" w:lastRow="0" w:noHBand="0" w:noVBand="1" w:val="04A0"/>
        <w:tblInd w:w="300.0" w:type="dxa"/>
      </w:tblPr>
      <w:tblGrid>
        <w:gridCol w:w="2122"/>
        <w:gridCol w:w="2122"/>
        <w:gridCol w:w="2122"/>
        <w:gridCol w:w="2122"/>
        <w:gridCol w:w="2122"/>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3</w:t>
            </w:r>
          </w:p>
        </w:tc>
        <w:tc>
          <w:tcPr>
            <w:tcW w:type="dxa" w:w="2000"/>
            <w:tcBorders/>
            <w:tcMar>
              <w:start w:w="0" w:type="dxa"/>
              <w:end w:w="0" w:type="dxa"/>
            </w:tcMar>
          </w:tcPr>
          <w:p>
            <w:pPr>
              <w:autoSpaceDN w:val="0"/>
              <w:autoSpaceDE w:val="0"/>
              <w:widowControl/>
              <w:spacing w:line="366" w:lineRule="exact" w:before="56" w:after="0"/>
              <w:ind w:left="6" w:right="0" w:firstLine="0"/>
              <w:jc w:val="left"/>
            </w:pPr>
            <w:r>
              <w:rPr>
                <w:w w:val="97.03750014305115"/>
                <w:rFonts w:ascii="E" w:hAnsi="E" w:eastAsia="E"/>
                <w:b w:val="0"/>
                <w:i w:val="0"/>
                <w:color w:val="000000"/>
                <w:sz w:val="16"/>
              </w:rPr>
              <w:t>0</w:t>
            </w:r>
          </w:p>
        </w:tc>
        <w:tc>
          <w:tcPr>
            <w:tcW w:type="dxa" w:w="5360"/>
            <w:tcBorders/>
            <w:tcMar>
              <w:start w:w="0" w:type="dxa"/>
              <w:end w:w="0" w:type="dxa"/>
            </w:tcMar>
          </w:tcPr>
          <w:p>
            <w:pPr>
              <w:autoSpaceDN w:val="0"/>
              <w:autoSpaceDE w:val="0"/>
              <w:widowControl/>
              <w:spacing w:line="306"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380"/>
            <w:tcBorders/>
            <w:tcMar>
              <w:start w:w="0" w:type="dxa"/>
              <w:end w:w="0" w:type="dxa"/>
            </w:tcMar>
          </w:tcPr>
          <w:p>
            <w:pPr>
              <w:autoSpaceDN w:val="0"/>
              <w:autoSpaceDE w:val="0"/>
              <w:widowControl/>
              <w:spacing w:line="366" w:lineRule="exact" w:before="44" w:after="0"/>
              <w:ind w:left="0" w:right="7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41</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10"/>
        <w:ind w:left="0" w:right="0"/>
      </w:pPr>
    </w:p>
    <w:p>
      <w:pPr>
        <w:sectPr>
          <w:pgSz w:w="11907" w:h="16840"/>
          <w:pgMar w:top="450" w:right="896" w:bottom="170" w:left="400" w:header="720" w:footer="720" w:gutter="0"/>
          <w:cols/>
          <w:docGrid w:linePitch="360"/>
        </w:sectPr>
      </w:pPr>
    </w:p>
    <w:p>
      <w:pPr>
        <w:autoSpaceDN w:val="0"/>
        <w:tabs>
          <w:tab w:pos="948" w:val="left"/>
        </w:tabs>
        <w:autoSpaceDE w:val="0"/>
        <w:widowControl/>
        <w:spacing w:line="314" w:lineRule="exact" w:before="174" w:after="0"/>
        <w:ind w:left="528" w:right="144" w:firstLine="0"/>
        <w:jc w:val="left"/>
      </w:pPr>
      <w:r>
        <w:tab/>
      </w:r>
      <w:r>
        <w:rPr>
          <w:w w:val="97.96190715971447"/>
          <w:rFonts w:ascii="FZSSK" w:hAnsi="FZSSK" w:eastAsia="FZSSK"/>
          <w:b w:val="0"/>
          <w:i w:val="0"/>
          <w:color w:val="000000"/>
          <w:sz w:val="21"/>
        </w:rPr>
        <w:t>隧道对接整体项目</w:t>
      </w:r>
      <w:r>
        <w:rPr>
          <w:w w:val="97.96190715971447"/>
          <w:rFonts w:ascii="E" w:hAnsi="E" w:eastAsia="E"/>
          <w:b w:val="0"/>
          <w:i w:val="0"/>
          <w:color w:val="000000"/>
          <w:sz w:val="21"/>
        </w:rPr>
        <w:t>U</w:t>
      </w:r>
      <w:r>
        <w:rPr>
          <w:w w:val="97.96190715971447"/>
          <w:rFonts w:ascii="E" w:hAnsi="E" w:eastAsia="E"/>
          <w:b w:val="0"/>
          <w:i w:val="0"/>
          <w:color w:val="000000"/>
          <w:sz w:val="21"/>
        </w:rPr>
        <w:t>,</w:t>
      </w:r>
      <w:r>
        <w:rPr>
          <w:w w:val="97.96190715971447"/>
          <w:rFonts w:ascii="FZSSK" w:hAnsi="FZSSK" w:eastAsia="FZSSK"/>
          <w:b w:val="0"/>
          <w:i w:val="0"/>
          <w:color w:val="000000"/>
          <w:sz w:val="21"/>
        </w:rPr>
        <w:t>其风险值为</w:t>
      </w:r>
      <w:r>
        <w:rPr>
          <w:w w:val="97.96190715971447"/>
          <w:rFonts w:ascii="E" w:hAnsi="E" w:eastAsia="E"/>
          <w:b w:val="0"/>
          <w:i w:val="0"/>
          <w:color w:val="000000"/>
          <w:sz w:val="21"/>
        </w:rPr>
        <w:t>84. 82,</w:t>
      </w:r>
      <w:r>
        <w:rPr>
          <w:w w:val="97.96190715971447"/>
          <w:rFonts w:ascii="FZSSK" w:hAnsi="FZSSK" w:eastAsia="FZSSK"/>
          <w:b w:val="0"/>
          <w:i w:val="0"/>
          <w:color w:val="000000"/>
          <w:sz w:val="21"/>
        </w:rPr>
        <w:t>风险等</w:t>
      </w:r>
      <w:r>
        <w:rPr>
          <w:w w:val="97.96190715971447"/>
          <w:rFonts w:ascii="FZSSK" w:hAnsi="FZSSK" w:eastAsia="FZSSK"/>
          <w:b w:val="0"/>
          <w:i w:val="0"/>
          <w:color w:val="000000"/>
          <w:sz w:val="21"/>
        </w:rPr>
        <w:t>级为高</w:t>
      </w:r>
      <w:r>
        <w:rPr>
          <w:w w:val="97.96190715971447"/>
          <w:rFonts w:ascii="E" w:hAnsi="E" w:eastAsia="E"/>
          <w:b w:val="0"/>
          <w:i w:val="0"/>
          <w:color w:val="000000"/>
          <w:sz w:val="21"/>
        </w:rPr>
        <w:t>。</w:t>
      </w:r>
      <w:r>
        <w:rPr>
          <w:w w:val="97.96190715971447"/>
          <w:rFonts w:ascii="FZSSK" w:hAnsi="FZSSK" w:eastAsia="FZSSK"/>
          <w:b w:val="0"/>
          <w:i w:val="0"/>
          <w:color w:val="000000"/>
          <w:sz w:val="21"/>
        </w:rPr>
        <w:t>其中包括以下</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个施工阶段</w:t>
      </w:r>
      <w:r>
        <w:rPr>
          <w:w w:val="97.96190715971447"/>
          <w:rFonts w:ascii="E" w:hAnsi="E" w:eastAsia="E"/>
          <w:b w:val="0"/>
          <w:i w:val="0"/>
          <w:color w:val="000000"/>
          <w:sz w:val="21"/>
        </w:rPr>
        <w:t>。</w:t>
      </w:r>
    </w:p>
    <w:p>
      <w:pPr>
        <w:autoSpaceDN w:val="0"/>
        <w:tabs>
          <w:tab w:pos="942" w:val="left"/>
          <w:tab w:pos="948" w:val="left"/>
        </w:tabs>
        <w:autoSpaceDE w:val="0"/>
        <w:widowControl/>
        <w:spacing w:line="314" w:lineRule="exact" w:before="172" w:after="0"/>
        <w:ind w:left="522" w:right="144" w:firstLine="0"/>
        <w:jc w:val="left"/>
      </w:pPr>
      <w:r>
        <w:rPr>
          <w:w w:val="97.96190715971447"/>
          <w:rFonts w:ascii="E" w:hAnsi="E" w:eastAsia="E"/>
          <w:b w:val="0"/>
          <w:i w:val="0"/>
          <w:color w:val="000000"/>
          <w:sz w:val="21"/>
        </w:rPr>
        <w:t xml:space="preserve">5. 5. 1 </w:t>
      </w:r>
      <w:r>
        <w:rPr>
          <w:w w:val="97.96190715971447"/>
          <w:rFonts w:ascii="FZSSK" w:hAnsi="FZSSK" w:eastAsia="FZSSK"/>
          <w:b w:val="0"/>
          <w:i w:val="0"/>
          <w:color w:val="000000"/>
          <w:sz w:val="21"/>
        </w:rPr>
        <w:t>盾构掘进至停止</w:t>
      </w:r>
      <w:r>
        <w:rPr>
          <w:w w:val="97.96190715971447"/>
          <w:rFonts w:ascii="E" w:hAnsi="E" w:eastAsia="E"/>
          <w:b w:val="0"/>
          <w:i w:val="0"/>
          <w:color w:val="000000"/>
          <w:sz w:val="21"/>
        </w:rPr>
        <w:t>U</w:t>
      </w:r>
      <w:r>
        <w:rPr>
          <w:w w:val="98.65000247955322"/>
          <w:rFonts w:ascii="E" w:hAnsi="E" w:eastAsia="E"/>
          <w:b w:val="0"/>
          <w:i w:val="0"/>
          <w:color w:val="000000"/>
          <w:sz w:val="12"/>
        </w:rPr>
        <w:t>1</w:t>
      </w:r>
      <w:r>
        <w:br/>
      </w:r>
      <w:r>
        <w:tab/>
      </w:r>
      <w:r>
        <w:tab/>
      </w:r>
      <w:r>
        <w:rPr>
          <w:w w:val="97.96190715971447"/>
          <w:rFonts w:ascii="FZSSK" w:hAnsi="FZSSK" w:eastAsia="FZSSK"/>
          <w:b w:val="0"/>
          <w:i w:val="0"/>
          <w:color w:val="000000"/>
          <w:sz w:val="21"/>
        </w:rPr>
        <w:t>风险值为</w:t>
      </w:r>
      <w:r>
        <w:rPr>
          <w:w w:val="97.96190715971447"/>
          <w:rFonts w:ascii="E" w:hAnsi="E" w:eastAsia="E"/>
          <w:b w:val="0"/>
          <w:i w:val="0"/>
          <w:color w:val="000000"/>
          <w:sz w:val="21"/>
        </w:rPr>
        <w:t>79</w:t>
      </w:r>
      <w:r>
        <w:rPr>
          <w:w w:val="97.96190715971447"/>
          <w:rFonts w:ascii="E" w:hAnsi="E" w:eastAsia="E"/>
          <w:b w:val="0"/>
          <w:i w:val="0"/>
          <w:color w:val="000000"/>
          <w:sz w:val="21"/>
        </w:rPr>
        <w:t>.</w:t>
      </w:r>
      <w:r>
        <w:rPr>
          <w:w w:val="97.96190715971447"/>
          <w:rFonts w:ascii="E" w:hAnsi="E" w:eastAsia="E"/>
          <w:b w:val="0"/>
          <w:i w:val="0"/>
          <w:color w:val="000000"/>
          <w:sz w:val="21"/>
        </w:rPr>
        <w:t xml:space="preserve"> 77,</w:t>
      </w:r>
      <w:r>
        <w:rPr>
          <w:w w:val="97.96190715971447"/>
          <w:rFonts w:ascii="FZSSK" w:hAnsi="FZSSK" w:eastAsia="FZSSK"/>
          <w:b w:val="0"/>
          <w:i w:val="0"/>
          <w:color w:val="000000"/>
          <w:sz w:val="21"/>
        </w:rPr>
        <w:t>风险等级为高</w:t>
      </w:r>
      <w:r>
        <w:rPr>
          <w:w w:val="97.96190715971447"/>
          <w:rFonts w:ascii="E" w:hAnsi="E" w:eastAsia="E"/>
          <w:b w:val="0"/>
          <w:i w:val="0"/>
          <w:color w:val="000000"/>
          <w:sz w:val="21"/>
        </w:rPr>
        <w:t>。</w:t>
      </w:r>
      <w:r>
        <w:rPr>
          <w:w w:val="97.96190715971447"/>
          <w:rFonts w:ascii="FZSSK" w:hAnsi="FZSSK" w:eastAsia="FZSSK"/>
          <w:b w:val="0"/>
          <w:i w:val="0"/>
          <w:color w:val="000000"/>
          <w:sz w:val="21"/>
        </w:rPr>
        <w:t>下层各元素风</w:t>
      </w:r>
      <w:r>
        <w:rPr>
          <w:w w:val="97.96190715971447"/>
          <w:rFonts w:ascii="FZSSK" w:hAnsi="FZSSK" w:eastAsia="FZSSK"/>
          <w:b w:val="0"/>
          <w:i w:val="0"/>
          <w:color w:val="000000"/>
          <w:sz w:val="21"/>
        </w:rPr>
        <w:t>险等级均为高</w:t>
      </w:r>
      <w:r>
        <w:rPr>
          <w:w w:val="97.96190715971447"/>
          <w:rFonts w:ascii="E" w:hAnsi="E" w:eastAsia="E"/>
          <w:b w:val="0"/>
          <w:i w:val="0"/>
          <w:color w:val="000000"/>
          <w:sz w:val="21"/>
        </w:rPr>
        <w:t>,</w:t>
      </w:r>
      <w:r>
        <w:rPr>
          <w:w w:val="97.96190715971447"/>
          <w:rFonts w:ascii="FZSSK" w:hAnsi="FZSSK" w:eastAsia="FZSSK"/>
          <w:b w:val="0"/>
          <w:i w:val="0"/>
          <w:color w:val="000000"/>
          <w:sz w:val="21"/>
        </w:rPr>
        <w:t>风险值为</w:t>
      </w:r>
      <w:r>
        <w:rPr>
          <w:w w:val="97.96190715971447"/>
          <w:rFonts w:ascii="E" w:hAnsi="E" w:eastAsia="E"/>
          <w:b w:val="0"/>
          <w:i w:val="0"/>
          <w:color w:val="000000"/>
          <w:sz w:val="21"/>
        </w:rPr>
        <w:t>70 ~ 89。</w:t>
      </w:r>
      <w:r>
        <w:rPr>
          <w:w w:val="97.96190715971447"/>
          <w:rFonts w:ascii="FZSSK" w:hAnsi="FZSSK" w:eastAsia="FZSSK"/>
          <w:b w:val="0"/>
          <w:i w:val="0"/>
          <w:color w:val="000000"/>
          <w:sz w:val="21"/>
        </w:rPr>
        <w:t>按风险值从低到高</w:t>
      </w:r>
      <w:r>
        <w:rPr>
          <w:w w:val="97.96190715971447"/>
          <w:rFonts w:ascii="FZSSK" w:hAnsi="FZSSK" w:eastAsia="FZSSK"/>
          <w:b w:val="0"/>
          <w:i w:val="0"/>
          <w:color w:val="000000"/>
          <w:sz w:val="21"/>
        </w:rPr>
        <w:t>排序为主轴承损伤</w:t>
      </w:r>
      <w:r>
        <w:rPr>
          <w:w w:val="97.96190715971447"/>
          <w:rFonts w:ascii="E" w:hAnsi="E" w:eastAsia="E"/>
          <w:b w:val="0"/>
          <w:i w:val="0"/>
          <w:color w:val="000000"/>
          <w:sz w:val="21"/>
        </w:rPr>
        <w:t>U</w:t>
      </w:r>
      <w:r>
        <w:rPr>
          <w:w w:val="98.65000247955322"/>
          <w:rFonts w:ascii="E" w:hAnsi="E" w:eastAsia="E"/>
          <w:b w:val="0"/>
          <w:i w:val="0"/>
          <w:color w:val="000000"/>
          <w:sz w:val="12"/>
        </w:rPr>
        <w:t>12</w:t>
      </w:r>
      <w:r>
        <w:rPr>
          <w:w w:val="97.96190715971447"/>
          <w:rFonts w:ascii="E" w:hAnsi="E" w:eastAsia="E"/>
          <w:b w:val="0"/>
          <w:i w:val="0"/>
          <w:color w:val="000000"/>
          <w:sz w:val="21"/>
        </w:rPr>
        <w:t>(74) &lt;</w:t>
      </w:r>
      <w:r>
        <w:rPr>
          <w:w w:val="97.96190715971447"/>
          <w:rFonts w:ascii="FZSSK" w:hAnsi="FZSSK" w:eastAsia="FZSSK"/>
          <w:b w:val="0"/>
          <w:i w:val="0"/>
          <w:color w:val="000000"/>
          <w:sz w:val="21"/>
        </w:rPr>
        <w:t>超前地质预报有误导致</w:t>
      </w:r>
      <w:r>
        <w:rPr>
          <w:w w:val="97.96190715971447"/>
          <w:rFonts w:ascii="FZSSK" w:hAnsi="FZSSK" w:eastAsia="FZSSK"/>
          <w:b w:val="0"/>
          <w:i w:val="0"/>
          <w:color w:val="000000"/>
          <w:sz w:val="21"/>
        </w:rPr>
        <w:t>刀具磨损</w:t>
      </w:r>
      <w:r>
        <w:rPr>
          <w:w w:val="97.96190715971447"/>
          <w:rFonts w:ascii="E" w:hAnsi="E" w:eastAsia="E"/>
          <w:b w:val="0"/>
          <w:i w:val="0"/>
          <w:color w:val="000000"/>
          <w:sz w:val="21"/>
        </w:rPr>
        <w:t>U</w:t>
      </w:r>
      <w:r>
        <w:rPr>
          <w:w w:val="98.65000247955322"/>
          <w:rFonts w:ascii="E" w:hAnsi="E" w:eastAsia="E"/>
          <w:b w:val="0"/>
          <w:i w:val="0"/>
          <w:color w:val="000000"/>
          <w:sz w:val="12"/>
        </w:rPr>
        <w:t>15</w:t>
      </w:r>
      <w:r>
        <w:rPr>
          <w:w w:val="97.96190715971447"/>
          <w:rFonts w:ascii="E" w:hAnsi="E" w:eastAsia="E"/>
          <w:b w:val="0"/>
          <w:i w:val="0"/>
          <w:color w:val="000000"/>
          <w:sz w:val="21"/>
        </w:rPr>
        <w:t>(75</w:t>
      </w:r>
      <w:r>
        <w:rPr>
          <w:w w:val="97.96190715971447"/>
          <w:rFonts w:ascii="E" w:hAnsi="E" w:eastAsia="E"/>
          <w:b w:val="0"/>
          <w:i w:val="0"/>
          <w:color w:val="000000"/>
          <w:sz w:val="21"/>
        </w:rPr>
        <w:t>.</w:t>
      </w:r>
      <w:r>
        <w:rPr>
          <w:w w:val="97.96190715971447"/>
          <w:rFonts w:ascii="E" w:hAnsi="E" w:eastAsia="E"/>
          <w:b w:val="0"/>
          <w:i w:val="0"/>
          <w:color w:val="000000"/>
          <w:sz w:val="21"/>
        </w:rPr>
        <w:t xml:space="preserve"> 05)&lt;</w:t>
      </w:r>
      <w:r>
        <w:rPr>
          <w:w w:val="97.96190715971447"/>
          <w:rFonts w:ascii="FZSSK" w:hAnsi="FZSSK" w:eastAsia="FZSSK"/>
          <w:b w:val="0"/>
          <w:i w:val="0"/>
          <w:color w:val="000000"/>
          <w:sz w:val="21"/>
        </w:rPr>
        <w:t>泥水舱压力波动</w:t>
      </w:r>
      <w:r>
        <w:rPr>
          <w:w w:val="97.96190715971447"/>
          <w:rFonts w:ascii="E" w:hAnsi="E" w:eastAsia="E"/>
          <w:b w:val="0"/>
          <w:i w:val="0"/>
          <w:color w:val="000000"/>
          <w:sz w:val="21"/>
        </w:rPr>
        <w:t>U</w:t>
      </w:r>
      <w:r>
        <w:rPr>
          <w:w w:val="98.65000247955322"/>
          <w:rFonts w:ascii="E" w:hAnsi="E" w:eastAsia="E"/>
          <w:b w:val="0"/>
          <w:i w:val="0"/>
          <w:color w:val="000000"/>
          <w:sz w:val="12"/>
        </w:rPr>
        <w:t>13</w:t>
      </w:r>
      <w:r>
        <w:rPr>
          <w:w w:val="97.96190715971447"/>
          <w:rFonts w:ascii="E" w:hAnsi="E" w:eastAsia="E"/>
          <w:b w:val="0"/>
          <w:i w:val="0"/>
          <w:color w:val="000000"/>
          <w:sz w:val="21"/>
        </w:rPr>
        <w:t>(78</w:t>
      </w:r>
      <w:r>
        <w:rPr>
          <w:w w:val="97.96190715971447"/>
          <w:rFonts w:ascii="E" w:hAnsi="E" w:eastAsia="E"/>
          <w:b w:val="0"/>
          <w:i w:val="0"/>
          <w:color w:val="000000"/>
          <w:sz w:val="21"/>
        </w:rPr>
        <w:t>.</w:t>
      </w:r>
      <w:r>
        <w:rPr>
          <w:w w:val="97.96190715971447"/>
          <w:rFonts w:ascii="E" w:hAnsi="E" w:eastAsia="E"/>
          <w:b w:val="0"/>
          <w:i w:val="0"/>
          <w:color w:val="000000"/>
          <w:sz w:val="21"/>
        </w:rPr>
        <w:t xml:space="preserve"> 8)&lt;</w:t>
      </w:r>
      <w:r>
        <w:rPr>
          <w:w w:val="97.96190715971447"/>
          <w:rFonts w:ascii="FZSSK" w:hAnsi="FZSSK" w:eastAsia="FZSSK"/>
          <w:b w:val="0"/>
          <w:i w:val="0"/>
          <w:color w:val="000000"/>
          <w:sz w:val="21"/>
        </w:rPr>
        <w:t>同</w:t>
      </w:r>
      <w:r>
        <w:rPr>
          <w:w w:val="97.96190715971447"/>
          <w:rFonts w:ascii="FZSSK" w:hAnsi="FZSSK" w:eastAsia="FZSSK"/>
          <w:b w:val="0"/>
          <w:i w:val="0"/>
          <w:color w:val="000000"/>
          <w:sz w:val="21"/>
        </w:rPr>
        <w:t>步注浆不及时</w:t>
      </w:r>
      <w:r>
        <w:rPr>
          <w:w w:val="97.96190715971447"/>
          <w:rFonts w:ascii="E" w:hAnsi="E" w:eastAsia="E"/>
          <w:b w:val="0"/>
          <w:i w:val="0"/>
          <w:color w:val="000000"/>
          <w:sz w:val="21"/>
        </w:rPr>
        <w:t>U</w:t>
      </w:r>
      <w:r>
        <w:rPr>
          <w:w w:val="98.65000247955322"/>
          <w:rFonts w:ascii="E" w:hAnsi="E" w:eastAsia="E"/>
          <w:b w:val="0"/>
          <w:i w:val="0"/>
          <w:color w:val="000000"/>
          <w:sz w:val="12"/>
        </w:rPr>
        <w:t>11</w:t>
      </w:r>
      <w:r>
        <w:rPr>
          <w:w w:val="97.96190715971447"/>
          <w:rFonts w:ascii="E" w:hAnsi="E" w:eastAsia="E"/>
          <w:b w:val="0"/>
          <w:i w:val="0"/>
          <w:color w:val="000000"/>
          <w:sz w:val="21"/>
        </w:rPr>
        <w:t>(79</w:t>
      </w:r>
      <w:r>
        <w:rPr>
          <w:w w:val="97.96190715971447"/>
          <w:rFonts w:ascii="E" w:hAnsi="E" w:eastAsia="E"/>
          <w:b w:val="0"/>
          <w:i w:val="0"/>
          <w:color w:val="000000"/>
          <w:sz w:val="21"/>
        </w:rPr>
        <w:t>.</w:t>
      </w:r>
      <w:r>
        <w:rPr>
          <w:w w:val="97.96190715971447"/>
          <w:rFonts w:ascii="E" w:hAnsi="E" w:eastAsia="E"/>
          <w:b w:val="0"/>
          <w:i w:val="0"/>
          <w:color w:val="000000"/>
          <w:sz w:val="21"/>
        </w:rPr>
        <w:t xml:space="preserve"> 7) &lt;</w:t>
      </w:r>
      <w:r>
        <w:rPr>
          <w:w w:val="97.96190715971447"/>
          <w:rFonts w:ascii="FZSSK" w:hAnsi="FZSSK" w:eastAsia="FZSSK"/>
          <w:b w:val="0"/>
          <w:i w:val="0"/>
          <w:color w:val="000000"/>
          <w:sz w:val="21"/>
        </w:rPr>
        <w:t>开舱换刀</w:t>
      </w:r>
      <w:r>
        <w:rPr>
          <w:w w:val="97.96190715971447"/>
          <w:rFonts w:ascii="E" w:hAnsi="E" w:eastAsia="E"/>
          <w:b w:val="0"/>
          <w:i w:val="0"/>
          <w:color w:val="000000"/>
          <w:sz w:val="21"/>
        </w:rPr>
        <w:t>U</w:t>
      </w:r>
      <w:r>
        <w:rPr>
          <w:w w:val="98.65000247955322"/>
          <w:rFonts w:ascii="E" w:hAnsi="E" w:eastAsia="E"/>
          <w:b w:val="0"/>
          <w:i w:val="0"/>
          <w:color w:val="000000"/>
          <w:sz w:val="12"/>
        </w:rPr>
        <w:t>16</w:t>
      </w:r>
      <w:r>
        <w:rPr>
          <w:w w:val="97.96190715971447"/>
          <w:rFonts w:ascii="E" w:hAnsi="E" w:eastAsia="E"/>
          <w:b w:val="0"/>
          <w:i w:val="0"/>
          <w:color w:val="000000"/>
          <w:sz w:val="21"/>
        </w:rPr>
        <w:t>(81</w:t>
      </w:r>
      <w:r>
        <w:rPr>
          <w:w w:val="97.96190715971447"/>
          <w:rFonts w:ascii="E" w:hAnsi="E" w:eastAsia="E"/>
          <w:b w:val="0"/>
          <w:i w:val="0"/>
          <w:color w:val="000000"/>
          <w:sz w:val="21"/>
        </w:rPr>
        <w:t>.</w:t>
      </w:r>
      <w:r>
        <w:rPr>
          <w:w w:val="97.96190715971447"/>
          <w:rFonts w:ascii="E" w:hAnsi="E" w:eastAsia="E"/>
          <w:b w:val="0"/>
          <w:i w:val="0"/>
          <w:color w:val="000000"/>
          <w:sz w:val="21"/>
        </w:rPr>
        <w:t xml:space="preserve"> 8) &lt;</w:t>
      </w:r>
      <w:r>
        <w:rPr>
          <w:w w:val="97.96190715971447"/>
          <w:rFonts w:ascii="FZSSK" w:hAnsi="FZSSK" w:eastAsia="FZSSK"/>
          <w:b w:val="0"/>
          <w:i w:val="0"/>
          <w:color w:val="000000"/>
          <w:sz w:val="21"/>
        </w:rPr>
        <w:t>停机</w:t>
      </w:r>
      <w:r>
        <w:rPr>
          <w:w w:val="97.96190715971447"/>
          <w:rFonts w:ascii="FZSSK" w:hAnsi="FZSSK" w:eastAsia="FZSSK"/>
          <w:b w:val="0"/>
          <w:i w:val="0"/>
          <w:color w:val="000000"/>
          <w:sz w:val="21"/>
        </w:rPr>
        <w:t>卡盾</w:t>
      </w:r>
      <w:r>
        <w:rPr>
          <w:w w:val="97.96190715971447"/>
          <w:rFonts w:ascii="E" w:hAnsi="E" w:eastAsia="E"/>
          <w:b w:val="0"/>
          <w:i w:val="0"/>
          <w:color w:val="000000"/>
          <w:sz w:val="21"/>
        </w:rPr>
        <w:t>U</w:t>
      </w:r>
      <w:r>
        <w:rPr>
          <w:w w:val="98.65000247955322"/>
          <w:rFonts w:ascii="E" w:hAnsi="E" w:eastAsia="E"/>
          <w:b w:val="0"/>
          <w:i w:val="0"/>
          <w:color w:val="000000"/>
          <w:sz w:val="12"/>
        </w:rPr>
        <w:t>14</w:t>
      </w:r>
      <w:r>
        <w:rPr>
          <w:w w:val="97.96190715971447"/>
          <w:rFonts w:ascii="E" w:hAnsi="E" w:eastAsia="E"/>
          <w:b w:val="0"/>
          <w:i w:val="0"/>
          <w:color w:val="000000"/>
          <w:sz w:val="21"/>
        </w:rPr>
        <w:t>(85. 2)。</w:t>
      </w:r>
      <w:r>
        <w:rPr>
          <w:w w:val="97.96190715971447"/>
          <w:rFonts w:ascii="FZSSK" w:hAnsi="FZSSK" w:eastAsia="FZSSK"/>
          <w:b w:val="0"/>
          <w:i w:val="0"/>
          <w:color w:val="000000"/>
          <w:sz w:val="21"/>
        </w:rPr>
        <w:t>主要风险元素如下</w:t>
      </w:r>
      <w:r>
        <w:rPr>
          <w:w w:val="97.96190715971447"/>
          <w:rFonts w:ascii="E" w:hAnsi="E" w:eastAsia="E"/>
          <w:b w:val="0"/>
          <w:i w:val="0"/>
          <w:color w:val="000000"/>
          <w:sz w:val="21"/>
        </w:rPr>
        <w:t xml:space="preserve">: </w:t>
      </w:r>
      <w:r>
        <w:br/>
      </w:r>
      <w:r>
        <w:rPr>
          <w:w w:val="97.96190715971447"/>
          <w:rFonts w:ascii="E" w:hAnsi="E" w:eastAsia="E"/>
          <w:b w:val="0"/>
          <w:i w:val="0"/>
          <w:color w:val="000000"/>
          <w:sz w:val="21"/>
        </w:rPr>
        <w:t>1)</w:t>
      </w:r>
      <w:r>
        <w:rPr>
          <w:w w:val="97.96190715971447"/>
          <w:rFonts w:ascii="FZSSK" w:hAnsi="FZSSK" w:eastAsia="FZSSK"/>
          <w:b w:val="0"/>
          <w:i w:val="0"/>
          <w:color w:val="000000"/>
          <w:sz w:val="21"/>
        </w:rPr>
        <w:t>停机卡盾</w:t>
      </w:r>
      <w:r>
        <w:rPr>
          <w:w w:val="97.96190715971447"/>
          <w:rFonts w:ascii="E" w:hAnsi="E" w:eastAsia="E"/>
          <w:b w:val="0"/>
          <w:i w:val="0"/>
          <w:color w:val="000000"/>
          <w:sz w:val="21"/>
        </w:rPr>
        <w:t>。</w:t>
      </w:r>
      <w:r>
        <w:rPr>
          <w:w w:val="97.96190715971447"/>
          <w:rFonts w:ascii="FZSSK" w:hAnsi="FZSSK" w:eastAsia="FZSSK"/>
          <w:b w:val="0"/>
          <w:i w:val="0"/>
          <w:color w:val="000000"/>
          <w:sz w:val="21"/>
        </w:rPr>
        <w:t>边滚刀磨损</w:t>
      </w:r>
      <w:r>
        <w:rPr>
          <w:w w:val="97.96190715971447"/>
          <w:rFonts w:ascii="E" w:hAnsi="E" w:eastAsia="E"/>
          <w:b w:val="0"/>
          <w:i w:val="0"/>
          <w:color w:val="000000"/>
          <w:sz w:val="21"/>
        </w:rPr>
        <w:t>,</w:t>
      </w:r>
      <w:r>
        <w:rPr>
          <w:w w:val="97.96190715971447"/>
          <w:rFonts w:ascii="FZSSK" w:hAnsi="FZSSK" w:eastAsia="FZSSK"/>
          <w:b w:val="0"/>
          <w:i w:val="0"/>
          <w:color w:val="000000"/>
          <w:sz w:val="21"/>
        </w:rPr>
        <w:t>使超挖量不足</w:t>
      </w:r>
      <w:r>
        <w:rPr>
          <w:w w:val="97.96190715971447"/>
          <w:rFonts w:ascii="E" w:hAnsi="E" w:eastAsia="E"/>
          <w:b w:val="0"/>
          <w:i w:val="0"/>
          <w:color w:val="000000"/>
          <w:sz w:val="21"/>
        </w:rPr>
        <w:t>,</w:t>
      </w:r>
      <w:r>
        <w:rPr>
          <w:w w:val="97.96190715971447"/>
          <w:rFonts w:ascii="FZSSK" w:hAnsi="FZSSK" w:eastAsia="FZSSK"/>
          <w:b w:val="0"/>
          <w:i w:val="0"/>
          <w:color w:val="000000"/>
          <w:sz w:val="21"/>
        </w:rPr>
        <w:t>盾构</w:t>
      </w:r>
      <w:r>
        <w:rPr>
          <w:w w:val="97.96190715971447"/>
          <w:rFonts w:ascii="FZSSK" w:hAnsi="FZSSK" w:eastAsia="FZSSK"/>
          <w:b w:val="0"/>
          <w:i w:val="0"/>
          <w:color w:val="000000"/>
          <w:sz w:val="21"/>
        </w:rPr>
        <w:t>停机后</w:t>
      </w:r>
      <w:r>
        <w:rPr>
          <w:w w:val="97.96190715971447"/>
          <w:rFonts w:ascii="E" w:hAnsi="E" w:eastAsia="E"/>
          <w:b w:val="0"/>
          <w:i w:val="0"/>
          <w:color w:val="000000"/>
          <w:sz w:val="21"/>
        </w:rPr>
        <w:t>,</w:t>
      </w:r>
      <w:r>
        <w:rPr>
          <w:w w:val="97.96190715971447"/>
          <w:rFonts w:ascii="FZSSK" w:hAnsi="FZSSK" w:eastAsia="FZSSK"/>
          <w:b w:val="0"/>
          <w:i w:val="0"/>
          <w:color w:val="000000"/>
          <w:sz w:val="21"/>
        </w:rPr>
        <w:t>开挖卸荷效应使围岩发生径向变形</w:t>
      </w:r>
      <w:r>
        <w:rPr>
          <w:w w:val="97.96190715971447"/>
          <w:rFonts w:ascii="E" w:hAnsi="E" w:eastAsia="E"/>
          <w:b w:val="0"/>
          <w:i w:val="0"/>
          <w:color w:val="000000"/>
          <w:sz w:val="21"/>
        </w:rPr>
        <w:t>,</w:t>
      </w:r>
      <w:r>
        <w:rPr>
          <w:w w:val="97.96190715971447"/>
          <w:rFonts w:ascii="FZSSK" w:hAnsi="FZSSK" w:eastAsia="FZSSK"/>
          <w:b w:val="0"/>
          <w:i w:val="0"/>
          <w:color w:val="000000"/>
          <w:sz w:val="21"/>
        </w:rPr>
        <w:t>挤压盾</w:t>
      </w:r>
      <w:r>
        <w:rPr>
          <w:w w:val="97.96190715971447"/>
          <w:rFonts w:ascii="FZSSK" w:hAnsi="FZSSK" w:eastAsia="FZSSK"/>
          <w:b w:val="0"/>
          <w:i w:val="0"/>
          <w:color w:val="000000"/>
          <w:sz w:val="21"/>
        </w:rPr>
        <w:t>壳</w:t>
      </w:r>
      <w:r>
        <w:rPr>
          <w:w w:val="97.96190715971447"/>
          <w:rFonts w:ascii="E" w:hAnsi="E" w:eastAsia="E"/>
          <w:b w:val="0"/>
          <w:i w:val="0"/>
          <w:color w:val="000000"/>
          <w:sz w:val="21"/>
        </w:rPr>
        <w:t>,</w:t>
      </w:r>
      <w:r>
        <w:rPr>
          <w:w w:val="97.96190715971447"/>
          <w:rFonts w:ascii="FZSSK" w:hAnsi="FZSSK" w:eastAsia="FZSSK"/>
          <w:b w:val="0"/>
          <w:i w:val="0"/>
          <w:color w:val="000000"/>
          <w:sz w:val="21"/>
        </w:rPr>
        <w:t>导致重启时</w:t>
      </w:r>
      <w:r>
        <w:rPr>
          <w:w w:val="97.96190715971447"/>
          <w:rFonts w:ascii="E" w:hAnsi="E" w:eastAsia="E"/>
          <w:b w:val="0"/>
          <w:i w:val="0"/>
          <w:color w:val="000000"/>
          <w:sz w:val="21"/>
        </w:rPr>
        <w:t>,</w:t>
      </w:r>
      <w:r>
        <w:rPr>
          <w:w w:val="97.96190715971447"/>
          <w:rFonts w:ascii="FZSSK" w:hAnsi="FZSSK" w:eastAsia="FZSSK"/>
          <w:b w:val="0"/>
          <w:i w:val="0"/>
          <w:color w:val="000000"/>
          <w:sz w:val="21"/>
        </w:rPr>
        <w:t>盾壳与围岩的摩擦力过大</w:t>
      </w:r>
      <w:r>
        <w:rPr>
          <w:w w:val="97.96190715971447"/>
          <w:rFonts w:ascii="E" w:hAnsi="E" w:eastAsia="E"/>
          <w:b w:val="0"/>
          <w:i w:val="0"/>
          <w:color w:val="000000"/>
          <w:sz w:val="21"/>
        </w:rPr>
        <w:t>,</w:t>
      </w:r>
      <w:r>
        <w:rPr>
          <w:w w:val="97.96190715971447"/>
          <w:rFonts w:ascii="FZSSK" w:hAnsi="FZSSK" w:eastAsia="FZSSK"/>
          <w:b w:val="0"/>
          <w:i w:val="0"/>
          <w:color w:val="000000"/>
          <w:sz w:val="21"/>
        </w:rPr>
        <w:t>造成卡盾</w:t>
      </w:r>
      <w:r>
        <w:rPr>
          <w:w w:val="97.96190715971447"/>
          <w:rFonts w:ascii="E" w:hAnsi="E" w:eastAsia="E"/>
          <w:b w:val="0"/>
          <w:i w:val="0"/>
          <w:color w:val="000000"/>
          <w:sz w:val="21"/>
        </w:rPr>
        <w:t>。</w:t>
      </w:r>
    </w:p>
    <w:p>
      <w:pPr>
        <w:autoSpaceDN w:val="0"/>
        <w:autoSpaceDE w:val="0"/>
        <w:widowControl/>
        <w:spacing w:line="314" w:lineRule="exact" w:before="172" w:after="0"/>
        <w:ind w:left="528" w:right="208" w:firstLine="414"/>
        <w:jc w:val="both"/>
      </w:pPr>
      <w:r>
        <w:rPr>
          <w:w w:val="97.96190715971447"/>
          <w:rFonts w:ascii="E" w:hAnsi="E" w:eastAsia="E"/>
          <w:b w:val="0"/>
          <w:i w:val="0"/>
          <w:color w:val="000000"/>
          <w:sz w:val="21"/>
        </w:rPr>
        <w:t>2)</w:t>
      </w:r>
      <w:r>
        <w:rPr>
          <w:w w:val="97.96190715971447"/>
          <w:rFonts w:ascii="FZSSK" w:hAnsi="FZSSK" w:eastAsia="FZSSK"/>
          <w:b w:val="0"/>
          <w:i w:val="0"/>
          <w:color w:val="000000"/>
          <w:sz w:val="21"/>
        </w:rPr>
        <w:t>开舱换刀</w:t>
      </w:r>
      <w:r>
        <w:rPr>
          <w:w w:val="97.96190715971447"/>
          <w:rFonts w:ascii="E" w:hAnsi="E" w:eastAsia="E"/>
          <w:b w:val="0"/>
          <w:i w:val="0"/>
          <w:color w:val="000000"/>
          <w:sz w:val="21"/>
        </w:rPr>
        <w:t>。</w:t>
      </w:r>
      <w:r>
        <w:rPr>
          <w:w w:val="97.96190715971447"/>
          <w:rFonts w:ascii="FZSSK" w:hAnsi="FZSSK" w:eastAsia="FZSSK"/>
          <w:b w:val="0"/>
          <w:i w:val="0"/>
          <w:color w:val="000000"/>
          <w:sz w:val="21"/>
        </w:rPr>
        <w:t>盾构在海下坚硬岩层长距离掘进</w:t>
      </w:r>
      <w:r>
        <w:rPr>
          <w:w w:val="97.96190715971447"/>
          <w:rFonts w:ascii="E" w:hAnsi="E" w:eastAsia="E"/>
          <w:b w:val="0"/>
          <w:i w:val="0"/>
          <w:color w:val="000000"/>
          <w:sz w:val="21"/>
        </w:rPr>
        <w:t>,</w:t>
      </w:r>
      <w:r>
        <w:rPr>
          <w:w w:val="97.96190715971447"/>
          <w:rFonts w:ascii="FZSSK" w:hAnsi="FZSSK" w:eastAsia="FZSSK"/>
          <w:b w:val="0"/>
          <w:i w:val="0"/>
          <w:color w:val="000000"/>
          <w:sz w:val="21"/>
        </w:rPr>
        <w:t>刀具迅速磨损</w:t>
      </w:r>
      <w:r>
        <w:rPr>
          <w:w w:val="97.96190715971447"/>
          <w:rFonts w:ascii="E" w:hAnsi="E" w:eastAsia="E"/>
          <w:b w:val="0"/>
          <w:i w:val="0"/>
          <w:color w:val="000000"/>
          <w:sz w:val="21"/>
        </w:rPr>
        <w:t>,</w:t>
      </w:r>
      <w:r>
        <w:rPr>
          <w:w w:val="97.96190715971447"/>
          <w:rFonts w:ascii="FZSSK" w:hAnsi="FZSSK" w:eastAsia="FZSSK"/>
          <w:b w:val="0"/>
          <w:i w:val="0"/>
          <w:color w:val="000000"/>
          <w:sz w:val="21"/>
        </w:rPr>
        <w:t>需实时开舱更换刀具</w:t>
      </w:r>
      <w:r>
        <w:rPr>
          <w:w w:val="97.96190715971447"/>
          <w:rFonts w:ascii="E" w:hAnsi="E" w:eastAsia="E"/>
          <w:b w:val="0"/>
          <w:i w:val="0"/>
          <w:color w:val="000000"/>
          <w:sz w:val="21"/>
        </w:rPr>
        <w:t>,</w:t>
      </w:r>
      <w:r>
        <w:rPr>
          <w:w w:val="97.96190715971447"/>
          <w:rFonts w:ascii="FZSSK" w:hAnsi="FZSSK" w:eastAsia="FZSSK"/>
          <w:b w:val="0"/>
          <w:i w:val="0"/>
          <w:color w:val="000000"/>
          <w:sz w:val="21"/>
        </w:rPr>
        <w:t>有停机卡盾以及</w:t>
      </w:r>
      <w:r>
        <w:rPr>
          <w:w w:val="97.96190715971447"/>
          <w:rFonts w:ascii="FZSSK" w:hAnsi="FZSSK" w:eastAsia="FZSSK"/>
          <w:b w:val="0"/>
          <w:i w:val="0"/>
          <w:color w:val="000000"/>
          <w:sz w:val="21"/>
        </w:rPr>
        <w:t>舱内安全事故发生的风险</w:t>
      </w:r>
      <w:r>
        <w:rPr>
          <w:w w:val="97.96190715971447"/>
          <w:rFonts w:ascii="E" w:hAnsi="E" w:eastAsia="E"/>
          <w:b w:val="0"/>
          <w:i w:val="0"/>
          <w:color w:val="000000"/>
          <w:sz w:val="21"/>
        </w:rPr>
        <w:t>。</w:t>
      </w:r>
    </w:p>
    <w:p>
      <w:pPr>
        <w:autoSpaceDN w:val="0"/>
        <w:autoSpaceDE w:val="0"/>
        <w:widowControl/>
        <w:spacing w:line="314" w:lineRule="exact" w:before="174" w:after="0"/>
        <w:ind w:left="528" w:right="210" w:firstLine="414"/>
        <w:jc w:val="both"/>
      </w:pPr>
      <w:r>
        <w:rPr>
          <w:w w:val="97.96190715971447"/>
          <w:rFonts w:ascii="E" w:hAnsi="E" w:eastAsia="E"/>
          <w:b w:val="0"/>
          <w:i w:val="0"/>
          <w:color w:val="000000"/>
          <w:sz w:val="21"/>
        </w:rPr>
        <w:t>3)</w:t>
      </w:r>
      <w:r>
        <w:rPr>
          <w:w w:val="97.96190715971447"/>
          <w:rFonts w:ascii="FZSSK" w:hAnsi="FZSSK" w:eastAsia="FZSSK"/>
          <w:b w:val="0"/>
          <w:i w:val="0"/>
          <w:color w:val="000000"/>
          <w:sz w:val="21"/>
        </w:rPr>
        <w:t>同步注浆不及时</w:t>
      </w:r>
      <w:r>
        <w:rPr>
          <w:w w:val="97.96190715971447"/>
          <w:rFonts w:ascii="E" w:hAnsi="E" w:eastAsia="E"/>
          <w:b w:val="0"/>
          <w:i w:val="0"/>
          <w:color w:val="000000"/>
          <w:sz w:val="21"/>
        </w:rPr>
        <w:t>。</w:t>
      </w:r>
      <w:r>
        <w:rPr>
          <w:w w:val="97.96190715971447"/>
          <w:rFonts w:ascii="FZSSK" w:hAnsi="FZSSK" w:eastAsia="FZSSK"/>
          <w:b w:val="0"/>
          <w:i w:val="0"/>
          <w:color w:val="000000"/>
          <w:sz w:val="21"/>
        </w:rPr>
        <w:t>管片与地层间隙注浆不及</w:t>
      </w:r>
      <w:r>
        <w:rPr>
          <w:w w:val="97.96190715971447"/>
          <w:rFonts w:ascii="FZSSK" w:hAnsi="FZSSK" w:eastAsia="FZSSK"/>
          <w:b w:val="0"/>
          <w:i w:val="0"/>
          <w:color w:val="000000"/>
          <w:sz w:val="21"/>
        </w:rPr>
        <w:t>时</w:t>
      </w:r>
      <w:r>
        <w:rPr>
          <w:w w:val="97.96190715971447"/>
          <w:rFonts w:ascii="E" w:hAnsi="E" w:eastAsia="E"/>
          <w:b w:val="0"/>
          <w:i w:val="0"/>
          <w:color w:val="000000"/>
          <w:sz w:val="21"/>
        </w:rPr>
        <w:t>,</w:t>
      </w:r>
      <w:r>
        <w:rPr>
          <w:w w:val="97.96190715971447"/>
          <w:rFonts w:ascii="FZSSK" w:hAnsi="FZSSK" w:eastAsia="FZSSK"/>
          <w:b w:val="0"/>
          <w:i w:val="0"/>
          <w:color w:val="000000"/>
          <w:sz w:val="21"/>
        </w:rPr>
        <w:t>地层会产生较大沉降</w:t>
      </w:r>
      <w:r>
        <w:rPr>
          <w:w w:val="97.96190715971447"/>
          <w:rFonts w:ascii="E" w:hAnsi="E" w:eastAsia="E"/>
          <w:b w:val="0"/>
          <w:i w:val="0"/>
          <w:color w:val="000000"/>
          <w:sz w:val="21"/>
        </w:rPr>
        <w:t>,</w:t>
      </w:r>
      <w:r>
        <w:rPr>
          <w:w w:val="97.96190715971447"/>
          <w:rFonts w:ascii="FZSSK" w:hAnsi="FZSSK" w:eastAsia="FZSSK"/>
          <w:b w:val="0"/>
          <w:i w:val="0"/>
          <w:color w:val="000000"/>
          <w:sz w:val="21"/>
        </w:rPr>
        <w:t>不能及时封堵盾尾密封刷渗</w:t>
      </w:r>
      <w:r>
        <w:rPr>
          <w:w w:val="97.96190715971447"/>
          <w:rFonts w:ascii="FZSSK" w:hAnsi="FZSSK" w:eastAsia="FZSSK"/>
          <w:b w:val="0"/>
          <w:i w:val="0"/>
          <w:color w:val="000000"/>
          <w:sz w:val="21"/>
        </w:rPr>
        <w:t>流间隙</w:t>
      </w:r>
      <w:r>
        <w:rPr>
          <w:w w:val="97.96190715971447"/>
          <w:rFonts w:ascii="E" w:hAnsi="E" w:eastAsia="E"/>
          <w:b w:val="0"/>
          <w:i w:val="0"/>
          <w:color w:val="000000"/>
          <w:sz w:val="21"/>
        </w:rPr>
        <w:t>;</w:t>
      </w:r>
      <w:r>
        <w:rPr>
          <w:w w:val="97.96190715971447"/>
          <w:rFonts w:ascii="FZSSK" w:hAnsi="FZSSK" w:eastAsia="FZSSK"/>
          <w:b w:val="0"/>
          <w:i w:val="0"/>
          <w:color w:val="000000"/>
          <w:sz w:val="21"/>
        </w:rPr>
        <w:t>留存泥渣块</w:t>
      </w:r>
      <w:r>
        <w:rPr>
          <w:w w:val="97.96190715971447"/>
          <w:rFonts w:ascii="E" w:hAnsi="E" w:eastAsia="E"/>
          <w:b w:val="0"/>
          <w:i w:val="0"/>
          <w:color w:val="000000"/>
          <w:sz w:val="21"/>
        </w:rPr>
        <w:t>,</w:t>
      </w:r>
      <w:r>
        <w:rPr>
          <w:w w:val="97.96190715971447"/>
          <w:rFonts w:ascii="FZSSK" w:hAnsi="FZSSK" w:eastAsia="FZSSK"/>
          <w:b w:val="0"/>
          <w:i w:val="0"/>
          <w:color w:val="000000"/>
          <w:sz w:val="21"/>
        </w:rPr>
        <w:t>密封质量下降</w:t>
      </w:r>
      <w:r>
        <w:rPr>
          <w:w w:val="97.96190715971447"/>
          <w:rFonts w:ascii="E" w:hAnsi="E" w:eastAsia="E"/>
          <w:b w:val="0"/>
          <w:i w:val="0"/>
          <w:color w:val="000000"/>
          <w:sz w:val="21"/>
        </w:rPr>
        <w:t>,</w:t>
      </w:r>
      <w:r>
        <w:rPr>
          <w:w w:val="97.96190715971447"/>
          <w:rFonts w:ascii="FZSSK" w:hAnsi="FZSSK" w:eastAsia="FZSSK"/>
          <w:b w:val="0"/>
          <w:i w:val="0"/>
          <w:color w:val="000000"/>
          <w:sz w:val="21"/>
        </w:rPr>
        <w:t>留下涌水隐患</w:t>
      </w:r>
      <w:r>
        <w:rPr>
          <w:w w:val="97.96190715971447"/>
          <w:rFonts w:ascii="E" w:hAnsi="E" w:eastAsia="E"/>
          <w:b w:val="0"/>
          <w:i w:val="0"/>
          <w:color w:val="000000"/>
          <w:sz w:val="21"/>
        </w:rPr>
        <w:t>。</w:t>
      </w:r>
    </w:p>
    <w:p>
      <w:pPr>
        <w:autoSpaceDN w:val="0"/>
        <w:tabs>
          <w:tab w:pos="948" w:val="left"/>
          <w:tab w:pos="4072" w:val="left"/>
        </w:tabs>
        <w:autoSpaceDE w:val="0"/>
        <w:widowControl/>
        <w:spacing w:line="314" w:lineRule="exact" w:before="172" w:after="0"/>
        <w:ind w:left="522" w:right="144" w:firstLine="0"/>
        <w:jc w:val="left"/>
      </w:pPr>
      <w:r>
        <w:rPr>
          <w:w w:val="97.96190715971447"/>
          <w:rFonts w:ascii="E" w:hAnsi="E" w:eastAsia="E"/>
          <w:b w:val="0"/>
          <w:i w:val="0"/>
          <w:color w:val="000000"/>
          <w:sz w:val="21"/>
        </w:rPr>
        <w:t xml:space="preserve">5. 5. 2 </w:t>
      </w:r>
      <w:r>
        <w:rPr>
          <w:w w:val="97.96190715971447"/>
          <w:rFonts w:ascii="FZSSK" w:hAnsi="FZSSK" w:eastAsia="FZSSK"/>
          <w:b w:val="0"/>
          <w:i w:val="0"/>
          <w:color w:val="000000"/>
          <w:sz w:val="21"/>
        </w:rPr>
        <w:t>矿山法开挖至对接面</w:t>
      </w:r>
      <w:r>
        <w:rPr>
          <w:w w:val="97.96190715971447"/>
          <w:rFonts w:ascii="E" w:hAnsi="E" w:eastAsia="E"/>
          <w:b w:val="0"/>
          <w:i w:val="0"/>
          <w:color w:val="000000"/>
          <w:sz w:val="21"/>
        </w:rPr>
        <w:t>U</w:t>
      </w:r>
      <w:r>
        <w:rPr>
          <w:w w:val="98.65000247955322"/>
          <w:rFonts w:ascii="E" w:hAnsi="E" w:eastAsia="E"/>
          <w:b w:val="0"/>
          <w:i w:val="0"/>
          <w:color w:val="000000"/>
          <w:sz w:val="12"/>
        </w:rPr>
        <w:t>2</w:t>
      </w:r>
      <w:r>
        <w:br/>
      </w:r>
      <w:r>
        <w:tab/>
      </w:r>
      <w:r>
        <w:rPr>
          <w:w w:val="97.96190715971447"/>
          <w:rFonts w:ascii="FZSSK" w:hAnsi="FZSSK" w:eastAsia="FZSSK"/>
          <w:b w:val="0"/>
          <w:i w:val="0"/>
          <w:color w:val="000000"/>
          <w:sz w:val="21"/>
        </w:rPr>
        <w:t>风险值为</w:t>
      </w:r>
      <w:r>
        <w:rPr>
          <w:w w:val="97.96190715971447"/>
          <w:rFonts w:ascii="E" w:hAnsi="E" w:eastAsia="E"/>
          <w:b w:val="0"/>
          <w:i w:val="0"/>
          <w:color w:val="000000"/>
          <w:sz w:val="21"/>
        </w:rPr>
        <w:t>72</w:t>
      </w:r>
      <w:r>
        <w:rPr>
          <w:w w:val="97.96190715971447"/>
          <w:rFonts w:ascii="E" w:hAnsi="E" w:eastAsia="E"/>
          <w:b w:val="0"/>
          <w:i w:val="0"/>
          <w:color w:val="000000"/>
          <w:sz w:val="21"/>
        </w:rPr>
        <w:t>.</w:t>
      </w:r>
      <w:r>
        <w:rPr>
          <w:w w:val="97.96190715971447"/>
          <w:rFonts w:ascii="E" w:hAnsi="E" w:eastAsia="E"/>
          <w:b w:val="0"/>
          <w:i w:val="0"/>
          <w:color w:val="000000"/>
          <w:sz w:val="21"/>
        </w:rPr>
        <w:t xml:space="preserve"> 53,</w:t>
      </w:r>
      <w:r>
        <w:rPr>
          <w:w w:val="97.96190715971447"/>
          <w:rFonts w:ascii="FZSSK" w:hAnsi="FZSSK" w:eastAsia="FZSSK"/>
          <w:b w:val="0"/>
          <w:i w:val="0"/>
          <w:color w:val="000000"/>
          <w:sz w:val="21"/>
        </w:rPr>
        <w:t>属于较轻的高等级</w:t>
      </w:r>
      <w:r>
        <w:rPr>
          <w:w w:val="97.96190715971447"/>
          <w:rFonts w:ascii="E" w:hAnsi="E" w:eastAsia="E"/>
          <w:b w:val="0"/>
          <w:i w:val="0"/>
          <w:color w:val="000000"/>
          <w:sz w:val="21"/>
        </w:rPr>
        <w:t>。</w:t>
      </w:r>
      <w:r>
        <w:rPr>
          <w:w w:val="97.96190715971447"/>
          <w:rFonts w:ascii="FZSSK" w:hAnsi="FZSSK" w:eastAsia="FZSSK"/>
          <w:b w:val="0"/>
          <w:i w:val="0"/>
          <w:color w:val="000000"/>
          <w:sz w:val="21"/>
        </w:rPr>
        <w:t>其中风险</w:t>
      </w:r>
      <w:r>
        <w:rPr>
          <w:w w:val="97.96190715971447"/>
          <w:rFonts w:ascii="FZSSK" w:hAnsi="FZSSK" w:eastAsia="FZSSK"/>
          <w:b w:val="0"/>
          <w:i w:val="0"/>
          <w:color w:val="000000"/>
          <w:sz w:val="21"/>
        </w:rPr>
        <w:t>值超过</w:t>
      </w:r>
      <w:r>
        <w:rPr>
          <w:w w:val="97.96190715971447"/>
          <w:rFonts w:ascii="E" w:hAnsi="E" w:eastAsia="E"/>
          <w:b w:val="0"/>
          <w:i w:val="0"/>
          <w:color w:val="000000"/>
          <w:sz w:val="21"/>
        </w:rPr>
        <w:t>80</w:t>
      </w:r>
      <w:r>
        <w:rPr>
          <w:w w:val="97.96190715971447"/>
          <w:rFonts w:ascii="FZSSK" w:hAnsi="FZSSK" w:eastAsia="FZSSK"/>
          <w:b w:val="0"/>
          <w:i w:val="0"/>
          <w:color w:val="000000"/>
          <w:sz w:val="21"/>
        </w:rPr>
        <w:t xml:space="preserve"> 的元素有拱顶坍塌</w:t>
      </w:r>
      <w:r>
        <w:rPr>
          <w:w w:val="97.96190715971447"/>
          <w:rFonts w:ascii="E" w:hAnsi="E" w:eastAsia="E"/>
          <w:b w:val="0"/>
          <w:i w:val="0"/>
          <w:color w:val="000000"/>
          <w:sz w:val="21"/>
        </w:rPr>
        <w:t>U</w:t>
      </w:r>
      <w:r>
        <w:rPr>
          <w:w w:val="98.65000247955322"/>
          <w:rFonts w:ascii="E" w:hAnsi="E" w:eastAsia="E"/>
          <w:b w:val="0"/>
          <w:i w:val="0"/>
          <w:color w:val="000000"/>
          <w:sz w:val="12"/>
        </w:rPr>
        <w:t>24</w:t>
      </w:r>
      <w:r>
        <w:rPr>
          <w:w w:val="97.96190715971447"/>
          <w:rFonts w:ascii="E" w:hAnsi="E" w:eastAsia="E"/>
          <w:b w:val="0"/>
          <w:i w:val="0"/>
          <w:color w:val="000000"/>
          <w:sz w:val="21"/>
        </w:rPr>
        <w:t>(82</w:t>
      </w:r>
      <w:r>
        <w:rPr>
          <w:w w:val="97.96190715971447"/>
          <w:rFonts w:ascii="E" w:hAnsi="E" w:eastAsia="E"/>
          <w:b w:val="0"/>
          <w:i w:val="0"/>
          <w:color w:val="000000"/>
          <w:sz w:val="21"/>
        </w:rPr>
        <w:t>.</w:t>
      </w:r>
      <w:r>
        <w:rPr>
          <w:w w:val="97.96190715971447"/>
          <w:rFonts w:ascii="E" w:hAnsi="E" w:eastAsia="E"/>
          <w:b w:val="0"/>
          <w:i w:val="0"/>
          <w:color w:val="000000"/>
          <w:sz w:val="21"/>
        </w:rPr>
        <w:t xml:space="preserve"> 7)、</w:t>
      </w:r>
      <w:r>
        <w:rPr>
          <w:w w:val="97.96190715971447"/>
          <w:rFonts w:ascii="FZSSK" w:hAnsi="FZSSK" w:eastAsia="FZSSK"/>
          <w:b w:val="0"/>
          <w:i w:val="0"/>
          <w:color w:val="000000"/>
          <w:sz w:val="21"/>
        </w:rPr>
        <w:t>岩体裂隙发</w:t>
      </w:r>
      <w:r>
        <w:rPr>
          <w:w w:val="97.96190715971447"/>
          <w:rFonts w:ascii="FZSSK" w:hAnsi="FZSSK" w:eastAsia="FZSSK"/>
          <w:b w:val="0"/>
          <w:i w:val="0"/>
          <w:color w:val="000000"/>
          <w:sz w:val="21"/>
        </w:rPr>
        <w:t>育导致爆破超挖</w:t>
      </w:r>
      <w:r>
        <w:rPr>
          <w:w w:val="97.96190715971447"/>
          <w:rFonts w:ascii="E" w:hAnsi="E" w:eastAsia="E"/>
          <w:b w:val="0"/>
          <w:i w:val="0"/>
          <w:color w:val="000000"/>
          <w:sz w:val="21"/>
        </w:rPr>
        <w:t>U</w:t>
      </w:r>
      <w:r>
        <w:rPr>
          <w:w w:val="98.65000247955322"/>
          <w:rFonts w:ascii="E" w:hAnsi="E" w:eastAsia="E"/>
          <w:b w:val="0"/>
          <w:i w:val="0"/>
          <w:color w:val="000000"/>
          <w:sz w:val="12"/>
        </w:rPr>
        <w:t>26</w:t>
      </w:r>
      <w:r>
        <w:rPr>
          <w:w w:val="97.96190715971447"/>
          <w:rFonts w:ascii="E" w:hAnsi="E" w:eastAsia="E"/>
          <w:b w:val="0"/>
          <w:i w:val="0"/>
          <w:color w:val="000000"/>
          <w:sz w:val="21"/>
        </w:rPr>
        <w:t>(80. 05),</w:t>
      </w:r>
      <w:r>
        <w:rPr>
          <w:w w:val="97.96190715971447"/>
          <w:rFonts w:ascii="FZSSK" w:hAnsi="FZSSK" w:eastAsia="FZSSK"/>
          <w:b w:val="0"/>
          <w:i w:val="0"/>
          <w:color w:val="000000"/>
          <w:sz w:val="21"/>
        </w:rPr>
        <w:t>爆破超挖导致岩体不稳</w:t>
      </w:r>
      <w:r>
        <w:tab/>
      </w:r>
      <w:r>
        <w:tab/>
      </w:r>
      <w:r>
        <w:rPr>
          <w:w w:val="97.96190715971447"/>
          <w:rFonts w:ascii="FZSSK" w:hAnsi="FZSSK" w:eastAsia="FZSSK"/>
          <w:b w:val="0"/>
          <w:i w:val="0"/>
          <w:color w:val="000000"/>
          <w:sz w:val="21"/>
        </w:rPr>
        <w:t>或者爆破振动</w:t>
      </w:r>
      <w:r>
        <w:rPr>
          <w:w w:val="97.96190715971447"/>
          <w:rFonts w:ascii="FZSSK" w:hAnsi="FZSSK" w:eastAsia="FZSSK"/>
          <w:b w:val="0"/>
          <w:i w:val="0"/>
          <w:color w:val="000000"/>
          <w:sz w:val="21"/>
        </w:rPr>
        <w:t>定</w:t>
      </w:r>
      <w:r>
        <w:rPr>
          <w:w w:val="97.96190715971447"/>
          <w:rFonts w:ascii="E" w:hAnsi="E" w:eastAsia="E"/>
          <w:b w:val="0"/>
          <w:i w:val="0"/>
          <w:color w:val="000000"/>
          <w:sz w:val="21"/>
        </w:rPr>
        <w:t>,</w:t>
      </w:r>
      <w:r>
        <w:rPr>
          <w:w w:val="97.96190715971447"/>
          <w:rFonts w:ascii="FZSSK" w:hAnsi="FZSSK" w:eastAsia="FZSSK"/>
          <w:b w:val="0"/>
          <w:i w:val="0"/>
          <w:color w:val="000000"/>
          <w:sz w:val="21"/>
        </w:rPr>
        <w:t>拱架刚度不足</w:t>
      </w:r>
      <w:r>
        <w:rPr>
          <w:w w:val="97.96190715971447"/>
          <w:rFonts w:ascii="E" w:hAnsi="E" w:eastAsia="E"/>
          <w:b w:val="0"/>
          <w:i w:val="0"/>
          <w:color w:val="000000"/>
          <w:sz w:val="21"/>
        </w:rPr>
        <w:t>、</w:t>
      </w:r>
      <w:r>
        <w:rPr>
          <w:w w:val="97.96190715971447"/>
          <w:rFonts w:ascii="FZSSK" w:hAnsi="FZSSK" w:eastAsia="FZSSK"/>
          <w:b w:val="0"/>
          <w:i w:val="0"/>
          <w:color w:val="000000"/>
          <w:sz w:val="21"/>
        </w:rPr>
        <w:t>喷射混凝土不密实</w:t>
      </w:r>
      <w:r>
        <w:rPr>
          <w:w w:val="97.96190715971447"/>
          <w:rFonts w:ascii="E" w:hAnsi="E" w:eastAsia="E"/>
          <w:b w:val="0"/>
          <w:i w:val="0"/>
          <w:color w:val="000000"/>
          <w:sz w:val="21"/>
        </w:rPr>
        <w:t>;</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加剧岩体裂隙扩展变形</w:t>
      </w:r>
      <w:r>
        <w:rPr>
          <w:w w:val="97.96190715971447"/>
          <w:rFonts w:ascii="E" w:hAnsi="E" w:eastAsia="E"/>
          <w:b w:val="0"/>
          <w:i w:val="0"/>
          <w:color w:val="000000"/>
          <w:sz w:val="21"/>
        </w:rPr>
        <w:t>,</w:t>
      </w:r>
      <w:r>
        <w:rPr>
          <w:w w:val="97.96190715971447"/>
          <w:rFonts w:ascii="FZSSK" w:hAnsi="FZSSK" w:eastAsia="FZSSK"/>
          <w:b w:val="0"/>
          <w:i w:val="0"/>
          <w:color w:val="000000"/>
          <w:sz w:val="21"/>
        </w:rPr>
        <w:t>均有可能导致拱顶发生坍塌</w:t>
      </w:r>
      <w:r>
        <w:rPr>
          <w:w w:val="97.96190715971447"/>
          <w:rFonts w:ascii="E" w:hAnsi="E" w:eastAsia="E"/>
          <w:b w:val="0"/>
          <w:i w:val="0"/>
          <w:color w:val="000000"/>
          <w:sz w:val="21"/>
        </w:rPr>
        <w:t>。</w:t>
      </w:r>
    </w:p>
    <w:p>
      <w:pPr>
        <w:autoSpaceDN w:val="0"/>
        <w:tabs>
          <w:tab w:pos="948" w:val="left"/>
        </w:tabs>
        <w:autoSpaceDE w:val="0"/>
        <w:widowControl/>
        <w:spacing w:line="314" w:lineRule="exact" w:before="174" w:after="0"/>
        <w:ind w:left="522" w:right="144" w:firstLine="0"/>
        <w:jc w:val="left"/>
      </w:pPr>
      <w:r>
        <w:rPr>
          <w:w w:val="97.96190715971447"/>
          <w:rFonts w:ascii="E" w:hAnsi="E" w:eastAsia="E"/>
          <w:b w:val="0"/>
          <w:i w:val="0"/>
          <w:color w:val="000000"/>
          <w:sz w:val="21"/>
        </w:rPr>
        <w:t xml:space="preserve">5. 5. 3 </w:t>
      </w:r>
      <w:r>
        <w:rPr>
          <w:w w:val="97.96190715971447"/>
          <w:rFonts w:ascii="FZSSK" w:hAnsi="FZSSK" w:eastAsia="FZSSK"/>
          <w:b w:val="0"/>
          <w:i w:val="0"/>
          <w:color w:val="000000"/>
          <w:sz w:val="21"/>
        </w:rPr>
        <w:t>盾构重启至贯通</w:t>
      </w:r>
      <w:r>
        <w:rPr>
          <w:w w:val="97.96190715971447"/>
          <w:rFonts w:ascii="E" w:hAnsi="E" w:eastAsia="E"/>
          <w:b w:val="0"/>
          <w:i w:val="0"/>
          <w:color w:val="000000"/>
          <w:sz w:val="21"/>
        </w:rPr>
        <w:t>U</w:t>
      </w:r>
      <w:r>
        <w:rPr>
          <w:w w:val="98.65000247955322"/>
          <w:rFonts w:ascii="E" w:hAnsi="E" w:eastAsia="E"/>
          <w:b w:val="0"/>
          <w:i w:val="0"/>
          <w:color w:val="000000"/>
          <w:sz w:val="12"/>
        </w:rPr>
        <w:t>3</w:t>
      </w:r>
      <w:r>
        <w:br/>
      </w:r>
      <w:r>
        <w:tab/>
      </w:r>
      <w:r>
        <w:rPr>
          <w:w w:val="97.96190715971447"/>
          <w:rFonts w:ascii="FZSSK" w:hAnsi="FZSSK" w:eastAsia="FZSSK"/>
          <w:b w:val="0"/>
          <w:i w:val="0"/>
          <w:color w:val="000000"/>
          <w:sz w:val="21"/>
        </w:rPr>
        <w:t>风险值为</w:t>
      </w:r>
      <w:r>
        <w:rPr>
          <w:w w:val="97.96190715971447"/>
          <w:rFonts w:ascii="E" w:hAnsi="E" w:eastAsia="E"/>
          <w:b w:val="0"/>
          <w:i w:val="0"/>
          <w:color w:val="000000"/>
          <w:sz w:val="21"/>
        </w:rPr>
        <w:t>90</w:t>
      </w:r>
      <w:r>
        <w:rPr>
          <w:w w:val="97.96190715971447"/>
          <w:rFonts w:ascii="E" w:hAnsi="E" w:eastAsia="E"/>
          <w:b w:val="0"/>
          <w:i w:val="0"/>
          <w:color w:val="000000"/>
          <w:sz w:val="21"/>
        </w:rPr>
        <w:t>.</w:t>
      </w:r>
      <w:r>
        <w:rPr>
          <w:w w:val="97.96190715971447"/>
          <w:rFonts w:ascii="E" w:hAnsi="E" w:eastAsia="E"/>
          <w:b w:val="0"/>
          <w:i w:val="0"/>
          <w:color w:val="000000"/>
          <w:sz w:val="21"/>
        </w:rPr>
        <w:t xml:space="preserve"> 06,</w:t>
      </w:r>
      <w:r>
        <w:rPr>
          <w:w w:val="97.96190715971447"/>
          <w:rFonts w:ascii="FZSSK" w:hAnsi="FZSSK" w:eastAsia="FZSSK"/>
          <w:b w:val="0"/>
          <w:i w:val="0"/>
          <w:color w:val="000000"/>
          <w:sz w:val="21"/>
        </w:rPr>
        <w:t>属于极高等级</w:t>
      </w:r>
      <w:r>
        <w:rPr>
          <w:w w:val="97.96190715971447"/>
          <w:rFonts w:ascii="E" w:hAnsi="E" w:eastAsia="E"/>
          <w:b w:val="0"/>
          <w:i w:val="0"/>
          <w:color w:val="000000"/>
          <w:sz w:val="21"/>
        </w:rPr>
        <w:t>。</w:t>
      </w:r>
      <w:r>
        <w:rPr>
          <w:w w:val="97.96190715971447"/>
          <w:rFonts w:ascii="FZSSK" w:hAnsi="FZSSK" w:eastAsia="FZSSK"/>
          <w:b w:val="0"/>
          <w:i w:val="0"/>
          <w:color w:val="000000"/>
          <w:sz w:val="21"/>
        </w:rPr>
        <w:t>其中风险值超</w:t>
      </w:r>
      <w:r>
        <w:rPr>
          <w:w w:val="97.96190715971447"/>
          <w:rFonts w:ascii="FZSSK" w:hAnsi="FZSSK" w:eastAsia="FZSSK"/>
          <w:b w:val="0"/>
          <w:i w:val="0"/>
          <w:color w:val="000000"/>
          <w:sz w:val="21"/>
        </w:rPr>
        <w:t>过</w:t>
      </w:r>
      <w:r>
        <w:rPr>
          <w:w w:val="97.96190715971447"/>
          <w:rFonts w:ascii="E" w:hAnsi="E" w:eastAsia="E"/>
          <w:b w:val="0"/>
          <w:i w:val="0"/>
          <w:color w:val="000000"/>
          <w:sz w:val="21"/>
        </w:rPr>
        <w:t>90</w:t>
      </w:r>
      <w:r>
        <w:rPr>
          <w:w w:val="97.96190715971447"/>
          <w:rFonts w:ascii="FZSSK" w:hAnsi="FZSSK" w:eastAsia="FZSSK"/>
          <w:b w:val="0"/>
          <w:i w:val="0"/>
          <w:color w:val="000000"/>
          <w:sz w:val="21"/>
        </w:rPr>
        <w:t xml:space="preserve"> 的元素有风化槽突泥涌水</w:t>
      </w:r>
      <w:r>
        <w:rPr>
          <w:w w:val="97.96190715971447"/>
          <w:rFonts w:ascii="E" w:hAnsi="E" w:eastAsia="E"/>
          <w:b w:val="0"/>
          <w:i w:val="0"/>
          <w:color w:val="000000"/>
          <w:sz w:val="21"/>
        </w:rPr>
        <w:t>U</w:t>
      </w:r>
      <w:r>
        <w:rPr>
          <w:w w:val="98.65000247955322"/>
          <w:rFonts w:ascii="E" w:hAnsi="E" w:eastAsia="E"/>
          <w:b w:val="0"/>
          <w:i w:val="0"/>
          <w:color w:val="000000"/>
          <w:sz w:val="12"/>
        </w:rPr>
        <w:t>34</w:t>
      </w:r>
      <w:r>
        <w:rPr>
          <w:w w:val="97.96190715971447"/>
          <w:rFonts w:ascii="E" w:hAnsi="E" w:eastAsia="E"/>
          <w:b w:val="0"/>
          <w:i w:val="0"/>
          <w:color w:val="000000"/>
          <w:sz w:val="21"/>
        </w:rPr>
        <w:t>(95),</w:t>
      </w:r>
      <w:r>
        <w:rPr>
          <w:w w:val="97.96190715971447"/>
          <w:rFonts w:ascii="FZSSK" w:hAnsi="FZSSK" w:eastAsia="FZSSK"/>
          <w:b w:val="0"/>
          <w:i w:val="0"/>
          <w:color w:val="000000"/>
          <w:sz w:val="21"/>
        </w:rPr>
        <w:t>紧随其后是</w:t>
      </w:r>
      <w:r>
        <w:rPr>
          <w:w w:val="97.96190715971447"/>
          <w:rFonts w:ascii="FZSSK" w:hAnsi="FZSSK" w:eastAsia="FZSSK"/>
          <w:b w:val="0"/>
          <w:i w:val="0"/>
          <w:color w:val="000000"/>
          <w:sz w:val="21"/>
        </w:rPr>
        <w:t>风化槽节理发育泥浆泄露</w:t>
      </w:r>
      <w:r>
        <w:rPr>
          <w:w w:val="97.96190715971447"/>
          <w:rFonts w:ascii="E" w:hAnsi="E" w:eastAsia="E"/>
          <w:b w:val="0"/>
          <w:i w:val="0"/>
          <w:color w:val="000000"/>
          <w:sz w:val="21"/>
        </w:rPr>
        <w:t>U</w:t>
      </w:r>
      <w:r>
        <w:rPr>
          <w:w w:val="98.65000247955322"/>
          <w:rFonts w:ascii="E" w:hAnsi="E" w:eastAsia="E"/>
          <w:b w:val="0"/>
          <w:i w:val="0"/>
          <w:color w:val="000000"/>
          <w:sz w:val="12"/>
        </w:rPr>
        <w:t>35</w:t>
      </w:r>
      <w:r>
        <w:rPr>
          <w:w w:val="97.96190715971447"/>
          <w:rFonts w:ascii="E" w:hAnsi="E" w:eastAsia="E"/>
          <w:b w:val="0"/>
          <w:i w:val="0"/>
          <w:color w:val="000000"/>
          <w:sz w:val="21"/>
        </w:rPr>
        <w:t>(93</w:t>
      </w:r>
      <w:r>
        <w:rPr>
          <w:w w:val="97.96190715971447"/>
          <w:rFonts w:ascii="E" w:hAnsi="E" w:eastAsia="E"/>
          <w:b w:val="0"/>
          <w:i w:val="0"/>
          <w:color w:val="000000"/>
          <w:sz w:val="21"/>
        </w:rPr>
        <w:t>.</w:t>
      </w:r>
      <w:r>
        <w:rPr>
          <w:w w:val="97.96190715971447"/>
          <w:rFonts w:ascii="E" w:hAnsi="E" w:eastAsia="E"/>
          <w:b w:val="0"/>
          <w:i w:val="0"/>
          <w:color w:val="000000"/>
          <w:sz w:val="21"/>
        </w:rPr>
        <w:t xml:space="preserve"> 05)、</w:t>
      </w:r>
      <w:r>
        <w:rPr>
          <w:w w:val="97.96190715971447"/>
          <w:rFonts w:ascii="FZSSK" w:hAnsi="FZSSK" w:eastAsia="FZSSK"/>
          <w:b w:val="0"/>
          <w:i w:val="0"/>
          <w:color w:val="000000"/>
          <w:sz w:val="21"/>
        </w:rPr>
        <w:t>风化槽高水压</w:t>
      </w:r>
      <w:r>
        <w:rPr>
          <w:w w:val="97.96190715971447"/>
          <w:rFonts w:ascii="FZSSK" w:hAnsi="FZSSK" w:eastAsia="FZSSK"/>
          <w:b w:val="0"/>
          <w:i w:val="0"/>
          <w:color w:val="000000"/>
          <w:sz w:val="21"/>
        </w:rPr>
        <w:t>下盾尾密封失效</w:t>
      </w:r>
      <w:r>
        <w:rPr>
          <w:w w:val="97.96190715971447"/>
          <w:rFonts w:ascii="E" w:hAnsi="E" w:eastAsia="E"/>
          <w:b w:val="0"/>
          <w:i w:val="0"/>
          <w:color w:val="000000"/>
          <w:sz w:val="21"/>
        </w:rPr>
        <w:t>U</w:t>
      </w:r>
      <w:r>
        <w:rPr>
          <w:w w:val="98.65000247955322"/>
          <w:rFonts w:ascii="E" w:hAnsi="E" w:eastAsia="E"/>
          <w:b w:val="0"/>
          <w:i w:val="0"/>
          <w:color w:val="000000"/>
          <w:sz w:val="12"/>
        </w:rPr>
        <w:t>32</w:t>
      </w:r>
      <w:r>
        <w:rPr>
          <w:w w:val="97.96190715971447"/>
          <w:rFonts w:ascii="E" w:hAnsi="E" w:eastAsia="E"/>
          <w:b w:val="0"/>
          <w:i w:val="0"/>
          <w:color w:val="000000"/>
          <w:sz w:val="21"/>
        </w:rPr>
        <w:t>(91. 4),</w:t>
      </w:r>
      <w:r>
        <w:rPr>
          <w:w w:val="97.96190715971447"/>
          <w:rFonts w:ascii="FZSSK" w:hAnsi="FZSSK" w:eastAsia="FZSSK"/>
          <w:b w:val="0"/>
          <w:i w:val="0"/>
          <w:color w:val="000000"/>
          <w:sz w:val="21"/>
        </w:rPr>
        <w:t>均是极高的风险等级</w:t>
      </w:r>
      <w:r>
        <w:rPr>
          <w:w w:val="97.96190715971447"/>
          <w:rFonts w:ascii="E" w:hAnsi="E" w:eastAsia="E"/>
          <w:b w:val="0"/>
          <w:i w:val="0"/>
          <w:color w:val="000000"/>
          <w:sz w:val="21"/>
        </w:rPr>
        <w:t>。</w:t>
      </w:r>
      <w:r>
        <w:rPr>
          <w:w w:val="97.96190715971447"/>
          <w:rFonts w:ascii="FZSSK" w:hAnsi="FZSSK" w:eastAsia="FZSSK"/>
          <w:b w:val="0"/>
          <w:i w:val="0"/>
          <w:color w:val="000000"/>
          <w:sz w:val="21"/>
        </w:rPr>
        <w:t>风化槽的存在是本项目中最大的风险源</w:t>
      </w:r>
      <w:r>
        <w:rPr>
          <w:w w:val="97.96190715971447"/>
          <w:rFonts w:ascii="E" w:hAnsi="E" w:eastAsia="E"/>
          <w:b w:val="0"/>
          <w:i w:val="0"/>
          <w:color w:val="000000"/>
          <w:sz w:val="21"/>
        </w:rPr>
        <w:t>,</w:t>
      </w:r>
      <w:r>
        <w:rPr>
          <w:w w:val="97.96190715971447"/>
          <w:rFonts w:ascii="FZSSK" w:hAnsi="FZSSK" w:eastAsia="FZSSK"/>
          <w:b w:val="0"/>
          <w:i w:val="0"/>
          <w:color w:val="000000"/>
          <w:sz w:val="21"/>
        </w:rPr>
        <w:t>盾构开挖面</w:t>
      </w:r>
      <w:r>
        <w:rPr>
          <w:w w:val="97.96190715971447"/>
          <w:rFonts w:ascii="FZSSK" w:hAnsi="FZSSK" w:eastAsia="FZSSK"/>
          <w:b w:val="0"/>
          <w:i w:val="0"/>
          <w:color w:val="000000"/>
          <w:sz w:val="21"/>
        </w:rPr>
        <w:t>到达风化槽时</w:t>
      </w:r>
      <w:r>
        <w:rPr>
          <w:w w:val="97.96190715971447"/>
          <w:rFonts w:ascii="E" w:hAnsi="E" w:eastAsia="E"/>
          <w:b w:val="0"/>
          <w:i w:val="0"/>
          <w:color w:val="000000"/>
          <w:sz w:val="21"/>
        </w:rPr>
        <w:t>,</w:t>
      </w:r>
      <w:r>
        <w:rPr>
          <w:w w:val="97.96190715971447"/>
          <w:rFonts w:ascii="FZSSK" w:hAnsi="FZSSK" w:eastAsia="FZSSK"/>
          <w:b w:val="0"/>
          <w:i w:val="0"/>
          <w:color w:val="000000"/>
          <w:sz w:val="21"/>
        </w:rPr>
        <w:t>其岩体破碎</w:t>
      </w:r>
      <w:r>
        <w:rPr>
          <w:w w:val="97.96190715971447"/>
          <w:rFonts w:ascii="E" w:hAnsi="E" w:eastAsia="E"/>
          <w:b w:val="0"/>
          <w:i w:val="0"/>
          <w:color w:val="000000"/>
          <w:sz w:val="21"/>
        </w:rPr>
        <w:t>,</w:t>
      </w:r>
      <w:r>
        <w:rPr>
          <w:w w:val="97.96190715971447"/>
          <w:rFonts w:ascii="FZSSK" w:hAnsi="FZSSK" w:eastAsia="FZSSK"/>
          <w:b w:val="0"/>
          <w:i w:val="0"/>
          <w:color w:val="000000"/>
          <w:sz w:val="21"/>
        </w:rPr>
        <w:t>强度低</w:t>
      </w:r>
      <w:r>
        <w:rPr>
          <w:w w:val="97.96190715971447"/>
          <w:rFonts w:ascii="E" w:hAnsi="E" w:eastAsia="E"/>
          <w:b w:val="0"/>
          <w:i w:val="0"/>
          <w:color w:val="000000"/>
          <w:sz w:val="21"/>
        </w:rPr>
        <w:t>,</w:t>
      </w:r>
      <w:r>
        <w:rPr>
          <w:w w:val="97.96190715971447"/>
          <w:rFonts w:ascii="FZSSK" w:hAnsi="FZSSK" w:eastAsia="FZSSK"/>
          <w:b w:val="0"/>
          <w:i w:val="0"/>
          <w:color w:val="000000"/>
          <w:sz w:val="21"/>
        </w:rPr>
        <w:t>渗透系数大</w:t>
      </w:r>
      <w:r>
        <w:rPr>
          <w:w w:val="97.96190715971447"/>
          <w:rFonts w:ascii="E" w:hAnsi="E" w:eastAsia="E"/>
          <w:b w:val="0"/>
          <w:i w:val="0"/>
          <w:color w:val="000000"/>
          <w:sz w:val="21"/>
        </w:rPr>
        <w:t>,</w:t>
      </w:r>
      <w:r>
        <w:rPr>
          <w:w w:val="97.96190715971447"/>
          <w:rFonts w:ascii="FZSSK" w:hAnsi="FZSSK" w:eastAsia="FZSSK"/>
          <w:b w:val="0"/>
          <w:i w:val="0"/>
          <w:color w:val="000000"/>
          <w:sz w:val="21"/>
        </w:rPr>
        <w:t>在海</w:t>
      </w:r>
      <w:r>
        <w:rPr>
          <w:w w:val="97.96190715971447"/>
          <w:rFonts w:ascii="FZSSK" w:hAnsi="FZSSK" w:eastAsia="FZSSK"/>
          <w:b w:val="0"/>
          <w:i w:val="0"/>
          <w:color w:val="000000"/>
          <w:sz w:val="21"/>
        </w:rPr>
        <w:t>水压力下形成高压渗流通道</w:t>
      </w:r>
      <w:r>
        <w:rPr>
          <w:w w:val="97.96190715971447"/>
          <w:rFonts w:ascii="E" w:hAnsi="E" w:eastAsia="E"/>
          <w:b w:val="0"/>
          <w:i w:val="0"/>
          <w:color w:val="000000"/>
          <w:sz w:val="21"/>
        </w:rPr>
        <w:t>,</w:t>
      </w:r>
      <w:r>
        <w:rPr>
          <w:w w:val="97.96190715971447"/>
          <w:rFonts w:ascii="FZSSK" w:hAnsi="FZSSK" w:eastAsia="FZSSK"/>
          <w:b w:val="0"/>
          <w:i w:val="0"/>
          <w:color w:val="000000"/>
          <w:sz w:val="21"/>
        </w:rPr>
        <w:t>开挖面支护和盾尾密封</w:t>
      </w:r>
      <w:r>
        <w:rPr>
          <w:w w:val="97.96190715971447"/>
          <w:rFonts w:ascii="FZSSK" w:hAnsi="FZSSK" w:eastAsia="FZSSK"/>
          <w:b w:val="0"/>
          <w:i w:val="0"/>
          <w:color w:val="000000"/>
          <w:sz w:val="21"/>
        </w:rPr>
        <w:t>均面临很大风险</w:t>
      </w:r>
      <w:r>
        <w:rPr>
          <w:w w:val="97.96190715971447"/>
          <w:rFonts w:ascii="E" w:hAnsi="E" w:eastAsia="E"/>
          <w:b w:val="0"/>
          <w:i w:val="0"/>
          <w:color w:val="000000"/>
          <w:sz w:val="21"/>
        </w:rPr>
        <w:t>,</w:t>
      </w:r>
      <w:r>
        <w:rPr>
          <w:w w:val="97.96190715971447"/>
          <w:rFonts w:ascii="FZSSK" w:hAnsi="FZSSK" w:eastAsia="FZSSK"/>
          <w:b w:val="0"/>
          <w:i w:val="0"/>
          <w:color w:val="000000"/>
          <w:sz w:val="21"/>
        </w:rPr>
        <w:t>极易发生涌水涌砂事故</w:t>
      </w:r>
      <w:r>
        <w:rPr>
          <w:w w:val="97.96190715971447"/>
          <w:rFonts w:ascii="E" w:hAnsi="E" w:eastAsia="E"/>
          <w:b w:val="0"/>
          <w:i w:val="0"/>
          <w:color w:val="000000"/>
          <w:sz w:val="21"/>
        </w:rPr>
        <w:t>。</w:t>
      </w:r>
    </w:p>
    <w:p>
      <w:pPr>
        <w:autoSpaceDN w:val="0"/>
        <w:tabs>
          <w:tab w:pos="948" w:val="left"/>
        </w:tabs>
        <w:autoSpaceDE w:val="0"/>
        <w:widowControl/>
        <w:spacing w:line="300" w:lineRule="exact" w:before="260" w:after="0"/>
        <w:ind w:left="522" w:right="144" w:firstLine="0"/>
        <w:jc w:val="left"/>
      </w:pPr>
      <w:r>
        <w:rPr>
          <w:w w:val="98.65000247955322"/>
          <w:rFonts w:ascii="E" w:hAnsi="E" w:eastAsia="E"/>
          <w:b w:val="0"/>
          <w:i w:val="0"/>
          <w:color w:val="000000"/>
          <w:sz w:val="24"/>
        </w:rPr>
        <w:t xml:space="preserve">6 </w:t>
      </w:r>
      <w:r>
        <w:rPr>
          <w:w w:val="98.65000247955322"/>
          <w:rFonts w:ascii="FZHTK" w:hAnsi="FZHTK" w:eastAsia="FZHTK"/>
          <w:b w:val="0"/>
          <w:i w:val="0"/>
          <w:color w:val="000000"/>
          <w:sz w:val="24"/>
        </w:rPr>
        <w:t>风险控制</w:t>
      </w:r>
      <w:r>
        <w:br/>
      </w:r>
      <w:r>
        <w:tab/>
      </w:r>
      <w:r>
        <w:rPr>
          <w:w w:val="97.96190715971447"/>
          <w:rFonts w:ascii="FZSSK" w:hAnsi="FZSSK" w:eastAsia="FZSSK"/>
          <w:b w:val="0"/>
          <w:i w:val="0"/>
          <w:color w:val="000000"/>
          <w:sz w:val="21"/>
        </w:rPr>
        <w:t>以</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个施工阶段中各自的最大风险源为例</w:t>
      </w:r>
      <w:r>
        <w:rPr>
          <w:w w:val="97.96190715971447"/>
          <w:rFonts w:ascii="E" w:hAnsi="E" w:eastAsia="E"/>
          <w:b w:val="0"/>
          <w:i w:val="0"/>
          <w:color w:val="000000"/>
          <w:sz w:val="21"/>
        </w:rPr>
        <w:t>,</w:t>
      </w:r>
      <w:r>
        <w:rPr>
          <w:w w:val="97.96190715971447"/>
          <w:rFonts w:ascii="FZSSK" w:hAnsi="FZSSK" w:eastAsia="FZSSK"/>
          <w:b w:val="0"/>
          <w:i w:val="0"/>
          <w:color w:val="000000"/>
          <w:sz w:val="21"/>
        </w:rPr>
        <w:t>制定</w:t>
      </w:r>
      <w:r>
        <w:rPr>
          <w:w w:val="97.96190715971447"/>
          <w:rFonts w:ascii="FZSSK" w:hAnsi="FZSSK" w:eastAsia="FZSSK"/>
          <w:b w:val="0"/>
          <w:i w:val="0"/>
          <w:color w:val="000000"/>
          <w:sz w:val="21"/>
        </w:rPr>
        <w:t>了相应的预防与应急处理措施</w:t>
      </w:r>
      <w:r>
        <w:rPr>
          <w:w w:val="97.96190715971447"/>
          <w:rFonts w:ascii="E" w:hAnsi="E" w:eastAsia="E"/>
          <w:b w:val="0"/>
          <w:i w:val="0"/>
          <w:color w:val="000000"/>
          <w:sz w:val="21"/>
        </w:rPr>
        <w:t>,</w:t>
      </w:r>
      <w:r>
        <w:rPr>
          <w:w w:val="97.96190715971447"/>
          <w:rFonts w:ascii="FZSSK" w:hAnsi="FZSSK" w:eastAsia="FZSSK"/>
          <w:b w:val="0"/>
          <w:i w:val="0"/>
          <w:color w:val="000000"/>
          <w:sz w:val="21"/>
        </w:rPr>
        <w:t>进行风险管控</w:t>
      </w:r>
      <w:r>
        <w:rPr>
          <w:w w:val="97.96190715971447"/>
          <w:rFonts w:ascii="E" w:hAnsi="E" w:eastAsia="E"/>
          <w:b w:val="0"/>
          <w:i w:val="0"/>
          <w:color w:val="000000"/>
          <w:sz w:val="21"/>
        </w:rPr>
        <w:t>。</w:t>
      </w:r>
    </w:p>
    <w:p>
      <w:pPr>
        <w:autoSpaceDN w:val="0"/>
        <w:tabs>
          <w:tab w:pos="942" w:val="left"/>
          <w:tab w:pos="2840" w:val="left"/>
        </w:tabs>
        <w:autoSpaceDE w:val="0"/>
        <w:widowControl/>
        <w:spacing w:line="314" w:lineRule="exact" w:before="174" w:after="0"/>
        <w:ind w:left="522" w:right="144" w:firstLine="0"/>
        <w:jc w:val="left"/>
      </w:pPr>
      <w:r>
        <w:rPr>
          <w:w w:val="97.96190715971447"/>
          <w:rFonts w:ascii="E" w:hAnsi="E" w:eastAsia="E"/>
          <w:b w:val="0"/>
          <w:i w:val="0"/>
          <w:color w:val="000000"/>
          <w:sz w:val="21"/>
        </w:rPr>
        <w:t xml:space="preserve">6. 1 </w:t>
      </w:r>
      <w:r>
        <w:rPr>
          <w:w w:val="97.96190715971447"/>
          <w:rFonts w:ascii="FZHTK" w:hAnsi="FZHTK" w:eastAsia="FZHTK"/>
          <w:b w:val="0"/>
          <w:i w:val="0"/>
          <w:color w:val="000000"/>
          <w:sz w:val="21"/>
        </w:rPr>
        <w:t>停机卡盾</w:t>
      </w:r>
      <w:r>
        <w:rPr>
          <w:w w:val="97.96190715971447"/>
          <w:rFonts w:ascii="E" w:hAnsi="E" w:eastAsia="E"/>
          <w:b w:val="0"/>
          <w:i w:val="0"/>
          <w:color w:val="000000"/>
          <w:sz w:val="21"/>
        </w:rPr>
        <w:t>U</w:t>
      </w:r>
      <w:r>
        <w:rPr>
          <w:w w:val="98.65000247955322"/>
          <w:rFonts w:ascii="E" w:hAnsi="E" w:eastAsia="E"/>
          <w:b w:val="0"/>
          <w:i w:val="0"/>
          <w:color w:val="000000"/>
          <w:sz w:val="12"/>
        </w:rPr>
        <w:t>14</w:t>
      </w:r>
      <w:r>
        <w:rPr>
          <w:w w:val="97.96190715971447"/>
          <w:rFonts w:ascii="E" w:hAnsi="E" w:eastAsia="E"/>
          <w:b w:val="0"/>
          <w:i w:val="0"/>
          <w:color w:val="000000"/>
          <w:sz w:val="21"/>
        </w:rPr>
        <w:t>(</w:t>
      </w:r>
      <w:r>
        <w:rPr>
          <w:w w:val="97.96190715971447"/>
          <w:rFonts w:ascii="FZHTK" w:hAnsi="FZHTK" w:eastAsia="FZHTK"/>
          <w:b w:val="0"/>
          <w:i w:val="0"/>
          <w:color w:val="000000"/>
          <w:sz w:val="21"/>
        </w:rPr>
        <w:t>风险值</w:t>
      </w:r>
      <w:r>
        <w:rPr>
          <w:w w:val="97.96190715971447"/>
          <w:rFonts w:ascii="E" w:hAnsi="E" w:eastAsia="E"/>
          <w:b w:val="0"/>
          <w:i w:val="0"/>
          <w:color w:val="000000"/>
          <w:sz w:val="21"/>
        </w:rPr>
        <w:t>85. 2</w:t>
      </w:r>
      <w:r>
        <w:rPr>
          <w:w w:val="97.96190715971447"/>
          <w:rFonts w:ascii="E" w:hAnsi="E" w:eastAsia="E"/>
          <w:b w:val="0"/>
          <w:i w:val="0"/>
          <w:color w:val="000000"/>
          <w:sz w:val="21"/>
        </w:rPr>
        <w:t xml:space="preserve">) </w:t>
      </w:r>
      <w:r>
        <w:br/>
      </w:r>
      <w:r>
        <w:rPr>
          <w:w w:val="97.96190715971447"/>
          <w:rFonts w:ascii="E" w:hAnsi="E" w:eastAsia="E"/>
          <w:b w:val="0"/>
          <w:i w:val="0"/>
          <w:color w:val="000000"/>
          <w:sz w:val="21"/>
        </w:rPr>
        <w:t>1)</w:t>
      </w:r>
      <w:r>
        <w:rPr>
          <w:w w:val="97.96190715971447"/>
          <w:rFonts w:ascii="FZSSK" w:hAnsi="FZSSK" w:eastAsia="FZSSK"/>
          <w:b w:val="0"/>
          <w:i w:val="0"/>
          <w:color w:val="000000"/>
          <w:sz w:val="21"/>
        </w:rPr>
        <w:t>预防措施</w:t>
      </w:r>
      <w:r>
        <w:rPr>
          <w:w w:val="97.96190715971447"/>
          <w:rFonts w:ascii="E" w:hAnsi="E" w:eastAsia="E"/>
          <w:b w:val="0"/>
          <w:i w:val="0"/>
          <w:color w:val="000000"/>
          <w:sz w:val="21"/>
        </w:rPr>
        <w:t>。</w:t>
      </w:r>
      <w:r>
        <w:rPr>
          <w:w w:val="97.96190715971447"/>
          <w:rFonts w:ascii="FZSSK" w:hAnsi="FZSSK" w:eastAsia="FZSSK"/>
          <w:b w:val="0"/>
          <w:i w:val="0"/>
          <w:color w:val="000000"/>
          <w:sz w:val="21"/>
        </w:rPr>
        <w:t>定期检测边滚刀磨损程度</w:t>
      </w:r>
      <w:r>
        <w:rPr>
          <w:w w:val="97.96190715971447"/>
          <w:rFonts w:ascii="E" w:hAnsi="E" w:eastAsia="E"/>
          <w:b w:val="0"/>
          <w:i w:val="0"/>
          <w:color w:val="000000"/>
          <w:sz w:val="21"/>
        </w:rPr>
        <w:t>,</w:t>
      </w:r>
      <w:r>
        <w:rPr>
          <w:w w:val="97.96190715971447"/>
          <w:rFonts w:ascii="FZSSK" w:hAnsi="FZSSK" w:eastAsia="FZSSK"/>
          <w:b w:val="0"/>
          <w:i w:val="0"/>
          <w:color w:val="000000"/>
          <w:sz w:val="21"/>
        </w:rPr>
        <w:t>法向磨</w:t>
      </w:r>
      <w:r>
        <w:tab/>
      </w:r>
      <w:r>
        <w:tab/>
      </w:r>
      <w:r>
        <w:rPr>
          <w:w w:val="97.96190715971447"/>
          <w:rFonts w:ascii="FZSSK" w:hAnsi="FZSSK" w:eastAsia="FZSSK"/>
          <w:b w:val="0"/>
          <w:i w:val="0"/>
          <w:color w:val="000000"/>
          <w:sz w:val="21"/>
        </w:rPr>
        <w:t>盾壳外注入克泥效浆液</w:t>
      </w:r>
      <w:r>
        <w:rPr>
          <w:w w:val="97.96190715971447"/>
          <w:rFonts w:ascii="E" w:hAnsi="E" w:eastAsia="E"/>
          <w:b w:val="0"/>
          <w:i w:val="0"/>
          <w:color w:val="000000"/>
          <w:sz w:val="21"/>
        </w:rPr>
        <w:t>,</w:t>
      </w:r>
      <w:r>
        <w:rPr>
          <w:w w:val="97.96190715971447"/>
          <w:rFonts w:ascii="FZSSK" w:hAnsi="FZSSK" w:eastAsia="FZSSK"/>
          <w:b w:val="0"/>
          <w:i w:val="0"/>
          <w:color w:val="000000"/>
          <w:sz w:val="21"/>
        </w:rPr>
        <w:t>提</w:t>
      </w:r>
      <w:r>
        <w:rPr>
          <w:w w:val="97.96190715971447"/>
          <w:rFonts w:ascii="FZSSK" w:hAnsi="FZSSK" w:eastAsia="FZSSK"/>
          <w:b w:val="0"/>
          <w:i w:val="0"/>
          <w:color w:val="000000"/>
          <w:sz w:val="21"/>
        </w:rPr>
        <w:t>损量较大进行更换刀具</w:t>
      </w:r>
      <w:r>
        <w:rPr>
          <w:w w:val="97.96190715971447"/>
          <w:rFonts w:ascii="E" w:hAnsi="E" w:eastAsia="E"/>
          <w:b w:val="0"/>
          <w:i w:val="0"/>
          <w:color w:val="000000"/>
          <w:sz w:val="21"/>
        </w:rPr>
        <w:t>;</w:t>
      </w:r>
      <w:r>
        <w:br/>
      </w:r>
      <w:r>
        <w:rPr>
          <w:w w:val="97.96190715971447"/>
          <w:rFonts w:ascii="FZSSK" w:hAnsi="FZSSK" w:eastAsia="FZSSK"/>
          <w:b w:val="0"/>
          <w:i w:val="0"/>
          <w:color w:val="000000"/>
          <w:sz w:val="21"/>
        </w:rPr>
        <w:t>供支撑力</w:t>
      </w:r>
      <w:r>
        <w:rPr>
          <w:w w:val="97.96190715971447"/>
          <w:rFonts w:ascii="E" w:hAnsi="E" w:eastAsia="E"/>
          <w:b w:val="0"/>
          <w:i w:val="0"/>
          <w:color w:val="000000"/>
          <w:sz w:val="21"/>
        </w:rPr>
        <w:t>,</w:t>
      </w:r>
      <w:r>
        <w:rPr>
          <w:w w:val="97.96190715971447"/>
          <w:rFonts w:ascii="FZSSK" w:hAnsi="FZSSK" w:eastAsia="FZSSK"/>
          <w:b w:val="0"/>
          <w:i w:val="0"/>
          <w:color w:val="000000"/>
          <w:sz w:val="21"/>
        </w:rPr>
        <w:t>减小围岩变形</w:t>
      </w:r>
      <w:r>
        <w:rPr>
          <w:w w:val="97.96190715971447"/>
          <w:rFonts w:ascii="E" w:hAnsi="E" w:eastAsia="E"/>
          <w:b w:val="0"/>
          <w:i w:val="0"/>
          <w:color w:val="000000"/>
          <w:sz w:val="21"/>
        </w:rPr>
        <w:t>、</w:t>
      </w:r>
      <w:r>
        <w:rPr>
          <w:w w:val="97.96190715971447"/>
          <w:rFonts w:ascii="FZSSK" w:hAnsi="FZSSK" w:eastAsia="FZSSK"/>
          <w:b w:val="0"/>
          <w:i w:val="0"/>
          <w:color w:val="000000"/>
          <w:sz w:val="21"/>
        </w:rPr>
        <w:t>减小摩擦</w:t>
      </w:r>
      <w:r>
        <w:rPr>
          <w:w w:val="97.96190715971447"/>
          <w:rFonts w:ascii="E" w:hAnsi="E" w:eastAsia="E"/>
          <w:b w:val="0"/>
          <w:i w:val="0"/>
          <w:color w:val="000000"/>
          <w:sz w:val="21"/>
        </w:rPr>
        <w:t>。</w:t>
      </w:r>
    </w:p>
    <w:p>
      <w:pPr>
        <w:autoSpaceDN w:val="0"/>
        <w:autoSpaceDE w:val="0"/>
        <w:widowControl/>
        <w:spacing w:line="316" w:lineRule="exact" w:before="170" w:after="0"/>
        <w:ind w:left="528" w:right="208" w:firstLine="414"/>
        <w:jc w:val="both"/>
      </w:pPr>
      <w:r>
        <w:rPr>
          <w:w w:val="97.96190715971447"/>
          <w:rFonts w:ascii="E" w:hAnsi="E" w:eastAsia="E"/>
          <w:b w:val="0"/>
          <w:i w:val="0"/>
          <w:color w:val="000000"/>
          <w:sz w:val="21"/>
        </w:rPr>
        <w:t>2)</w:t>
      </w:r>
      <w:r>
        <w:rPr>
          <w:w w:val="97.96190715971447"/>
          <w:rFonts w:ascii="FZSSK" w:hAnsi="FZSSK" w:eastAsia="FZSSK"/>
          <w:b w:val="0"/>
          <w:i w:val="0"/>
          <w:color w:val="000000"/>
          <w:sz w:val="21"/>
        </w:rPr>
        <w:t>应急处理措施</w:t>
      </w:r>
      <w:r>
        <w:rPr>
          <w:w w:val="97.96190715971447"/>
          <w:rFonts w:ascii="E" w:hAnsi="E" w:eastAsia="E"/>
          <w:b w:val="0"/>
          <w:i w:val="0"/>
          <w:color w:val="000000"/>
          <w:sz w:val="21"/>
        </w:rPr>
        <w:t>。</w:t>
      </w:r>
      <w:r>
        <w:rPr>
          <w:w w:val="97.96190715971447"/>
          <w:rFonts w:ascii="FZSSK" w:hAnsi="FZSSK" w:eastAsia="FZSSK"/>
          <w:b w:val="0"/>
          <w:i w:val="0"/>
          <w:color w:val="000000"/>
          <w:sz w:val="21"/>
        </w:rPr>
        <w:t>增加辅助油缸</w:t>
      </w:r>
      <w:r>
        <w:rPr>
          <w:w w:val="97.96190715971447"/>
          <w:rFonts w:ascii="E" w:hAnsi="E" w:eastAsia="E"/>
          <w:b w:val="0"/>
          <w:i w:val="0"/>
          <w:color w:val="000000"/>
          <w:sz w:val="21"/>
        </w:rPr>
        <w:t>,</w:t>
      </w:r>
      <w:r>
        <w:rPr>
          <w:w w:val="97.96190715971447"/>
          <w:rFonts w:ascii="FZSSK" w:hAnsi="FZSSK" w:eastAsia="FZSSK"/>
          <w:b w:val="0"/>
          <w:i w:val="0"/>
          <w:color w:val="000000"/>
          <w:sz w:val="21"/>
        </w:rPr>
        <w:t>增大脱困推</w:t>
      </w:r>
      <w:r>
        <w:rPr>
          <w:w w:val="97.96190715971447"/>
          <w:rFonts w:ascii="FZSSK" w:hAnsi="FZSSK" w:eastAsia="FZSSK"/>
          <w:b w:val="0"/>
          <w:i w:val="0"/>
          <w:color w:val="000000"/>
          <w:sz w:val="21"/>
        </w:rPr>
        <w:t>力</w:t>
      </w:r>
      <w:r>
        <w:rPr>
          <w:w w:val="97.96190715971447"/>
          <w:rFonts w:ascii="E" w:hAnsi="E" w:eastAsia="E"/>
          <w:b w:val="0"/>
          <w:i w:val="0"/>
          <w:color w:val="000000"/>
          <w:sz w:val="21"/>
        </w:rPr>
        <w:t>;</w:t>
      </w:r>
      <w:r>
        <w:rPr>
          <w:w w:val="97.96190715971447"/>
          <w:rFonts w:ascii="FZSSK" w:hAnsi="FZSSK" w:eastAsia="FZSSK"/>
          <w:b w:val="0"/>
          <w:i w:val="0"/>
          <w:color w:val="000000"/>
          <w:sz w:val="21"/>
        </w:rPr>
        <w:t>更换铰接油缸为刚性拉杆</w:t>
      </w:r>
      <w:r>
        <w:rPr>
          <w:w w:val="97.96190715971447"/>
          <w:rFonts w:ascii="E" w:hAnsi="E" w:eastAsia="E"/>
          <w:b w:val="0"/>
          <w:i w:val="0"/>
          <w:color w:val="000000"/>
          <w:sz w:val="21"/>
        </w:rPr>
        <w:t>,</w:t>
      </w:r>
      <w:r>
        <w:rPr>
          <w:w w:val="97.96190715971447"/>
          <w:rFonts w:ascii="FZSSK" w:hAnsi="FZSSK" w:eastAsia="FZSSK"/>
          <w:b w:val="0"/>
          <w:i w:val="0"/>
          <w:color w:val="000000"/>
          <w:sz w:val="21"/>
        </w:rPr>
        <w:t>对盾尾提供足够拉力</w:t>
      </w:r>
      <w:r>
        <w:rPr>
          <w:w w:val="97.96190715971447"/>
          <w:rFonts w:ascii="E" w:hAnsi="E" w:eastAsia="E"/>
          <w:b w:val="0"/>
          <w:i w:val="0"/>
          <w:color w:val="000000"/>
          <w:sz w:val="21"/>
        </w:rPr>
        <w:t>;</w:t>
      </w:r>
      <w:r>
        <w:rPr>
          <w:w w:val="97.96190715971447"/>
          <w:rFonts w:ascii="FZSSK" w:hAnsi="FZSSK" w:eastAsia="FZSSK"/>
          <w:b w:val="0"/>
          <w:i w:val="0"/>
          <w:color w:val="000000"/>
          <w:sz w:val="21"/>
        </w:rPr>
        <w:t>必要时爆破凿除盾壳周围岩石</w:t>
      </w:r>
      <w:r>
        <w:rPr>
          <w:w w:val="97.96190715971447"/>
          <w:rFonts w:ascii="E" w:hAnsi="E" w:eastAsia="E"/>
          <w:b w:val="0"/>
          <w:i w:val="0"/>
          <w:color w:val="000000"/>
          <w:sz w:val="21"/>
        </w:rPr>
        <w:t>,</w:t>
      </w:r>
      <w:r>
        <w:rPr>
          <w:w w:val="97.96190715971447"/>
          <w:rFonts w:ascii="FZSSK" w:hAnsi="FZSSK" w:eastAsia="FZSSK"/>
          <w:b w:val="0"/>
          <w:i w:val="0"/>
          <w:color w:val="000000"/>
          <w:sz w:val="21"/>
        </w:rPr>
        <w:t>松动盾构</w:t>
      </w:r>
      <w:r>
        <w:rPr>
          <w:w w:val="97.96190715971447"/>
          <w:rFonts w:ascii="E" w:hAnsi="E" w:eastAsia="E"/>
          <w:b w:val="0"/>
          <w:i w:val="0"/>
          <w:color w:val="000000"/>
          <w:sz w:val="21"/>
        </w:rPr>
        <w:t>。</w:t>
      </w:r>
    </w:p>
    <w:p>
      <w:pPr>
        <w:autoSpaceDN w:val="0"/>
        <w:tabs>
          <w:tab w:pos="942" w:val="left"/>
          <w:tab w:pos="1722" w:val="left"/>
          <w:tab w:pos="3020" w:val="left"/>
          <w:tab w:pos="3356" w:val="left"/>
          <w:tab w:pos="4720" w:val="left"/>
        </w:tabs>
        <w:autoSpaceDE w:val="0"/>
        <w:widowControl/>
        <w:spacing w:line="314" w:lineRule="exact" w:before="172" w:after="0"/>
        <w:ind w:left="522" w:right="144" w:firstLine="0"/>
        <w:jc w:val="left"/>
      </w:pPr>
      <w:r>
        <w:rPr>
          <w:w w:val="97.96190715971447"/>
          <w:rFonts w:ascii="E" w:hAnsi="E" w:eastAsia="E"/>
          <w:b w:val="0"/>
          <w:i w:val="0"/>
          <w:color w:val="000000"/>
          <w:sz w:val="21"/>
        </w:rPr>
        <w:t xml:space="preserve">6. 2 </w:t>
      </w:r>
      <w:r>
        <w:rPr>
          <w:w w:val="97.96190715971447"/>
          <w:rFonts w:ascii="FZHTK" w:hAnsi="FZHTK" w:eastAsia="FZHTK"/>
          <w:b w:val="0"/>
          <w:i w:val="0"/>
          <w:color w:val="000000"/>
          <w:sz w:val="21"/>
        </w:rPr>
        <w:t>拱顶坍塌</w:t>
      </w:r>
      <w:r>
        <w:rPr>
          <w:w w:val="97.96190715971447"/>
          <w:rFonts w:ascii="E" w:hAnsi="E" w:eastAsia="E"/>
          <w:b w:val="0"/>
          <w:i w:val="0"/>
          <w:color w:val="000000"/>
          <w:sz w:val="21"/>
        </w:rPr>
        <w:t>U</w:t>
      </w:r>
      <w:r>
        <w:rPr>
          <w:w w:val="98.65000247955322"/>
          <w:rFonts w:ascii="E" w:hAnsi="E" w:eastAsia="E"/>
          <w:b w:val="0"/>
          <w:i w:val="0"/>
          <w:color w:val="000000"/>
          <w:sz w:val="12"/>
        </w:rPr>
        <w:t>24</w:t>
      </w:r>
      <w:r>
        <w:rPr>
          <w:w w:val="97.96190715971447"/>
          <w:rFonts w:ascii="E" w:hAnsi="E" w:eastAsia="E"/>
          <w:b w:val="0"/>
          <w:i w:val="0"/>
          <w:color w:val="000000"/>
          <w:sz w:val="21"/>
        </w:rPr>
        <w:t>(</w:t>
      </w:r>
      <w:r>
        <w:rPr>
          <w:w w:val="97.96190715971447"/>
          <w:rFonts w:ascii="FZHTK" w:hAnsi="FZHTK" w:eastAsia="FZHTK"/>
          <w:b w:val="0"/>
          <w:i w:val="0"/>
          <w:color w:val="000000"/>
          <w:sz w:val="21"/>
        </w:rPr>
        <w:t>风险值</w:t>
      </w:r>
      <w:r>
        <w:rPr>
          <w:w w:val="97.96190715971447"/>
          <w:rFonts w:ascii="E" w:hAnsi="E" w:eastAsia="E"/>
          <w:b w:val="0"/>
          <w:i w:val="0"/>
          <w:color w:val="000000"/>
          <w:sz w:val="21"/>
        </w:rPr>
        <w:t>82. 7</w:t>
      </w:r>
      <w:r>
        <w:rPr>
          <w:w w:val="97.96190715971447"/>
          <w:rFonts w:ascii="E" w:hAnsi="E" w:eastAsia="E"/>
          <w:b w:val="0"/>
          <w:i w:val="0"/>
          <w:color w:val="000000"/>
          <w:sz w:val="21"/>
        </w:rPr>
        <w:t xml:space="preserve">) </w:t>
      </w:r>
      <w:r>
        <w:br/>
      </w:r>
      <w:r>
        <w:tab/>
      </w:r>
      <w:r>
        <w:tab/>
      </w:r>
      <w:r>
        <w:tab/>
      </w:r>
      <w:r>
        <w:tab/>
      </w:r>
      <w:r>
        <w:rPr>
          <w:w w:val="97.96190715971447"/>
          <w:rFonts w:ascii="E" w:hAnsi="E" w:eastAsia="E"/>
          <w:b w:val="0"/>
          <w:i w:val="0"/>
          <w:color w:val="000000"/>
          <w:sz w:val="21"/>
        </w:rPr>
        <w:t>mm</w:t>
      </w:r>
      <w:r>
        <w:rPr>
          <w:w w:val="97.96190715971447"/>
          <w:rFonts w:ascii="FZSSK" w:hAnsi="FZSSK" w:eastAsia="FZSSK"/>
          <w:b w:val="0"/>
          <w:i w:val="0"/>
          <w:color w:val="000000"/>
          <w:sz w:val="21"/>
        </w:rPr>
        <w:t xml:space="preserve"> 增加到</w:t>
      </w:r>
      <w:r>
        <w:rPr>
          <w:w w:val="97.96190715971447"/>
          <w:rFonts w:ascii="E" w:hAnsi="E" w:eastAsia="E"/>
          <w:b w:val="0"/>
          <w:i w:val="0"/>
          <w:color w:val="000000"/>
          <w:sz w:val="21"/>
        </w:rPr>
        <w:t xml:space="preserve">12 </w:t>
      </w:r>
      <w:r>
        <w:rPr>
          <w:w w:val="97.96190715971447"/>
          <w:rFonts w:ascii="E" w:hAnsi="E" w:eastAsia="E"/>
          <w:b w:val="0"/>
          <w:i w:val="0"/>
          <w:color w:val="000000"/>
          <w:sz w:val="21"/>
        </w:rPr>
        <w:t>mm,</w:t>
      </w:r>
      <w:r>
        <w:rPr>
          <w:w w:val="97.96190715971447"/>
          <w:rFonts w:ascii="FZSSK" w:hAnsi="FZSSK" w:eastAsia="FZSSK"/>
          <w:b w:val="0"/>
          <w:i w:val="0"/>
          <w:color w:val="000000"/>
          <w:sz w:val="21"/>
        </w:rPr>
        <w:t>钢</w:t>
      </w:r>
      <w:r>
        <w:rPr>
          <w:w w:val="97.96190715971447"/>
          <w:rFonts w:ascii="E" w:hAnsi="E" w:eastAsia="E"/>
          <w:b w:val="0"/>
          <w:i w:val="0"/>
          <w:color w:val="000000"/>
          <w:sz w:val="21"/>
        </w:rPr>
        <w:t>1)</w:t>
      </w:r>
      <w:r>
        <w:rPr>
          <w:w w:val="97.96190715971447"/>
          <w:rFonts w:ascii="FZSSK" w:hAnsi="FZSSK" w:eastAsia="FZSSK"/>
          <w:b w:val="0"/>
          <w:i w:val="0"/>
          <w:color w:val="000000"/>
          <w:sz w:val="21"/>
        </w:rPr>
        <w:t>预防措施</w:t>
      </w:r>
      <w:r>
        <w:rPr>
          <w:w w:val="97.96190715971447"/>
          <w:rFonts w:ascii="E" w:hAnsi="E" w:eastAsia="E"/>
          <w:b w:val="0"/>
          <w:i w:val="0"/>
          <w:color w:val="000000"/>
          <w:sz w:val="21"/>
        </w:rPr>
        <w:t>。</w:t>
      </w:r>
      <w:r>
        <w:rPr>
          <w:w w:val="97.96190715971447"/>
          <w:rFonts w:ascii="FZSSK" w:hAnsi="FZSSK" w:eastAsia="FZSSK"/>
          <w:b w:val="0"/>
          <w:i w:val="0"/>
          <w:color w:val="000000"/>
          <w:sz w:val="21"/>
        </w:rPr>
        <w:t>主筋直径</w:t>
      </w:r>
      <w:r>
        <w:rPr>
          <w:w w:val="97.96190715971447"/>
          <w:rFonts w:ascii="E" w:hAnsi="E" w:eastAsia="E"/>
          <w:b w:val="0"/>
          <w:i w:val="0"/>
          <w:color w:val="000000"/>
          <w:sz w:val="21"/>
        </w:rPr>
        <w:t>8</w:t>
      </w:r>
      <w:r>
        <w:br/>
      </w:r>
      <w:r>
        <w:rPr>
          <w:w w:val="97.96190715971447"/>
          <w:rFonts w:ascii="FZSSK" w:hAnsi="FZSSK" w:eastAsia="FZSSK"/>
          <w:b w:val="0"/>
          <w:i w:val="0"/>
          <w:color w:val="000000"/>
          <w:sz w:val="21"/>
        </w:rPr>
        <w:t>拱架间距</w:t>
      </w:r>
      <w:r>
        <w:rPr>
          <w:w w:val="97.96190715971447"/>
          <w:rFonts w:ascii="E" w:hAnsi="E" w:eastAsia="E"/>
          <w:b w:val="0"/>
          <w:i w:val="0"/>
          <w:color w:val="000000"/>
          <w:sz w:val="21"/>
        </w:rPr>
        <w:t xml:space="preserve">60 </w:t>
      </w:r>
      <w:r>
        <w:rPr>
          <w:w w:val="97.96190715971447"/>
          <w:rFonts w:ascii="E" w:hAnsi="E" w:eastAsia="E"/>
          <w:b w:val="0"/>
          <w:i w:val="0"/>
          <w:color w:val="000000"/>
          <w:sz w:val="21"/>
        </w:rPr>
        <w:t>cm</w:t>
      </w:r>
      <w:r>
        <w:rPr>
          <w:w w:val="97.96190715971447"/>
          <w:rFonts w:ascii="FZSSK" w:hAnsi="FZSSK" w:eastAsia="FZSSK"/>
          <w:b w:val="0"/>
          <w:i w:val="0"/>
          <w:color w:val="000000"/>
          <w:sz w:val="21"/>
        </w:rPr>
        <w:t xml:space="preserve"> 减少至</w:t>
      </w:r>
      <w:r>
        <w:rPr>
          <w:w w:val="97.96190715971447"/>
          <w:rFonts w:ascii="E" w:hAnsi="E" w:eastAsia="E"/>
          <w:b w:val="0"/>
          <w:i w:val="0"/>
          <w:color w:val="000000"/>
          <w:sz w:val="21"/>
        </w:rPr>
        <w:t xml:space="preserve">50 </w:t>
      </w:r>
      <w:r>
        <w:rPr>
          <w:w w:val="97.96190715971447"/>
          <w:rFonts w:ascii="E" w:hAnsi="E" w:eastAsia="E"/>
          <w:b w:val="0"/>
          <w:i w:val="0"/>
          <w:color w:val="000000"/>
          <w:sz w:val="21"/>
        </w:rPr>
        <w:t>cm,</w:t>
      </w:r>
      <w:r>
        <w:rPr>
          <w:w w:val="97.96190715971447"/>
          <w:rFonts w:ascii="FZSSK" w:hAnsi="FZSSK" w:eastAsia="FZSSK"/>
          <w:b w:val="0"/>
          <w:i w:val="0"/>
          <w:color w:val="000000"/>
          <w:sz w:val="21"/>
        </w:rPr>
        <w:t>混凝土等级从</w:t>
      </w:r>
      <w:r>
        <w:rPr>
          <w:w w:val="97.96190715971447"/>
          <w:rFonts w:ascii="E" w:hAnsi="E" w:eastAsia="E"/>
          <w:b w:val="0"/>
          <w:i w:val="0"/>
          <w:color w:val="000000"/>
          <w:sz w:val="21"/>
        </w:rPr>
        <w:t>C25</w:t>
      </w:r>
      <w:r>
        <w:rPr>
          <w:w w:val="97.96190715971447"/>
          <w:rFonts w:ascii="FZSSK" w:hAnsi="FZSSK" w:eastAsia="FZSSK"/>
          <w:b w:val="0"/>
          <w:i w:val="0"/>
          <w:color w:val="000000"/>
          <w:sz w:val="21"/>
        </w:rPr>
        <w:t xml:space="preserve"> 提</w:t>
      </w:r>
    </w:p>
    <w:p>
      <w:pPr>
        <w:sectPr>
          <w:type w:val="continuous"/>
          <w:pgSz w:w="11907" w:h="16840"/>
          <w:pgMar w:top="450" w:right="896" w:bottom="170" w:left="400" w:header="720" w:footer="720" w:gutter="0"/>
          <w:cols w:num="2" w:equalWidth="0">
            <w:col w:w="5556" w:space="0"/>
            <w:col w:w="5054" w:space="0"/>
          </w:cols>
          <w:docGrid w:linePitch="360"/>
        </w:sectPr>
      </w:pPr>
    </w:p>
    <w:p>
      <w:pPr>
        <w:autoSpaceDN w:val="0"/>
        <w:autoSpaceDE w:val="0"/>
        <w:widowControl/>
        <w:spacing w:line="314" w:lineRule="exact" w:before="174" w:after="0"/>
        <w:ind w:left="212" w:right="24" w:firstLine="0"/>
        <w:jc w:val="both"/>
      </w:pPr>
      <w:r>
        <w:rPr>
          <w:w w:val="97.96190715971447"/>
          <w:rFonts w:ascii="FZSSK" w:hAnsi="FZSSK" w:eastAsia="FZSSK"/>
          <w:b w:val="0"/>
          <w:i w:val="0"/>
          <w:color w:val="000000"/>
          <w:sz w:val="21"/>
        </w:rPr>
        <w:t>高到</w:t>
      </w:r>
      <w:r>
        <w:rPr>
          <w:w w:val="97.96190715971447"/>
          <w:rFonts w:ascii="E" w:hAnsi="E" w:eastAsia="E"/>
          <w:b w:val="0"/>
          <w:i w:val="0"/>
          <w:color w:val="000000"/>
          <w:sz w:val="21"/>
        </w:rPr>
        <w:t>C30,</w:t>
      </w:r>
      <w:r>
        <w:rPr>
          <w:w w:val="97.96190715971447"/>
          <w:rFonts w:ascii="FZSSK" w:hAnsi="FZSSK" w:eastAsia="FZSSK"/>
          <w:b w:val="0"/>
          <w:i w:val="0"/>
          <w:color w:val="000000"/>
          <w:sz w:val="21"/>
        </w:rPr>
        <w:t>喷锚支护的厚度增加</w:t>
      </w:r>
      <w:r>
        <w:rPr>
          <w:w w:val="97.96190715971447"/>
          <w:rFonts w:ascii="E" w:hAnsi="E" w:eastAsia="E"/>
          <w:b w:val="0"/>
          <w:i w:val="0"/>
          <w:color w:val="000000"/>
          <w:sz w:val="21"/>
        </w:rPr>
        <w:t xml:space="preserve">5 </w:t>
      </w:r>
      <w:r>
        <w:rPr>
          <w:w w:val="97.96190715971447"/>
          <w:rFonts w:ascii="E" w:hAnsi="E" w:eastAsia="E"/>
          <w:b w:val="0"/>
          <w:i w:val="0"/>
          <w:color w:val="000000"/>
          <w:sz w:val="21"/>
        </w:rPr>
        <w:t>cm,</w:t>
      </w:r>
      <w:r>
        <w:rPr>
          <w:w w:val="97.96190715971447"/>
          <w:rFonts w:ascii="FZSSK" w:hAnsi="FZSSK" w:eastAsia="FZSSK"/>
          <w:b w:val="0"/>
          <w:i w:val="0"/>
          <w:color w:val="000000"/>
          <w:sz w:val="21"/>
        </w:rPr>
        <w:t>以增大支护结构</w:t>
      </w:r>
      <w:r>
        <w:rPr>
          <w:w w:val="97.96190715971447"/>
          <w:rFonts w:ascii="FZSSK" w:hAnsi="FZSSK" w:eastAsia="FZSSK"/>
          <w:b w:val="0"/>
          <w:i w:val="0"/>
          <w:color w:val="000000"/>
          <w:sz w:val="21"/>
        </w:rPr>
        <w:t>刚度</w:t>
      </w:r>
      <w:r>
        <w:rPr>
          <w:w w:val="97.96190715971447"/>
          <w:rFonts w:ascii="E" w:hAnsi="E" w:eastAsia="E"/>
          <w:b w:val="0"/>
          <w:i w:val="0"/>
          <w:color w:val="000000"/>
          <w:sz w:val="21"/>
        </w:rPr>
        <w:t>。</w:t>
      </w:r>
      <w:r>
        <w:rPr>
          <w:w w:val="97.96190715971447"/>
          <w:rFonts w:ascii="FZSSK" w:hAnsi="FZSSK" w:eastAsia="FZSSK"/>
          <w:b w:val="0"/>
          <w:i w:val="0"/>
          <w:color w:val="000000"/>
          <w:sz w:val="21"/>
        </w:rPr>
        <w:t>盾构贯通过程中及时加强背后回填注浆</w:t>
      </w:r>
      <w:r>
        <w:rPr>
          <w:w w:val="97.96190715971447"/>
          <w:rFonts w:ascii="E" w:hAnsi="E" w:eastAsia="E"/>
          <w:b w:val="0"/>
          <w:i w:val="0"/>
          <w:color w:val="000000"/>
          <w:sz w:val="21"/>
        </w:rPr>
        <w:t>,</w:t>
      </w:r>
      <w:r>
        <w:rPr>
          <w:w w:val="97.96190715971447"/>
          <w:rFonts w:ascii="FZSSK" w:hAnsi="FZSSK" w:eastAsia="FZSSK"/>
          <w:b w:val="0"/>
          <w:i w:val="0"/>
          <w:color w:val="000000"/>
          <w:sz w:val="21"/>
        </w:rPr>
        <w:t>加密</w:t>
      </w:r>
      <w:r>
        <w:rPr>
          <w:w w:val="97.96190715971447"/>
          <w:rFonts w:ascii="FZSSK" w:hAnsi="FZSSK" w:eastAsia="FZSSK"/>
          <w:b w:val="0"/>
          <w:i w:val="0"/>
          <w:color w:val="000000"/>
          <w:sz w:val="21"/>
        </w:rPr>
        <w:t>监测点和监测频率</w:t>
      </w:r>
      <w:r>
        <w:rPr>
          <w:w w:val="97.96190715971447"/>
          <w:rFonts w:ascii="E" w:hAnsi="E" w:eastAsia="E"/>
          <w:b w:val="0"/>
          <w:i w:val="0"/>
          <w:color w:val="000000"/>
          <w:sz w:val="21"/>
        </w:rPr>
        <w:t>。</w:t>
      </w:r>
    </w:p>
    <w:p>
      <w:pPr>
        <w:autoSpaceDN w:val="0"/>
        <w:tabs>
          <w:tab w:pos="626" w:val="left"/>
          <w:tab w:pos="1226" w:val="left"/>
          <w:tab w:pos="2304" w:val="left"/>
        </w:tabs>
        <w:autoSpaceDE w:val="0"/>
        <w:widowControl/>
        <w:spacing w:line="314" w:lineRule="exact" w:before="172" w:after="0"/>
        <w:ind w:left="212" w:right="0" w:firstLine="0"/>
        <w:jc w:val="left"/>
      </w:pPr>
      <w:r>
        <w:tab/>
      </w:r>
      <w:r>
        <w:rPr>
          <w:w w:val="97.96190715971447"/>
          <w:rFonts w:ascii="E" w:hAnsi="E" w:eastAsia="E"/>
          <w:b w:val="0"/>
          <w:i w:val="0"/>
          <w:color w:val="000000"/>
          <w:sz w:val="21"/>
        </w:rPr>
        <w:t>2)</w:t>
      </w:r>
      <w:r>
        <w:rPr>
          <w:w w:val="97.96190715971447"/>
          <w:rFonts w:ascii="FZSSK" w:hAnsi="FZSSK" w:eastAsia="FZSSK"/>
          <w:b w:val="0"/>
          <w:i w:val="0"/>
          <w:color w:val="000000"/>
          <w:sz w:val="21"/>
        </w:rPr>
        <w:t>应急处理措施</w:t>
      </w:r>
      <w:r>
        <w:rPr>
          <w:w w:val="97.96190715971447"/>
          <w:rFonts w:ascii="E" w:hAnsi="E" w:eastAsia="E"/>
          <w:b w:val="0"/>
          <w:i w:val="0"/>
          <w:color w:val="000000"/>
          <w:sz w:val="21"/>
        </w:rPr>
        <w:t>。</w:t>
      </w:r>
      <w:r>
        <w:rPr>
          <w:w w:val="97.96190715971447"/>
          <w:rFonts w:ascii="FZSSK" w:hAnsi="FZSSK" w:eastAsia="FZSSK"/>
          <w:b w:val="0"/>
          <w:i w:val="0"/>
          <w:color w:val="000000"/>
          <w:sz w:val="21"/>
        </w:rPr>
        <w:t>发生坍塌</w:t>
      </w:r>
      <w:r>
        <w:rPr>
          <w:w w:val="97.96190715971447"/>
          <w:rFonts w:ascii="E" w:hAnsi="E" w:eastAsia="E"/>
          <w:b w:val="0"/>
          <w:i w:val="0"/>
          <w:color w:val="000000"/>
          <w:sz w:val="21"/>
        </w:rPr>
        <w:t>,</w:t>
      </w:r>
      <w:r>
        <w:rPr>
          <w:w w:val="97.96190715971447"/>
          <w:rFonts w:ascii="FZSSK" w:hAnsi="FZSSK" w:eastAsia="FZSSK"/>
          <w:b w:val="0"/>
          <w:i w:val="0"/>
          <w:color w:val="000000"/>
          <w:sz w:val="21"/>
        </w:rPr>
        <w:t>立即停止开挖并封</w:t>
      </w:r>
      <w:r>
        <w:rPr>
          <w:w w:val="97.96190715971447"/>
          <w:rFonts w:ascii="FZSSK" w:hAnsi="FZSSK" w:eastAsia="FZSSK"/>
          <w:b w:val="0"/>
          <w:i w:val="0"/>
          <w:color w:val="000000"/>
          <w:sz w:val="21"/>
        </w:rPr>
        <w:t>堵开挖面</w:t>
      </w:r>
      <w:r>
        <w:rPr>
          <w:w w:val="97.96190715971447"/>
          <w:rFonts w:ascii="E" w:hAnsi="E" w:eastAsia="E"/>
          <w:b w:val="0"/>
          <w:i w:val="0"/>
          <w:color w:val="000000"/>
          <w:sz w:val="21"/>
        </w:rPr>
        <w:t>;</w:t>
      </w:r>
      <w:r>
        <w:rPr>
          <w:w w:val="97.96190715971447"/>
          <w:rFonts w:ascii="FZSSK" w:hAnsi="FZSSK" w:eastAsia="FZSSK"/>
          <w:b w:val="0"/>
          <w:i w:val="0"/>
          <w:color w:val="000000"/>
          <w:sz w:val="21"/>
        </w:rPr>
        <w:t>组织抢险人员采取砂袋或木支撑</w:t>
      </w:r>
      <w:r>
        <w:rPr>
          <w:w w:val="97.96190715971447"/>
          <w:rFonts w:ascii="E" w:hAnsi="E" w:eastAsia="E"/>
          <w:b w:val="0"/>
          <w:i w:val="0"/>
          <w:color w:val="000000"/>
          <w:sz w:val="21"/>
        </w:rPr>
        <w:t>、</w:t>
      </w:r>
      <w:r>
        <w:rPr>
          <w:w w:val="97.96190715971447"/>
          <w:rFonts w:ascii="FZSSK" w:hAnsi="FZSSK" w:eastAsia="FZSSK"/>
          <w:b w:val="0"/>
          <w:i w:val="0"/>
          <w:color w:val="000000"/>
          <w:sz w:val="21"/>
        </w:rPr>
        <w:t>格栅钢</w:t>
      </w:r>
      <w:r>
        <w:tab/>
      </w:r>
      <w:r>
        <w:tab/>
      </w:r>
      <w:r>
        <w:tab/>
      </w:r>
      <w:r>
        <w:rPr>
          <w:w w:val="97.96190715971447"/>
          <w:rFonts w:ascii="FZSSK" w:hAnsi="FZSSK" w:eastAsia="FZSSK"/>
          <w:b w:val="0"/>
          <w:i w:val="0"/>
          <w:color w:val="000000"/>
          <w:sz w:val="21"/>
        </w:rPr>
        <w:t>从已支护部位钻孔</w:t>
      </w:r>
      <w:r>
        <w:rPr>
          <w:w w:val="97.96190715971447"/>
          <w:rFonts w:ascii="E" w:hAnsi="E" w:eastAsia="E"/>
          <w:b w:val="0"/>
          <w:i w:val="0"/>
          <w:color w:val="000000"/>
          <w:sz w:val="21"/>
        </w:rPr>
        <w:t>,</w:t>
      </w:r>
      <w:r>
        <w:rPr>
          <w:w w:val="97.96190715971447"/>
          <w:rFonts w:ascii="FZSSK" w:hAnsi="FZSSK" w:eastAsia="FZSSK"/>
          <w:b w:val="0"/>
          <w:i w:val="0"/>
          <w:color w:val="000000"/>
          <w:sz w:val="21"/>
        </w:rPr>
        <w:t>对坍塌处</w:t>
      </w:r>
      <w:r>
        <w:rPr>
          <w:w w:val="97.96190715971447"/>
          <w:rFonts w:ascii="FZSSK" w:hAnsi="FZSSK" w:eastAsia="FZSSK"/>
          <w:b w:val="0"/>
          <w:i w:val="0"/>
          <w:color w:val="000000"/>
          <w:sz w:val="21"/>
        </w:rPr>
        <w:t>架等手段封闭掌子面</w:t>
      </w:r>
      <w:r>
        <w:rPr>
          <w:w w:val="97.96190715971447"/>
          <w:rFonts w:ascii="E" w:hAnsi="E" w:eastAsia="E"/>
          <w:b w:val="0"/>
          <w:i w:val="0"/>
          <w:color w:val="000000"/>
          <w:sz w:val="21"/>
        </w:rPr>
        <w:t>;</w:t>
      </w:r>
      <w:r>
        <w:br/>
      </w:r>
      <w:r>
        <w:rPr>
          <w:w w:val="97.96190715971447"/>
          <w:rFonts w:ascii="FZSSK" w:hAnsi="FZSSK" w:eastAsia="FZSSK"/>
          <w:b w:val="0"/>
          <w:i w:val="0"/>
          <w:color w:val="000000"/>
          <w:sz w:val="21"/>
        </w:rPr>
        <w:t>泵送混凝土和注浆</w:t>
      </w:r>
      <w:r>
        <w:rPr>
          <w:w w:val="97.96190715971447"/>
          <w:rFonts w:ascii="E" w:hAnsi="E" w:eastAsia="E"/>
          <w:b w:val="0"/>
          <w:i w:val="0"/>
          <w:color w:val="000000"/>
          <w:sz w:val="21"/>
        </w:rPr>
        <w:t>,</w:t>
      </w:r>
      <w:r>
        <w:rPr>
          <w:w w:val="97.96190715971447"/>
          <w:rFonts w:ascii="FZSSK" w:hAnsi="FZSSK" w:eastAsia="FZSSK"/>
          <w:b w:val="0"/>
          <w:i w:val="0"/>
          <w:color w:val="000000"/>
          <w:sz w:val="21"/>
        </w:rPr>
        <w:t>将坍塌处填充密实</w:t>
      </w:r>
      <w:r>
        <w:rPr>
          <w:w w:val="97.96190715971447"/>
          <w:rFonts w:ascii="E" w:hAnsi="E" w:eastAsia="E"/>
          <w:b w:val="0"/>
          <w:i w:val="0"/>
          <w:color w:val="000000"/>
          <w:sz w:val="21"/>
        </w:rPr>
        <w:t>。</w:t>
      </w:r>
    </w:p>
    <w:p>
      <w:pPr>
        <w:autoSpaceDN w:val="0"/>
        <w:tabs>
          <w:tab w:pos="626" w:val="left"/>
          <w:tab w:pos="2274" w:val="left"/>
        </w:tabs>
        <w:autoSpaceDE w:val="0"/>
        <w:widowControl/>
        <w:spacing w:line="314" w:lineRule="exact" w:before="172" w:after="0"/>
        <w:ind w:left="206" w:right="0" w:firstLine="0"/>
        <w:jc w:val="left"/>
      </w:pPr>
      <w:r>
        <w:rPr>
          <w:w w:val="97.96190715971447"/>
          <w:rFonts w:ascii="E" w:hAnsi="E" w:eastAsia="E"/>
          <w:b w:val="0"/>
          <w:i w:val="0"/>
          <w:color w:val="000000"/>
          <w:sz w:val="21"/>
        </w:rPr>
        <w:t xml:space="preserve">6. 3 </w:t>
      </w:r>
      <w:r>
        <w:rPr>
          <w:w w:val="97.96190715971447"/>
          <w:rFonts w:ascii="FZHTK" w:hAnsi="FZHTK" w:eastAsia="FZHTK"/>
          <w:b w:val="0"/>
          <w:i w:val="0"/>
          <w:color w:val="000000"/>
          <w:sz w:val="21"/>
        </w:rPr>
        <w:t>风化槽突泥涌水</w:t>
      </w:r>
      <w:r>
        <w:rPr>
          <w:w w:val="97.96190715971447"/>
          <w:rFonts w:ascii="E" w:hAnsi="E" w:eastAsia="E"/>
          <w:b w:val="0"/>
          <w:i w:val="0"/>
          <w:color w:val="000000"/>
          <w:sz w:val="21"/>
        </w:rPr>
        <w:t>U</w:t>
      </w:r>
      <w:r>
        <w:rPr>
          <w:w w:val="98.65000247955322"/>
          <w:rFonts w:ascii="E" w:hAnsi="E" w:eastAsia="E"/>
          <w:b w:val="0"/>
          <w:i w:val="0"/>
          <w:color w:val="000000"/>
          <w:sz w:val="12"/>
        </w:rPr>
        <w:t>34</w:t>
      </w:r>
      <w:r>
        <w:rPr>
          <w:w w:val="97.96190715971447"/>
          <w:rFonts w:ascii="E" w:hAnsi="E" w:eastAsia="E"/>
          <w:b w:val="0"/>
          <w:i w:val="0"/>
          <w:color w:val="000000"/>
          <w:sz w:val="21"/>
        </w:rPr>
        <w:t>(</w:t>
      </w:r>
      <w:r>
        <w:rPr>
          <w:w w:val="97.96190715971447"/>
          <w:rFonts w:ascii="FZHTK" w:hAnsi="FZHTK" w:eastAsia="FZHTK"/>
          <w:b w:val="0"/>
          <w:i w:val="0"/>
          <w:color w:val="000000"/>
          <w:sz w:val="21"/>
        </w:rPr>
        <w:t>风险值</w:t>
      </w:r>
      <w:r>
        <w:rPr>
          <w:w w:val="97.96190715971447"/>
          <w:rFonts w:ascii="E" w:hAnsi="E" w:eastAsia="E"/>
          <w:b w:val="0"/>
          <w:i w:val="0"/>
          <w:color w:val="000000"/>
          <w:sz w:val="21"/>
        </w:rPr>
        <w:t>95</w:t>
      </w:r>
      <w:r>
        <w:rPr>
          <w:w w:val="97.96190715971447"/>
          <w:rFonts w:ascii="E" w:hAnsi="E" w:eastAsia="E"/>
          <w:b w:val="0"/>
          <w:i w:val="0"/>
          <w:color w:val="000000"/>
          <w:sz w:val="21"/>
        </w:rPr>
        <w:t xml:space="preserve">) </w:t>
      </w:r>
      <w:r>
        <w:br/>
      </w:r>
      <w:r>
        <w:tab/>
      </w:r>
      <w:r>
        <w:rPr>
          <w:w w:val="97.96190715971447"/>
          <w:rFonts w:ascii="E" w:hAnsi="E" w:eastAsia="E"/>
          <w:b w:val="0"/>
          <w:i w:val="0"/>
          <w:color w:val="000000"/>
          <w:sz w:val="21"/>
        </w:rPr>
        <w:t>1)</w:t>
      </w:r>
      <w:r>
        <w:rPr>
          <w:w w:val="97.96190715971447"/>
          <w:rFonts w:ascii="FZSSK" w:hAnsi="FZSSK" w:eastAsia="FZSSK"/>
          <w:b w:val="0"/>
          <w:i w:val="0"/>
          <w:color w:val="000000"/>
          <w:sz w:val="21"/>
        </w:rPr>
        <w:t>预防措施</w:t>
      </w:r>
      <w:r>
        <w:rPr>
          <w:w w:val="97.96190715971447"/>
          <w:rFonts w:ascii="E" w:hAnsi="E" w:eastAsia="E"/>
          <w:b w:val="0"/>
          <w:i w:val="0"/>
          <w:color w:val="000000"/>
          <w:sz w:val="21"/>
        </w:rPr>
        <w:t>。</w:t>
      </w:r>
      <w:r>
        <w:rPr>
          <w:w w:val="97.96190715971447"/>
          <w:rFonts w:ascii="FZSSK" w:hAnsi="FZSSK" w:eastAsia="FZSSK"/>
          <w:b w:val="0"/>
          <w:i w:val="0"/>
          <w:color w:val="000000"/>
          <w:sz w:val="21"/>
        </w:rPr>
        <w:t>加强地质预报</w:t>
      </w:r>
      <w:r>
        <w:rPr>
          <w:w w:val="97.96190715971447"/>
          <w:rFonts w:ascii="E" w:hAnsi="E" w:eastAsia="E"/>
          <w:b w:val="0"/>
          <w:i w:val="0"/>
          <w:color w:val="000000"/>
          <w:sz w:val="21"/>
        </w:rPr>
        <w:t>,</w:t>
      </w:r>
      <w:r>
        <w:rPr>
          <w:w w:val="97.96190715971447"/>
          <w:rFonts w:ascii="FZSSK" w:hAnsi="FZSSK" w:eastAsia="FZSSK"/>
          <w:b w:val="0"/>
          <w:i w:val="0"/>
          <w:color w:val="000000"/>
          <w:sz w:val="21"/>
        </w:rPr>
        <w:t>探明风化槽范围与</w:t>
      </w:r>
      <w:r>
        <w:rPr>
          <w:w w:val="97.96190715971447"/>
          <w:rFonts w:ascii="FZSSK" w:hAnsi="FZSSK" w:eastAsia="FZSSK"/>
          <w:b w:val="0"/>
          <w:i w:val="0"/>
          <w:color w:val="000000"/>
          <w:sz w:val="21"/>
        </w:rPr>
        <w:t>岩体破碎与富水情况</w:t>
      </w:r>
      <w:r>
        <w:rPr>
          <w:w w:val="97.96190715971447"/>
          <w:rFonts w:ascii="E" w:hAnsi="E" w:eastAsia="E"/>
          <w:b w:val="0"/>
          <w:i w:val="0"/>
          <w:color w:val="000000"/>
          <w:sz w:val="21"/>
        </w:rPr>
        <w:t>;</w:t>
      </w:r>
      <w:r>
        <w:rPr>
          <w:w w:val="97.96190715971447"/>
          <w:rFonts w:ascii="FZSSK" w:hAnsi="FZSSK" w:eastAsia="FZSSK"/>
          <w:b w:val="0"/>
          <w:i w:val="0"/>
          <w:color w:val="000000"/>
          <w:sz w:val="21"/>
        </w:rPr>
        <w:t>对风化槽采取全断面注浆预加</w:t>
      </w:r>
    </w:p>
    <w:p>
      <w:pPr>
        <w:autoSpaceDN w:val="0"/>
        <w:autoSpaceDE w:val="0"/>
        <w:widowControl/>
        <w:spacing w:line="392" w:lineRule="exact" w:before="96" w:after="0"/>
        <w:ind w:left="212" w:right="24" w:firstLine="0"/>
        <w:jc w:val="both"/>
      </w:pPr>
      <w:r>
        <w:rPr>
          <w:w w:val="97.96190715971447"/>
          <w:rFonts w:ascii="FZSSK" w:hAnsi="FZSSK" w:eastAsia="FZSSK"/>
          <w:b w:val="0"/>
          <w:i w:val="0"/>
          <w:color w:val="000000"/>
          <w:sz w:val="21"/>
        </w:rPr>
        <w:t>固</w:t>
      </w:r>
      <w:r>
        <w:rPr>
          <w:w w:val="97.96190715971447"/>
          <w:rFonts w:ascii="E" w:hAnsi="E" w:eastAsia="E"/>
          <w:b w:val="0"/>
          <w:i w:val="0"/>
          <w:color w:val="000000"/>
          <w:sz w:val="21"/>
        </w:rPr>
        <w:t>,</w:t>
      </w:r>
      <w:r>
        <w:rPr>
          <w:w w:val="97.96190715971447"/>
          <w:rFonts w:ascii="FZSSK" w:hAnsi="FZSSK" w:eastAsia="FZSSK"/>
          <w:b w:val="0"/>
          <w:i w:val="0"/>
          <w:color w:val="000000"/>
          <w:sz w:val="21"/>
        </w:rPr>
        <w:t>封堵岩隙渗流通道</w:t>
      </w:r>
      <w:r>
        <w:rPr>
          <w:w w:val="97.96190715971447"/>
          <w:rFonts w:ascii="E" w:hAnsi="E" w:eastAsia="E"/>
          <w:b w:val="0"/>
          <w:i w:val="0"/>
          <w:color w:val="000000"/>
          <w:sz w:val="21"/>
        </w:rPr>
        <w:t>,</w:t>
      </w:r>
      <w:r>
        <w:rPr>
          <w:w w:val="97.96190715971447"/>
          <w:rFonts w:ascii="FZSSK" w:hAnsi="FZSSK" w:eastAsia="FZSSK"/>
          <w:b w:val="0"/>
          <w:i w:val="0"/>
          <w:color w:val="000000"/>
          <w:sz w:val="21"/>
        </w:rPr>
        <w:t>检查孔取芯结果显示</w:t>
      </w:r>
      <w:r>
        <w:rPr>
          <w:w w:val="97.96190715971447"/>
          <w:rFonts w:ascii="E" w:hAnsi="E" w:eastAsia="E"/>
          <w:b w:val="0"/>
          <w:i w:val="0"/>
          <w:color w:val="000000"/>
          <w:sz w:val="21"/>
        </w:rPr>
        <w:t>,</w:t>
      </w:r>
      <w:r>
        <w:rPr>
          <w:w w:val="97.96190715971447"/>
          <w:rFonts w:ascii="FZSSK" w:hAnsi="FZSSK" w:eastAsia="FZSSK"/>
          <w:b w:val="0"/>
          <w:i w:val="0"/>
          <w:color w:val="000000"/>
          <w:sz w:val="21"/>
        </w:rPr>
        <w:t>出水量</w:t>
      </w:r>
      <w:r>
        <w:rPr>
          <w:w w:val="97.96190715971447"/>
          <w:rFonts w:ascii="FZSSK" w:hAnsi="FZSSK" w:eastAsia="FZSSK"/>
          <w:b w:val="0"/>
          <w:i w:val="0"/>
          <w:color w:val="000000"/>
          <w:sz w:val="21"/>
        </w:rPr>
        <w:t>为</w:t>
      </w:r>
      <w:r>
        <w:rPr>
          <w:w w:val="97.96190715971447"/>
          <w:rFonts w:ascii="E" w:hAnsi="E" w:eastAsia="E"/>
          <w:b w:val="0"/>
          <w:i w:val="0"/>
          <w:color w:val="000000"/>
          <w:sz w:val="21"/>
        </w:rPr>
        <w:t xml:space="preserve">0. 08 </w:t>
      </w:r>
      <w:r>
        <w:rPr>
          <w:w w:val="97.96190715971447"/>
          <w:rFonts w:ascii="E" w:hAnsi="E" w:eastAsia="E"/>
          <w:b w:val="0"/>
          <w:i w:val="0"/>
          <w:color w:val="000000"/>
          <w:sz w:val="21"/>
        </w:rPr>
        <w:t>L/ (min·m),</w:t>
      </w:r>
      <w:r>
        <w:rPr>
          <w:w w:val="97.96190715971447"/>
          <w:rFonts w:ascii="FZSSK" w:hAnsi="FZSSK" w:eastAsia="FZSSK"/>
          <w:b w:val="0"/>
          <w:i w:val="0"/>
          <w:color w:val="000000"/>
          <w:sz w:val="21"/>
        </w:rPr>
        <w:t>渗透率减小到</w:t>
      </w:r>
      <w:r>
        <w:rPr>
          <w:w w:val="97.96190715971447"/>
          <w:rFonts w:ascii="E" w:hAnsi="E" w:eastAsia="E"/>
          <w:b w:val="0"/>
          <w:i w:val="0"/>
          <w:color w:val="000000"/>
          <w:sz w:val="21"/>
        </w:rPr>
        <w:t>6. 5×10</w:t>
      </w:r>
      <w:r>
        <w:rPr>
          <w:w w:val="98.65000247955322"/>
          <w:rFonts w:ascii="E" w:hAnsi="E" w:eastAsia="E"/>
          <w:b w:val="0"/>
          <w:i w:val="0"/>
          <w:color w:val="000000"/>
          <w:sz w:val="12"/>
        </w:rPr>
        <w:t xml:space="preserve">-14 </w:t>
      </w:r>
      <w:r>
        <w:rPr>
          <w:w w:val="97.96190715971447"/>
          <w:rFonts w:ascii="E" w:hAnsi="E" w:eastAsia="E"/>
          <w:b w:val="0"/>
          <w:i w:val="0"/>
          <w:color w:val="000000"/>
          <w:sz w:val="21"/>
        </w:rPr>
        <w:t>m</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FZSSK" w:hAnsi="FZSSK" w:eastAsia="FZSSK"/>
          <w:b w:val="0"/>
          <w:i w:val="0"/>
          <w:color w:val="000000"/>
          <w:sz w:val="21"/>
        </w:rPr>
        <w:t>岩</w:t>
      </w:r>
      <w:r>
        <w:rPr>
          <w:w w:val="97.96190715971447"/>
          <w:rFonts w:ascii="FZSSK" w:hAnsi="FZSSK" w:eastAsia="FZSSK"/>
          <w:b w:val="0"/>
          <w:i w:val="0"/>
          <w:color w:val="000000"/>
          <w:sz w:val="21"/>
        </w:rPr>
        <w:t>芯可见大量水泥劈裂面以及水泥与断层角砾胶结面</w:t>
      </w:r>
      <w:r>
        <w:rPr>
          <w:w w:val="97.96190715971447"/>
          <w:rFonts w:ascii="E" w:hAnsi="E" w:eastAsia="E"/>
          <w:b w:val="0"/>
          <w:i w:val="0"/>
          <w:color w:val="000000"/>
          <w:sz w:val="21"/>
        </w:rPr>
        <w:t>,</w:t>
      </w:r>
      <w:r>
        <w:rPr>
          <w:w w:val="97.96190715971447"/>
          <w:rFonts w:ascii="FZSSK" w:hAnsi="FZSSK" w:eastAsia="FZSSK"/>
          <w:b w:val="0"/>
          <w:i w:val="0"/>
          <w:color w:val="000000"/>
          <w:sz w:val="21"/>
        </w:rPr>
        <w:t>岩芯浆液结石体充填明显</w:t>
      </w:r>
      <w:r>
        <w:rPr>
          <w:w w:val="97.96190715971447"/>
          <w:rFonts w:ascii="E" w:hAnsi="E" w:eastAsia="E"/>
          <w:b w:val="0"/>
          <w:i w:val="0"/>
          <w:color w:val="000000"/>
          <w:sz w:val="21"/>
        </w:rPr>
        <w:t>,</w:t>
      </w:r>
      <w:r>
        <w:rPr>
          <w:w w:val="97.96190715971447"/>
          <w:rFonts w:ascii="FZSSK" w:hAnsi="FZSSK" w:eastAsia="FZSSK"/>
          <w:b w:val="0"/>
          <w:i w:val="0"/>
          <w:color w:val="000000"/>
          <w:sz w:val="21"/>
        </w:rPr>
        <w:t>破碎带被浆液有效充填而</w:t>
      </w:r>
      <w:r>
        <w:rPr>
          <w:w w:val="97.96190715971447"/>
          <w:rFonts w:ascii="FZSSK" w:hAnsi="FZSSK" w:eastAsia="FZSSK"/>
          <w:b w:val="0"/>
          <w:i w:val="0"/>
          <w:color w:val="000000"/>
          <w:sz w:val="21"/>
        </w:rPr>
        <w:t>胶结</w:t>
      </w:r>
      <w:r>
        <w:rPr>
          <w:w w:val="97.96190715971447"/>
          <w:rFonts w:ascii="E" w:hAnsi="E" w:eastAsia="E"/>
          <w:b w:val="0"/>
          <w:i w:val="0"/>
          <w:color w:val="000000"/>
          <w:sz w:val="21"/>
        </w:rPr>
        <w:t>。</w:t>
      </w:r>
      <w:r>
        <w:rPr>
          <w:w w:val="97.96190715971447"/>
          <w:rFonts w:ascii="FZSSK" w:hAnsi="FZSSK" w:eastAsia="FZSSK"/>
          <w:b w:val="0"/>
          <w:i w:val="0"/>
          <w:color w:val="000000"/>
          <w:sz w:val="21"/>
        </w:rPr>
        <w:t>同时增加泥水舱泥浆比重黏度</w:t>
      </w:r>
      <w:r>
        <w:rPr>
          <w:w w:val="97.96190715971447"/>
          <w:rFonts w:ascii="E" w:hAnsi="E" w:eastAsia="E"/>
          <w:b w:val="0"/>
          <w:i w:val="0"/>
          <w:color w:val="000000"/>
          <w:sz w:val="21"/>
        </w:rPr>
        <w:t>,</w:t>
      </w:r>
      <w:r>
        <w:rPr>
          <w:w w:val="97.96190715971447"/>
          <w:rFonts w:ascii="FZSSK" w:hAnsi="FZSSK" w:eastAsia="FZSSK"/>
          <w:b w:val="0"/>
          <w:i w:val="0"/>
          <w:color w:val="000000"/>
          <w:sz w:val="21"/>
        </w:rPr>
        <w:t>稳定开挖面</w:t>
      </w:r>
      <w:r>
        <w:rPr>
          <w:w w:val="97.96190715971447"/>
          <w:rFonts w:ascii="E" w:hAnsi="E" w:eastAsia="E"/>
          <w:b w:val="0"/>
          <w:i w:val="0"/>
          <w:color w:val="000000"/>
          <w:sz w:val="21"/>
        </w:rPr>
        <w:t>,</w:t>
      </w:r>
      <w:r>
        <w:rPr>
          <w:w w:val="97.96190715971447"/>
          <w:rFonts w:ascii="FZSSK" w:hAnsi="FZSSK" w:eastAsia="FZSSK"/>
          <w:b w:val="0"/>
          <w:i w:val="0"/>
          <w:color w:val="000000"/>
          <w:sz w:val="21"/>
        </w:rPr>
        <w:t>增</w:t>
      </w:r>
      <w:r>
        <w:rPr>
          <w:w w:val="97.96190715971447"/>
          <w:rFonts w:ascii="FZSSK" w:hAnsi="FZSSK" w:eastAsia="FZSSK"/>
          <w:b w:val="0"/>
          <w:i w:val="0"/>
          <w:color w:val="000000"/>
          <w:sz w:val="21"/>
        </w:rPr>
        <w:t>大盾尾同步注浆压力和注浆量</w:t>
      </w:r>
      <w:r>
        <w:rPr>
          <w:w w:val="97.96190715971447"/>
          <w:rFonts w:ascii="E" w:hAnsi="E" w:eastAsia="E"/>
          <w:b w:val="0"/>
          <w:i w:val="0"/>
          <w:color w:val="000000"/>
          <w:sz w:val="21"/>
        </w:rPr>
        <w:t>。</w:t>
      </w:r>
    </w:p>
    <w:p>
      <w:pPr>
        <w:autoSpaceDN w:val="0"/>
        <w:autoSpaceDE w:val="0"/>
        <w:widowControl/>
        <w:spacing w:line="314" w:lineRule="exact" w:before="174" w:after="0"/>
        <w:ind w:left="212" w:right="0" w:firstLine="414"/>
        <w:jc w:val="left"/>
      </w:pPr>
      <w:r>
        <w:rPr>
          <w:w w:val="97.96190715971447"/>
          <w:rFonts w:ascii="E" w:hAnsi="E" w:eastAsia="E"/>
          <w:b w:val="0"/>
          <w:i w:val="0"/>
          <w:color w:val="000000"/>
          <w:sz w:val="21"/>
        </w:rPr>
        <w:t>2)</w:t>
      </w:r>
      <w:r>
        <w:rPr>
          <w:w w:val="97.96190715971447"/>
          <w:rFonts w:ascii="FZSSK" w:hAnsi="FZSSK" w:eastAsia="FZSSK"/>
          <w:b w:val="0"/>
          <w:i w:val="0"/>
          <w:color w:val="000000"/>
          <w:sz w:val="21"/>
        </w:rPr>
        <w:t>应急处理措施</w:t>
      </w:r>
      <w:r>
        <w:rPr>
          <w:w w:val="97.96190715971447"/>
          <w:rFonts w:ascii="E" w:hAnsi="E" w:eastAsia="E"/>
          <w:b w:val="0"/>
          <w:i w:val="0"/>
          <w:color w:val="000000"/>
          <w:sz w:val="21"/>
        </w:rPr>
        <w:t>。</w:t>
      </w:r>
      <w:r>
        <w:rPr>
          <w:w w:val="97.96190715971447"/>
          <w:rFonts w:ascii="FZSSK" w:hAnsi="FZSSK" w:eastAsia="FZSSK"/>
          <w:b w:val="0"/>
          <w:i w:val="0"/>
          <w:color w:val="000000"/>
          <w:sz w:val="21"/>
        </w:rPr>
        <w:t>发生涌水涌砂</w:t>
      </w:r>
      <w:r>
        <w:rPr>
          <w:w w:val="97.96190715971447"/>
          <w:rFonts w:ascii="E" w:hAnsi="E" w:eastAsia="E"/>
          <w:b w:val="0"/>
          <w:i w:val="0"/>
          <w:color w:val="000000"/>
          <w:sz w:val="21"/>
        </w:rPr>
        <w:t>,</w:t>
      </w:r>
      <w:r>
        <w:rPr>
          <w:w w:val="97.96190715971447"/>
          <w:rFonts w:ascii="FZSSK" w:hAnsi="FZSSK" w:eastAsia="FZSSK"/>
          <w:b w:val="0"/>
          <w:i w:val="0"/>
          <w:color w:val="000000"/>
          <w:sz w:val="21"/>
        </w:rPr>
        <w:t>先探明渗水通</w:t>
      </w:r>
      <w:r>
        <w:rPr>
          <w:w w:val="97.96190715971447"/>
          <w:rFonts w:ascii="FZSSK" w:hAnsi="FZSSK" w:eastAsia="FZSSK"/>
          <w:b w:val="0"/>
          <w:i w:val="0"/>
          <w:color w:val="000000"/>
          <w:sz w:val="21"/>
        </w:rPr>
        <w:t>道与来源</w:t>
      </w:r>
      <w:r>
        <w:rPr>
          <w:w w:val="97.96190715971447"/>
          <w:rFonts w:ascii="E" w:hAnsi="E" w:eastAsia="E"/>
          <w:b w:val="0"/>
          <w:i w:val="0"/>
          <w:color w:val="000000"/>
          <w:sz w:val="21"/>
        </w:rPr>
        <w:t>,</w:t>
      </w:r>
      <w:r>
        <w:rPr>
          <w:w w:val="97.96190715971447"/>
          <w:rFonts w:ascii="FZSSK" w:hAnsi="FZSSK" w:eastAsia="FZSSK"/>
          <w:b w:val="0"/>
          <w:i w:val="0"/>
          <w:color w:val="000000"/>
          <w:sz w:val="21"/>
        </w:rPr>
        <w:t>注浆封堵</w:t>
      </w:r>
      <w:r>
        <w:rPr>
          <w:w w:val="97.96190715971447"/>
          <w:rFonts w:ascii="E" w:hAnsi="E" w:eastAsia="E"/>
          <w:b w:val="0"/>
          <w:i w:val="0"/>
          <w:color w:val="000000"/>
          <w:sz w:val="21"/>
        </w:rPr>
        <w:t>;</w:t>
      </w:r>
      <w:r>
        <w:rPr>
          <w:w w:val="97.96190715971447"/>
          <w:rFonts w:ascii="FZSSK" w:hAnsi="FZSSK" w:eastAsia="FZSSK"/>
          <w:b w:val="0"/>
          <w:i w:val="0"/>
          <w:color w:val="000000"/>
          <w:sz w:val="21"/>
        </w:rPr>
        <w:t>及时向开挖面周围岩体施作固</w:t>
      </w:r>
    </w:p>
    <w:p>
      <w:pPr>
        <w:autoSpaceDN w:val="0"/>
        <w:autoSpaceDE w:val="0"/>
        <w:widowControl/>
        <w:spacing w:line="314" w:lineRule="exact" w:before="172" w:after="0"/>
        <w:ind w:left="212" w:right="0" w:firstLine="0"/>
        <w:jc w:val="left"/>
      </w:pPr>
      <w:r>
        <w:rPr>
          <w:w w:val="97.96190715971447"/>
          <w:rFonts w:ascii="FZSSK" w:hAnsi="FZSSK" w:eastAsia="FZSSK"/>
          <w:b w:val="0"/>
          <w:i w:val="0"/>
          <w:color w:val="000000"/>
          <w:sz w:val="21"/>
        </w:rPr>
        <w:t>结灌浆</w:t>
      </w:r>
      <w:r>
        <w:rPr>
          <w:w w:val="97.96190715971447"/>
          <w:rFonts w:ascii="E" w:hAnsi="E" w:eastAsia="E"/>
          <w:b w:val="0"/>
          <w:i w:val="0"/>
          <w:color w:val="000000"/>
          <w:sz w:val="21"/>
        </w:rPr>
        <w:t>,</w:t>
      </w:r>
      <w:r>
        <w:rPr>
          <w:w w:val="97.96190715971447"/>
          <w:rFonts w:ascii="FZSSK" w:hAnsi="FZSSK" w:eastAsia="FZSSK"/>
          <w:b w:val="0"/>
          <w:i w:val="0"/>
          <w:color w:val="000000"/>
          <w:sz w:val="21"/>
        </w:rPr>
        <w:t>增大岩体强度</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补充地层损失</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减小围岩</w:t>
      </w:r>
      <w:r>
        <w:rPr>
          <w:w w:val="97.96190715971447"/>
          <w:rFonts w:ascii="FZSSK" w:hAnsi="FZSSK" w:eastAsia="FZSSK"/>
          <w:b w:val="0"/>
          <w:i w:val="0"/>
          <w:color w:val="000000"/>
          <w:sz w:val="21"/>
        </w:rPr>
        <w:t>变形</w:t>
      </w:r>
      <w:r>
        <w:rPr>
          <w:w w:val="97.96190715971447"/>
          <w:rFonts w:ascii="E" w:hAnsi="E" w:eastAsia="E"/>
          <w:b w:val="0"/>
          <w:i w:val="0"/>
          <w:color w:val="000000"/>
          <w:sz w:val="21"/>
        </w:rPr>
        <w:t>。</w:t>
      </w:r>
    </w:p>
    <w:p>
      <w:pPr>
        <w:autoSpaceDN w:val="0"/>
        <w:autoSpaceDE w:val="0"/>
        <w:widowControl/>
        <w:spacing w:line="242" w:lineRule="exact" w:before="0" w:after="0"/>
        <w:ind w:left="632" w:right="0" w:firstLine="0"/>
        <w:jc w:val="left"/>
      </w:pPr>
      <w:r>
        <w:rPr>
          <w:w w:val="97.96190715971447"/>
          <w:rFonts w:ascii="FZSSK" w:hAnsi="FZSSK" w:eastAsia="FZSSK"/>
          <w:b w:val="0"/>
          <w:i w:val="0"/>
          <w:color w:val="000000"/>
          <w:sz w:val="21"/>
        </w:rPr>
        <w:t>通过对各主要风险源采取严格的监测和预防措</w:t>
      </w:r>
    </w:p>
    <w:p>
      <w:pPr>
        <w:autoSpaceDN w:val="0"/>
        <w:autoSpaceDE w:val="0"/>
        <w:widowControl/>
        <w:spacing w:line="314" w:lineRule="exact" w:before="174" w:after="0"/>
        <w:ind w:left="212" w:right="24" w:firstLine="0"/>
        <w:jc w:val="both"/>
      </w:pPr>
      <w:r>
        <w:rPr>
          <w:w w:val="97.96190715971447"/>
          <w:rFonts w:ascii="FZSSK" w:hAnsi="FZSSK" w:eastAsia="FZSSK"/>
          <w:b w:val="0"/>
          <w:i w:val="0"/>
          <w:color w:val="000000"/>
          <w:sz w:val="21"/>
        </w:rPr>
        <w:t>施</w:t>
      </w:r>
      <w:r>
        <w:rPr>
          <w:w w:val="97.96190715971447"/>
          <w:rFonts w:ascii="E" w:hAnsi="E" w:eastAsia="E"/>
          <w:b w:val="0"/>
          <w:i w:val="0"/>
          <w:color w:val="000000"/>
          <w:sz w:val="21"/>
        </w:rPr>
        <w:t>,</w:t>
      </w:r>
      <w:r>
        <w:rPr>
          <w:w w:val="97.96190715971447"/>
          <w:rFonts w:ascii="FZSSK" w:hAnsi="FZSSK" w:eastAsia="FZSSK"/>
          <w:b w:val="0"/>
          <w:i w:val="0"/>
          <w:color w:val="000000"/>
          <w:sz w:val="21"/>
        </w:rPr>
        <w:t>盾构成功通过风化槽破碎带</w:t>
      </w:r>
      <w:r>
        <w:rPr>
          <w:w w:val="97.96190715971447"/>
          <w:rFonts w:ascii="E" w:hAnsi="E" w:eastAsia="E"/>
          <w:b w:val="0"/>
          <w:i w:val="0"/>
          <w:color w:val="000000"/>
          <w:sz w:val="21"/>
        </w:rPr>
        <w:t>,</w:t>
      </w:r>
      <w:r>
        <w:rPr>
          <w:w w:val="97.96190715971447"/>
          <w:rFonts w:ascii="FZSSK" w:hAnsi="FZSSK" w:eastAsia="FZSSK"/>
          <w:b w:val="0"/>
          <w:i w:val="0"/>
          <w:color w:val="000000"/>
          <w:sz w:val="21"/>
        </w:rPr>
        <w:t>到达预定对接区域</w:t>
      </w:r>
      <w:r>
        <w:rPr>
          <w:w w:val="97.96190715971447"/>
          <w:rFonts w:ascii="E" w:hAnsi="E" w:eastAsia="E"/>
          <w:b w:val="0"/>
          <w:i w:val="0"/>
          <w:color w:val="000000"/>
          <w:sz w:val="21"/>
        </w:rPr>
        <w:t>,</w:t>
      </w:r>
      <w:r>
        <w:rPr>
          <w:w w:val="97.96190715971447"/>
          <w:rFonts w:ascii="FZSSK" w:hAnsi="FZSSK" w:eastAsia="FZSSK"/>
          <w:b w:val="0"/>
          <w:i w:val="0"/>
          <w:color w:val="000000"/>
          <w:sz w:val="21"/>
        </w:rPr>
        <w:t>同时矿山法隧道维持了拱顶的安全</w:t>
      </w:r>
      <w:r>
        <w:rPr>
          <w:w w:val="97.96190715971447"/>
          <w:rFonts w:ascii="E" w:hAnsi="E" w:eastAsia="E"/>
          <w:b w:val="0"/>
          <w:i w:val="0"/>
          <w:color w:val="000000"/>
          <w:sz w:val="21"/>
        </w:rPr>
        <w:t>,</w:t>
      </w:r>
      <w:r>
        <w:rPr>
          <w:w w:val="97.96190715971447"/>
          <w:rFonts w:ascii="FZSSK" w:hAnsi="FZSSK" w:eastAsia="FZSSK"/>
          <w:b w:val="0"/>
          <w:i w:val="0"/>
          <w:color w:val="000000"/>
          <w:sz w:val="21"/>
        </w:rPr>
        <w:t>顺利接收盾构</w:t>
      </w:r>
      <w:r>
        <w:rPr>
          <w:w w:val="97.96190715971447"/>
          <w:rFonts w:ascii="FZSSK" w:hAnsi="FZSSK" w:eastAsia="FZSSK"/>
          <w:b w:val="0"/>
          <w:i w:val="0"/>
          <w:color w:val="000000"/>
          <w:sz w:val="21"/>
        </w:rPr>
        <w:t>贯通</w:t>
      </w:r>
      <w:r>
        <w:rPr>
          <w:w w:val="97.96190715971447"/>
          <w:rFonts w:ascii="E" w:hAnsi="E" w:eastAsia="E"/>
          <w:b w:val="0"/>
          <w:i w:val="0"/>
          <w:color w:val="000000"/>
          <w:sz w:val="21"/>
        </w:rPr>
        <w:t>。</w:t>
      </w:r>
    </w:p>
    <w:p>
      <w:pPr>
        <w:autoSpaceDN w:val="0"/>
        <w:tabs>
          <w:tab w:pos="626" w:val="left"/>
        </w:tabs>
        <w:autoSpaceDE w:val="0"/>
        <w:widowControl/>
        <w:spacing w:line="308" w:lineRule="exact" w:before="252" w:after="0"/>
        <w:ind w:left="206" w:right="0" w:firstLine="0"/>
        <w:jc w:val="left"/>
      </w:pPr>
      <w:r>
        <w:rPr>
          <w:w w:val="98.65000247955322"/>
          <w:rFonts w:ascii="E" w:hAnsi="E" w:eastAsia="E"/>
          <w:b w:val="0"/>
          <w:i w:val="0"/>
          <w:color w:val="000000"/>
          <w:sz w:val="24"/>
        </w:rPr>
        <w:t xml:space="preserve">7 </w:t>
      </w:r>
      <w:r>
        <w:rPr>
          <w:w w:val="98.65000247955322"/>
          <w:rFonts w:ascii="FZHTK" w:hAnsi="FZHTK" w:eastAsia="FZHTK"/>
          <w:b w:val="0"/>
          <w:i w:val="0"/>
          <w:color w:val="000000"/>
          <w:sz w:val="24"/>
        </w:rPr>
        <w:t>结论与体会</w:t>
      </w:r>
      <w:r>
        <w:br/>
      </w:r>
      <w:r>
        <w:tab/>
      </w:r>
      <w:r>
        <w:rPr>
          <w:w w:val="97.96190715971447"/>
          <w:rFonts w:ascii="E" w:hAnsi="E" w:eastAsia="E"/>
          <w:b w:val="0"/>
          <w:i w:val="0"/>
          <w:color w:val="000000"/>
          <w:sz w:val="21"/>
        </w:rPr>
        <w:t>1)</w:t>
      </w:r>
      <w:r>
        <w:rPr>
          <w:w w:val="97.96190715971447"/>
          <w:rFonts w:ascii="FZSSK" w:hAnsi="FZSSK" w:eastAsia="FZSSK"/>
          <w:b w:val="0"/>
          <w:i w:val="0"/>
          <w:color w:val="000000"/>
          <w:sz w:val="21"/>
        </w:rPr>
        <w:t>通过作业</w:t>
      </w:r>
      <w:r>
        <w:rPr>
          <w:w w:val="97.96190715971447"/>
          <w:rFonts w:ascii="E" w:hAnsi="E" w:eastAsia="E"/>
          <w:b w:val="0"/>
          <w:i w:val="0"/>
          <w:color w:val="000000"/>
          <w:sz w:val="21"/>
        </w:rPr>
        <w:t>、</w:t>
      </w:r>
      <w:r>
        <w:rPr>
          <w:w w:val="97.96190715971447"/>
          <w:rFonts w:ascii="FZSSK" w:hAnsi="FZSSK" w:eastAsia="FZSSK"/>
          <w:b w:val="0"/>
          <w:i w:val="0"/>
          <w:color w:val="000000"/>
          <w:sz w:val="21"/>
        </w:rPr>
        <w:t>风险相结合的多层次分解树风险辨</w:t>
      </w:r>
      <w:r>
        <w:rPr>
          <w:w w:val="97.96190715971447"/>
          <w:rFonts w:ascii="FZSSK" w:hAnsi="FZSSK" w:eastAsia="FZSSK"/>
          <w:b w:val="0"/>
          <w:i w:val="0"/>
          <w:color w:val="000000"/>
          <w:sz w:val="21"/>
        </w:rPr>
        <w:t>识方法</w:t>
      </w:r>
      <w:r>
        <w:rPr>
          <w:w w:val="97.96190715971447"/>
          <w:rFonts w:ascii="E" w:hAnsi="E" w:eastAsia="E"/>
          <w:b w:val="0"/>
          <w:i w:val="0"/>
          <w:color w:val="000000"/>
          <w:sz w:val="21"/>
        </w:rPr>
        <w:t>(WBS-RBS),</w:t>
      </w:r>
      <w:r>
        <w:rPr>
          <w:w w:val="97.96190715971447"/>
          <w:rFonts w:ascii="FZSSK" w:hAnsi="FZSSK" w:eastAsia="FZSSK"/>
          <w:b w:val="0"/>
          <w:i w:val="0"/>
          <w:color w:val="000000"/>
          <w:sz w:val="21"/>
        </w:rPr>
        <w:t>在隧道对接施工结构复杂</w:t>
      </w:r>
      <w:r>
        <w:rPr>
          <w:w w:val="97.96190715971447"/>
          <w:rFonts w:ascii="E" w:hAnsi="E" w:eastAsia="E"/>
          <w:b w:val="0"/>
          <w:i w:val="0"/>
          <w:color w:val="000000"/>
          <w:sz w:val="21"/>
        </w:rPr>
        <w:t>、</w:t>
      </w:r>
      <w:r>
        <w:rPr>
          <w:w w:val="97.96190715971447"/>
          <w:rFonts w:ascii="FZSSK" w:hAnsi="FZSSK" w:eastAsia="FZSSK"/>
          <w:b w:val="0"/>
          <w:i w:val="0"/>
          <w:color w:val="000000"/>
          <w:sz w:val="21"/>
        </w:rPr>
        <w:t>施工</w:t>
      </w:r>
      <w:r>
        <w:rPr>
          <w:w w:val="97.96190715971447"/>
          <w:rFonts w:ascii="FZSSK" w:hAnsi="FZSSK" w:eastAsia="FZSSK"/>
          <w:b w:val="0"/>
          <w:i w:val="0"/>
          <w:color w:val="000000"/>
          <w:sz w:val="21"/>
        </w:rPr>
        <w:t>工序多</w:t>
      </w:r>
      <w:r>
        <w:rPr>
          <w:w w:val="97.96190715971447"/>
          <w:rFonts w:ascii="E" w:hAnsi="E" w:eastAsia="E"/>
          <w:b w:val="0"/>
          <w:i w:val="0"/>
          <w:color w:val="000000"/>
          <w:sz w:val="21"/>
        </w:rPr>
        <w:t>、</w:t>
      </w:r>
      <w:r>
        <w:rPr>
          <w:w w:val="97.96190715971447"/>
          <w:rFonts w:ascii="FZSSK" w:hAnsi="FZSSK" w:eastAsia="FZSSK"/>
          <w:b w:val="0"/>
          <w:i w:val="0"/>
          <w:color w:val="000000"/>
          <w:sz w:val="21"/>
        </w:rPr>
        <w:t>地质条件复杂条件下</w:t>
      </w:r>
      <w:r>
        <w:rPr>
          <w:w w:val="97.96190715971447"/>
          <w:rFonts w:ascii="E" w:hAnsi="E" w:eastAsia="E"/>
          <w:b w:val="0"/>
          <w:i w:val="0"/>
          <w:color w:val="000000"/>
          <w:sz w:val="21"/>
        </w:rPr>
        <w:t>,</w:t>
      </w:r>
      <w:r>
        <w:rPr>
          <w:w w:val="97.96190715971447"/>
          <w:rFonts w:ascii="FZSSK" w:hAnsi="FZSSK" w:eastAsia="FZSSK"/>
          <w:b w:val="0"/>
          <w:i w:val="0"/>
          <w:color w:val="000000"/>
          <w:sz w:val="21"/>
        </w:rPr>
        <w:t>可以较全面</w:t>
      </w:r>
      <w:r>
        <w:rPr>
          <w:w w:val="97.96190715971447"/>
          <w:rFonts w:ascii="E" w:hAnsi="E" w:eastAsia="E"/>
          <w:b w:val="0"/>
          <w:i w:val="0"/>
          <w:color w:val="000000"/>
          <w:sz w:val="21"/>
        </w:rPr>
        <w:t>、</w:t>
      </w:r>
      <w:r>
        <w:rPr>
          <w:w w:val="97.96190715971447"/>
          <w:rFonts w:ascii="FZSSK" w:hAnsi="FZSSK" w:eastAsia="FZSSK"/>
          <w:b w:val="0"/>
          <w:i w:val="0"/>
          <w:color w:val="000000"/>
          <w:sz w:val="21"/>
        </w:rPr>
        <w:t>系统地辨</w:t>
      </w:r>
      <w:r>
        <w:rPr>
          <w:w w:val="97.96190715971447"/>
          <w:rFonts w:ascii="FZSSK" w:hAnsi="FZSSK" w:eastAsia="FZSSK"/>
          <w:b w:val="0"/>
          <w:i w:val="0"/>
          <w:color w:val="000000"/>
          <w:sz w:val="21"/>
        </w:rPr>
        <w:t>识出施工过程的风险因素</w:t>
      </w:r>
      <w:r>
        <w:rPr>
          <w:w w:val="97.96190715971447"/>
          <w:rFonts w:ascii="E" w:hAnsi="E" w:eastAsia="E"/>
          <w:b w:val="0"/>
          <w:i w:val="0"/>
          <w:color w:val="000000"/>
          <w:sz w:val="21"/>
        </w:rPr>
        <w:t>。</w:t>
      </w:r>
    </w:p>
    <w:p>
      <w:pPr>
        <w:autoSpaceDN w:val="0"/>
        <w:autoSpaceDE w:val="0"/>
        <w:widowControl/>
        <w:spacing w:line="314" w:lineRule="exact" w:before="174" w:after="0"/>
        <w:ind w:left="212" w:right="24" w:firstLine="414"/>
        <w:jc w:val="both"/>
      </w:pPr>
      <w:r>
        <w:rPr>
          <w:w w:val="97.96190715971447"/>
          <w:rFonts w:ascii="E" w:hAnsi="E" w:eastAsia="E"/>
          <w:b w:val="0"/>
          <w:i w:val="0"/>
          <w:color w:val="000000"/>
          <w:sz w:val="21"/>
        </w:rPr>
        <w:t>2)</w:t>
      </w:r>
      <w:r>
        <w:rPr>
          <w:w w:val="97.96190715971447"/>
          <w:rFonts w:ascii="FZSSK" w:hAnsi="FZSSK" w:eastAsia="FZSSK"/>
          <w:b w:val="0"/>
          <w:i w:val="0"/>
          <w:color w:val="000000"/>
          <w:sz w:val="21"/>
        </w:rPr>
        <w:t>利用层次分析法</w:t>
      </w:r>
      <w:r>
        <w:rPr>
          <w:w w:val="97.96190715971447"/>
          <w:rFonts w:ascii="E" w:hAnsi="E" w:eastAsia="E"/>
          <w:b w:val="0"/>
          <w:i w:val="0"/>
          <w:color w:val="000000"/>
          <w:sz w:val="21"/>
        </w:rPr>
        <w:t>(AHP)</w:t>
      </w:r>
      <w:r>
        <w:rPr>
          <w:w w:val="97.96190715971447"/>
          <w:rFonts w:ascii="FZSSK" w:hAnsi="FZSSK" w:eastAsia="FZSSK"/>
          <w:b w:val="0"/>
          <w:i w:val="0"/>
          <w:color w:val="000000"/>
          <w:sz w:val="21"/>
        </w:rPr>
        <w:t xml:space="preserve"> 建立风险评价指标体</w:t>
      </w:r>
      <w:r>
        <w:rPr>
          <w:w w:val="97.96190715971447"/>
          <w:rFonts w:ascii="FZSSK" w:hAnsi="FZSSK" w:eastAsia="FZSSK"/>
          <w:b w:val="0"/>
          <w:i w:val="0"/>
          <w:color w:val="000000"/>
          <w:sz w:val="21"/>
        </w:rPr>
        <w:t>系</w:t>
      </w:r>
      <w:r>
        <w:rPr>
          <w:w w:val="97.96190715971447"/>
          <w:rFonts w:ascii="E" w:hAnsi="E" w:eastAsia="E"/>
          <w:b w:val="0"/>
          <w:i w:val="0"/>
          <w:color w:val="000000"/>
          <w:sz w:val="21"/>
        </w:rPr>
        <w:t>,</w:t>
      </w:r>
      <w:r>
        <w:rPr>
          <w:w w:val="97.96190715971447"/>
          <w:rFonts w:ascii="FZSSK" w:hAnsi="FZSSK" w:eastAsia="FZSSK"/>
          <w:b w:val="0"/>
          <w:i w:val="0"/>
          <w:color w:val="000000"/>
          <w:sz w:val="21"/>
        </w:rPr>
        <w:t>把隧道对接施工复杂问题分解为各组成因素</w:t>
      </w:r>
      <w:r>
        <w:rPr>
          <w:w w:val="97.96190715971447"/>
          <w:rFonts w:ascii="E" w:hAnsi="E" w:eastAsia="E"/>
          <w:b w:val="0"/>
          <w:i w:val="0"/>
          <w:color w:val="000000"/>
          <w:sz w:val="21"/>
        </w:rPr>
        <w:t>,</w:t>
      </w:r>
      <w:r>
        <w:rPr>
          <w:w w:val="97.96190715971447"/>
          <w:rFonts w:ascii="FZSSK" w:hAnsi="FZSSK" w:eastAsia="FZSSK"/>
          <w:b w:val="0"/>
          <w:i w:val="0"/>
          <w:color w:val="000000"/>
          <w:sz w:val="21"/>
        </w:rPr>
        <w:t>形成</w:t>
      </w:r>
      <w:r>
        <w:rPr>
          <w:w w:val="97.96190715971447"/>
          <w:rFonts w:ascii="FZSSK" w:hAnsi="FZSSK" w:eastAsia="FZSSK"/>
          <w:b w:val="0"/>
          <w:i w:val="0"/>
          <w:color w:val="000000"/>
          <w:sz w:val="21"/>
        </w:rPr>
        <w:t>一个有序的递阶层次结构</w:t>
      </w:r>
      <w:r>
        <w:rPr>
          <w:w w:val="97.96190715971447"/>
          <w:rFonts w:ascii="E" w:hAnsi="E" w:eastAsia="E"/>
          <w:b w:val="0"/>
          <w:i w:val="0"/>
          <w:color w:val="000000"/>
          <w:sz w:val="21"/>
        </w:rPr>
        <w:t>,</w:t>
      </w:r>
      <w:r>
        <w:rPr>
          <w:w w:val="97.96190715971447"/>
          <w:rFonts w:ascii="FZSSK" w:hAnsi="FZSSK" w:eastAsia="FZSSK"/>
          <w:b w:val="0"/>
          <w:i w:val="0"/>
          <w:color w:val="000000"/>
          <w:sz w:val="21"/>
        </w:rPr>
        <w:t>能够较客观</w:t>
      </w:r>
      <w:r>
        <w:rPr>
          <w:w w:val="97.96190715971447"/>
          <w:rFonts w:ascii="E" w:hAnsi="E" w:eastAsia="E"/>
          <w:b w:val="0"/>
          <w:i w:val="0"/>
          <w:color w:val="000000"/>
          <w:sz w:val="21"/>
        </w:rPr>
        <w:t>、</w:t>
      </w:r>
      <w:r>
        <w:rPr>
          <w:w w:val="97.96190715971447"/>
          <w:rFonts w:ascii="FZSSK" w:hAnsi="FZSSK" w:eastAsia="FZSSK"/>
          <w:b w:val="0"/>
          <w:i w:val="0"/>
          <w:color w:val="000000"/>
          <w:sz w:val="21"/>
        </w:rPr>
        <w:t>准确</w:t>
      </w:r>
      <w:r>
        <w:rPr>
          <w:w w:val="97.96190715971447"/>
          <w:rFonts w:ascii="E" w:hAnsi="E" w:eastAsia="E"/>
          <w:b w:val="0"/>
          <w:i w:val="0"/>
          <w:color w:val="000000"/>
          <w:sz w:val="21"/>
        </w:rPr>
        <w:t>、</w:t>
      </w:r>
      <w:r>
        <w:rPr>
          <w:w w:val="97.96190715971447"/>
          <w:rFonts w:ascii="FZSSK" w:hAnsi="FZSSK" w:eastAsia="FZSSK"/>
          <w:b w:val="0"/>
          <w:i w:val="0"/>
          <w:color w:val="000000"/>
          <w:sz w:val="21"/>
        </w:rPr>
        <w:t>有效地</w:t>
      </w:r>
      <w:r>
        <w:rPr>
          <w:w w:val="97.96190715971447"/>
          <w:rFonts w:ascii="FZSSK" w:hAnsi="FZSSK" w:eastAsia="FZSSK"/>
          <w:b w:val="0"/>
          <w:i w:val="0"/>
          <w:color w:val="000000"/>
          <w:sz w:val="21"/>
        </w:rPr>
        <w:t>反应各风险因素对隧道对接施工的影响</w:t>
      </w:r>
      <w:r>
        <w:rPr>
          <w:w w:val="97.96190715971447"/>
          <w:rFonts w:ascii="E" w:hAnsi="E" w:eastAsia="E"/>
          <w:b w:val="0"/>
          <w:i w:val="0"/>
          <w:color w:val="000000"/>
          <w:sz w:val="21"/>
        </w:rPr>
        <w:t>。</w:t>
      </w:r>
    </w:p>
    <w:p>
      <w:pPr>
        <w:autoSpaceDN w:val="0"/>
        <w:autoSpaceDE w:val="0"/>
        <w:widowControl/>
        <w:spacing w:line="314" w:lineRule="exact" w:before="174" w:after="0"/>
        <w:ind w:left="212" w:right="24" w:firstLine="414"/>
        <w:jc w:val="both"/>
      </w:pPr>
      <w:r>
        <w:rPr>
          <w:w w:val="97.96190715971447"/>
          <w:rFonts w:ascii="E" w:hAnsi="E" w:eastAsia="E"/>
          <w:b w:val="0"/>
          <w:i w:val="0"/>
          <w:color w:val="000000"/>
          <w:sz w:val="21"/>
        </w:rPr>
        <w:t>3)</w:t>
      </w:r>
      <w:r>
        <w:rPr>
          <w:w w:val="97.96190715971447"/>
          <w:rFonts w:ascii="FZSSK" w:hAnsi="FZSSK" w:eastAsia="FZSSK"/>
          <w:b w:val="0"/>
          <w:i w:val="0"/>
          <w:color w:val="000000"/>
          <w:sz w:val="21"/>
        </w:rPr>
        <w:t>针对隧道工程形成一套简明</w:t>
      </w:r>
      <w:r>
        <w:rPr>
          <w:w w:val="97.96190715971447"/>
          <w:rFonts w:ascii="E" w:hAnsi="E" w:eastAsia="E"/>
          <w:b w:val="0"/>
          <w:i w:val="0"/>
          <w:color w:val="000000"/>
          <w:sz w:val="21"/>
        </w:rPr>
        <w:t>、</w:t>
      </w:r>
      <w:r>
        <w:rPr>
          <w:w w:val="97.96190715971447"/>
          <w:rFonts w:ascii="FZSSK" w:hAnsi="FZSSK" w:eastAsia="FZSSK"/>
          <w:b w:val="0"/>
          <w:i w:val="0"/>
          <w:color w:val="000000"/>
          <w:sz w:val="21"/>
        </w:rPr>
        <w:t>实用的风险评估</w:t>
      </w:r>
      <w:r>
        <w:rPr>
          <w:w w:val="97.96190715971447"/>
          <w:rFonts w:ascii="FZSSK" w:hAnsi="FZSSK" w:eastAsia="FZSSK"/>
          <w:b w:val="0"/>
          <w:i w:val="0"/>
          <w:color w:val="000000"/>
          <w:sz w:val="21"/>
        </w:rPr>
        <w:t>体系</w:t>
      </w:r>
      <w:r>
        <w:rPr>
          <w:w w:val="97.96190715971447"/>
          <w:rFonts w:ascii="E" w:hAnsi="E" w:eastAsia="E"/>
          <w:b w:val="0"/>
          <w:i w:val="0"/>
          <w:color w:val="000000"/>
          <w:sz w:val="21"/>
        </w:rPr>
        <w:t>,</w:t>
      </w:r>
      <w:r>
        <w:rPr>
          <w:w w:val="97.96190715971447"/>
          <w:rFonts w:ascii="FZSSK" w:hAnsi="FZSSK" w:eastAsia="FZSSK"/>
          <w:b w:val="0"/>
          <w:i w:val="0"/>
          <w:color w:val="000000"/>
          <w:sz w:val="21"/>
        </w:rPr>
        <w:t>应用在海下隧道对接工程案例上</w:t>
      </w:r>
      <w:r>
        <w:rPr>
          <w:w w:val="97.96190715971447"/>
          <w:rFonts w:ascii="E" w:hAnsi="E" w:eastAsia="E"/>
          <w:b w:val="0"/>
          <w:i w:val="0"/>
          <w:color w:val="000000"/>
          <w:sz w:val="21"/>
        </w:rPr>
        <w:t>,</w:t>
      </w:r>
      <w:r>
        <w:rPr>
          <w:w w:val="97.96190715971447"/>
          <w:rFonts w:ascii="FZSSK" w:hAnsi="FZSSK" w:eastAsia="FZSSK"/>
          <w:b w:val="0"/>
          <w:i w:val="0"/>
          <w:color w:val="000000"/>
          <w:sz w:val="21"/>
        </w:rPr>
        <w:t>有效地评估出</w:t>
      </w:r>
      <w:r>
        <w:rPr>
          <w:w w:val="97.96190715971447"/>
          <w:rFonts w:ascii="FZSSK" w:hAnsi="FZSSK" w:eastAsia="FZSSK"/>
          <w:b w:val="0"/>
          <w:i w:val="0"/>
          <w:color w:val="000000"/>
          <w:sz w:val="21"/>
        </w:rPr>
        <w:t>盾构掘进至停止</w:t>
      </w:r>
      <w:r>
        <w:rPr>
          <w:w w:val="97.96190715971447"/>
          <w:rFonts w:ascii="E" w:hAnsi="E" w:eastAsia="E"/>
          <w:b w:val="0"/>
          <w:i w:val="0"/>
          <w:color w:val="000000"/>
          <w:sz w:val="21"/>
        </w:rPr>
        <w:t>U</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FZSSK" w:hAnsi="FZSSK" w:eastAsia="FZSSK"/>
          <w:b w:val="0"/>
          <w:i w:val="0"/>
          <w:color w:val="000000"/>
          <w:sz w:val="21"/>
        </w:rPr>
        <w:t>矿山法开挖至对接面</w:t>
      </w:r>
      <w:r>
        <w:rPr>
          <w:w w:val="97.96190715971447"/>
          <w:rFonts w:ascii="E" w:hAnsi="E" w:eastAsia="E"/>
          <w:b w:val="0"/>
          <w:i w:val="0"/>
          <w:color w:val="000000"/>
          <w:sz w:val="21"/>
        </w:rPr>
        <w:t>U</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FZSSK" w:hAnsi="FZSSK" w:eastAsia="FZSSK"/>
          <w:b w:val="0"/>
          <w:i w:val="0"/>
          <w:color w:val="000000"/>
          <w:sz w:val="21"/>
        </w:rPr>
        <w:t>盾构重</w:t>
      </w:r>
    </w:p>
    <w:p>
      <w:pPr>
        <w:autoSpaceDN w:val="0"/>
        <w:autoSpaceDE w:val="0"/>
        <w:widowControl/>
        <w:spacing w:line="350" w:lineRule="exact" w:before="64" w:after="0"/>
        <w:ind w:left="212" w:right="24" w:firstLine="0"/>
        <w:jc w:val="both"/>
      </w:pPr>
      <w:r>
        <w:rPr>
          <w:w w:val="97.96190715971447"/>
          <w:rFonts w:ascii="FZSSK" w:hAnsi="FZSSK" w:eastAsia="FZSSK"/>
          <w:b w:val="0"/>
          <w:i w:val="0"/>
          <w:color w:val="000000"/>
          <w:sz w:val="21"/>
        </w:rPr>
        <w:t>启至贯通</w:t>
      </w:r>
      <w:r>
        <w:rPr>
          <w:w w:val="97.96190715971447"/>
          <w:rFonts w:ascii="E" w:hAnsi="E" w:eastAsia="E"/>
          <w:b w:val="0"/>
          <w:i w:val="0"/>
          <w:color w:val="000000"/>
          <w:sz w:val="21"/>
        </w:rPr>
        <w:t>U</w:t>
      </w:r>
      <w:r>
        <w:rPr>
          <w:w w:val="98.65000247955322"/>
          <w:rFonts w:ascii="E" w:hAnsi="E" w:eastAsia="E"/>
          <w:b w:val="0"/>
          <w:i w:val="0"/>
          <w:color w:val="000000"/>
          <w:sz w:val="12"/>
        </w:rPr>
        <w:t xml:space="preserve">3 </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个施工阶段的综合风险</w:t>
      </w:r>
      <w:r>
        <w:rPr>
          <w:w w:val="97.96190715971447"/>
          <w:rFonts w:ascii="E" w:hAnsi="E" w:eastAsia="E"/>
          <w:b w:val="0"/>
          <w:i w:val="0"/>
          <w:color w:val="000000"/>
          <w:sz w:val="21"/>
        </w:rPr>
        <w:t>,</w:t>
      </w:r>
      <w:r>
        <w:rPr>
          <w:w w:val="97.96190715971447"/>
          <w:rFonts w:ascii="FZSSK" w:hAnsi="FZSSK" w:eastAsia="FZSSK"/>
          <w:b w:val="0"/>
          <w:i w:val="0"/>
          <w:color w:val="000000"/>
          <w:sz w:val="21"/>
        </w:rPr>
        <w:t>采取相应预防</w:t>
      </w:r>
      <w:r>
        <w:rPr>
          <w:w w:val="97.96190715971447"/>
          <w:rFonts w:ascii="FZSSK" w:hAnsi="FZSSK" w:eastAsia="FZSSK"/>
          <w:b w:val="0"/>
          <w:i w:val="0"/>
          <w:color w:val="000000"/>
          <w:sz w:val="21"/>
        </w:rPr>
        <w:t>和应急措施</w:t>
      </w:r>
      <w:r>
        <w:rPr>
          <w:w w:val="97.96190715971447"/>
          <w:rFonts w:ascii="E" w:hAnsi="E" w:eastAsia="E"/>
          <w:b w:val="0"/>
          <w:i w:val="0"/>
          <w:color w:val="000000"/>
          <w:sz w:val="21"/>
        </w:rPr>
        <w:t>,</w:t>
      </w:r>
      <w:r>
        <w:rPr>
          <w:w w:val="97.96190715971447"/>
          <w:rFonts w:ascii="FZSSK" w:hAnsi="FZSSK" w:eastAsia="FZSSK"/>
          <w:b w:val="0"/>
          <w:i w:val="0"/>
          <w:color w:val="000000"/>
          <w:sz w:val="21"/>
        </w:rPr>
        <w:t>保障了施工的安全</w:t>
      </w:r>
      <w:r>
        <w:rPr>
          <w:w w:val="97.96190715971447"/>
          <w:rFonts w:ascii="E" w:hAnsi="E" w:eastAsia="E"/>
          <w:b w:val="0"/>
          <w:i w:val="0"/>
          <w:color w:val="000000"/>
          <w:sz w:val="21"/>
        </w:rPr>
        <w:t>,</w:t>
      </w:r>
      <w:r>
        <w:rPr>
          <w:w w:val="97.96190715971447"/>
          <w:rFonts w:ascii="FZSSK" w:hAnsi="FZSSK" w:eastAsia="FZSSK"/>
          <w:b w:val="0"/>
          <w:i w:val="0"/>
          <w:color w:val="000000"/>
          <w:sz w:val="21"/>
        </w:rPr>
        <w:t>可为其他类似工程案</w:t>
      </w:r>
      <w:r>
        <w:rPr>
          <w:w w:val="97.96190715971447"/>
          <w:rFonts w:ascii="FZSSK" w:hAnsi="FZSSK" w:eastAsia="FZSSK"/>
          <w:b w:val="0"/>
          <w:i w:val="0"/>
          <w:color w:val="000000"/>
          <w:sz w:val="21"/>
        </w:rPr>
        <w:t>例提供参考</w:t>
      </w:r>
      <w:r>
        <w:rPr>
          <w:w w:val="97.96190715971447"/>
          <w:rFonts w:ascii="E" w:hAnsi="E" w:eastAsia="E"/>
          <w:b w:val="0"/>
          <w:i w:val="0"/>
          <w:color w:val="000000"/>
          <w:sz w:val="21"/>
        </w:rPr>
        <w:t>。</w:t>
      </w:r>
    </w:p>
    <w:p>
      <w:pPr>
        <w:autoSpaceDN w:val="0"/>
        <w:autoSpaceDE w:val="0"/>
        <w:widowControl/>
        <w:spacing w:line="314" w:lineRule="exact" w:before="174" w:after="184"/>
        <w:ind w:left="212" w:right="24" w:firstLine="414"/>
        <w:jc w:val="both"/>
      </w:pPr>
      <w:r>
        <w:rPr>
          <w:w w:val="97.96190715971447"/>
          <w:rFonts w:ascii="E" w:hAnsi="E" w:eastAsia="E"/>
          <w:b w:val="0"/>
          <w:i w:val="0"/>
          <w:color w:val="000000"/>
          <w:sz w:val="21"/>
        </w:rPr>
        <w:t>4)</w:t>
      </w:r>
      <w:r>
        <w:rPr>
          <w:w w:val="97.96190715971447"/>
          <w:rFonts w:ascii="FZSSK" w:hAnsi="FZSSK" w:eastAsia="FZSSK"/>
          <w:b w:val="0"/>
          <w:i w:val="0"/>
          <w:color w:val="000000"/>
          <w:sz w:val="21"/>
        </w:rPr>
        <w:t>经风险源评估并采取预防措施</w:t>
      </w:r>
      <w:r>
        <w:rPr>
          <w:w w:val="97.96190715971447"/>
          <w:rFonts w:ascii="E" w:hAnsi="E" w:eastAsia="E"/>
          <w:b w:val="0"/>
          <w:i w:val="0"/>
          <w:color w:val="000000"/>
          <w:sz w:val="21"/>
        </w:rPr>
        <w:t>,</w:t>
      </w:r>
      <w:r>
        <w:rPr>
          <w:w w:val="97.96190715971447"/>
          <w:rFonts w:ascii="FZSSK" w:hAnsi="FZSSK" w:eastAsia="FZSSK"/>
          <w:b w:val="0"/>
          <w:i w:val="0"/>
          <w:color w:val="000000"/>
          <w:sz w:val="21"/>
        </w:rPr>
        <w:t>规避了风险的</w:t>
      </w:r>
      <w:r>
        <w:rPr>
          <w:w w:val="97.96190715971447"/>
          <w:rFonts w:ascii="FZSSK" w:hAnsi="FZSSK" w:eastAsia="FZSSK"/>
          <w:b w:val="0"/>
          <w:i w:val="0"/>
          <w:color w:val="000000"/>
          <w:sz w:val="21"/>
        </w:rPr>
        <w:t>发生</w:t>
      </w:r>
      <w:r>
        <w:rPr>
          <w:w w:val="97.96190715971447"/>
          <w:rFonts w:ascii="E" w:hAnsi="E" w:eastAsia="E"/>
          <w:b w:val="0"/>
          <w:i w:val="0"/>
          <w:color w:val="000000"/>
          <w:sz w:val="21"/>
        </w:rPr>
        <w:t>,</w:t>
      </w:r>
      <w:r>
        <w:rPr>
          <w:w w:val="97.96190715971447"/>
          <w:rFonts w:ascii="FZSSK" w:hAnsi="FZSSK" w:eastAsia="FZSSK"/>
          <w:b w:val="0"/>
          <w:i w:val="0"/>
          <w:color w:val="000000"/>
          <w:sz w:val="21"/>
        </w:rPr>
        <w:t>对接顺利贯通</w:t>
      </w:r>
      <w:r>
        <w:rPr>
          <w:w w:val="97.96190715971447"/>
          <w:rFonts w:ascii="E" w:hAnsi="E" w:eastAsia="E"/>
          <w:b w:val="0"/>
          <w:i w:val="0"/>
          <w:color w:val="000000"/>
          <w:sz w:val="21"/>
        </w:rPr>
        <w:t>,</w:t>
      </w:r>
      <w:r>
        <w:rPr>
          <w:w w:val="97.96190715971447"/>
          <w:rFonts w:ascii="FZSSK" w:hAnsi="FZSSK" w:eastAsia="FZSSK"/>
          <w:b w:val="0"/>
          <w:i w:val="0"/>
          <w:color w:val="000000"/>
          <w:sz w:val="21"/>
        </w:rPr>
        <w:t>体现了预防措施的正确性与必要</w:t>
      </w:r>
      <w:r>
        <w:rPr>
          <w:w w:val="97.96190715971447"/>
          <w:rFonts w:ascii="FZSSK" w:hAnsi="FZSSK" w:eastAsia="FZSSK"/>
          <w:b w:val="0"/>
          <w:i w:val="0"/>
          <w:color w:val="000000"/>
          <w:sz w:val="21"/>
        </w:rPr>
        <w:t>性</w:t>
      </w:r>
      <w:r>
        <w:rPr>
          <w:w w:val="97.96190715971447"/>
          <w:rFonts w:ascii="E" w:hAnsi="E" w:eastAsia="E"/>
          <w:b w:val="0"/>
          <w:i w:val="0"/>
          <w:color w:val="000000"/>
          <w:sz w:val="21"/>
        </w:rPr>
        <w:t>,</w:t>
      </w:r>
      <w:r>
        <w:rPr>
          <w:w w:val="97.96190715971447"/>
          <w:rFonts w:ascii="FZSSK" w:hAnsi="FZSSK" w:eastAsia="FZSSK"/>
          <w:b w:val="0"/>
          <w:i w:val="0"/>
          <w:color w:val="000000"/>
          <w:sz w:val="21"/>
        </w:rPr>
        <w:t>但同时也缺乏对风险概率和应急措施的验证</w:t>
      </w:r>
      <w:r>
        <w:rPr>
          <w:w w:val="97.96190715971447"/>
          <w:rFonts w:ascii="E" w:hAnsi="E" w:eastAsia="E"/>
          <w:b w:val="0"/>
          <w:i w:val="0"/>
          <w:color w:val="000000"/>
          <w:sz w:val="21"/>
        </w:rPr>
        <w:t>,</w:t>
      </w:r>
      <w:r>
        <w:rPr>
          <w:w w:val="97.96190715971447"/>
          <w:rFonts w:ascii="FZSSK" w:hAnsi="FZSSK" w:eastAsia="FZSSK"/>
          <w:b w:val="0"/>
          <w:i w:val="0"/>
          <w:color w:val="000000"/>
          <w:sz w:val="21"/>
        </w:rPr>
        <w:t>使评</w:t>
      </w:r>
      <w:r>
        <w:rPr>
          <w:w w:val="97.96190715971447"/>
          <w:rFonts w:ascii="FZSSK" w:hAnsi="FZSSK" w:eastAsia="FZSSK"/>
          <w:b w:val="0"/>
          <w:i w:val="0"/>
          <w:color w:val="000000"/>
          <w:sz w:val="21"/>
        </w:rPr>
        <w:t>估风险仍更多地存在于理论值中</w:t>
      </w:r>
      <w:r>
        <w:rPr>
          <w:w w:val="97.96190715971447"/>
          <w:rFonts w:ascii="E" w:hAnsi="E" w:eastAsia="E"/>
          <w:b w:val="0"/>
          <w:i w:val="0"/>
          <w:color w:val="000000"/>
          <w:sz w:val="21"/>
        </w:rPr>
        <w:t>,</w:t>
      </w:r>
      <w:r>
        <w:rPr>
          <w:w w:val="97.96190715971447"/>
          <w:rFonts w:ascii="FZSSK" w:hAnsi="FZSSK" w:eastAsia="FZSSK"/>
          <w:b w:val="0"/>
          <w:i w:val="0"/>
          <w:color w:val="000000"/>
          <w:sz w:val="21"/>
        </w:rPr>
        <w:t>尚未形成准确具体</w:t>
      </w:r>
      <w:r>
        <w:rPr>
          <w:w w:val="97.96190715971447"/>
          <w:rFonts w:ascii="FZSSK" w:hAnsi="FZSSK" w:eastAsia="FZSSK"/>
          <w:b w:val="0"/>
          <w:i w:val="0"/>
          <w:color w:val="000000"/>
          <w:sz w:val="21"/>
        </w:rPr>
        <w:t>的指导准则</w:t>
      </w:r>
      <w:r>
        <w:rPr>
          <w:w w:val="97.96190715971447"/>
          <w:rFonts w:ascii="E" w:hAnsi="E" w:eastAsia="E"/>
          <w:b w:val="0"/>
          <w:i w:val="0"/>
          <w:color w:val="000000"/>
          <w:sz w:val="21"/>
        </w:rPr>
        <w:t>。</w:t>
      </w:r>
      <w:r>
        <w:rPr>
          <w:w w:val="97.96190715971447"/>
          <w:rFonts w:ascii="FZSSK" w:hAnsi="FZSSK" w:eastAsia="FZSSK"/>
          <w:b w:val="0"/>
          <w:i w:val="0"/>
          <w:color w:val="000000"/>
          <w:sz w:val="21"/>
        </w:rPr>
        <w:t>建议今后的工作可以基于工程相关大数</w:t>
      </w:r>
      <w:r>
        <w:rPr>
          <w:w w:val="97.96190715971447"/>
          <w:rFonts w:ascii="FZSSK" w:hAnsi="FZSSK" w:eastAsia="FZSSK"/>
          <w:b w:val="0"/>
          <w:i w:val="0"/>
          <w:color w:val="000000"/>
          <w:sz w:val="21"/>
        </w:rPr>
        <w:t>据平台</w:t>
      </w:r>
      <w:r>
        <w:rPr>
          <w:w w:val="97.96190715971447"/>
          <w:rFonts w:ascii="E" w:hAnsi="E" w:eastAsia="E"/>
          <w:b w:val="0"/>
          <w:i w:val="0"/>
          <w:color w:val="000000"/>
          <w:sz w:val="21"/>
        </w:rPr>
        <w:t>,</w:t>
      </w:r>
      <w:r>
        <w:rPr>
          <w:w w:val="97.96190715971447"/>
          <w:rFonts w:ascii="FZSSK" w:hAnsi="FZSSK" w:eastAsia="FZSSK"/>
          <w:b w:val="0"/>
          <w:i w:val="0"/>
          <w:color w:val="000000"/>
          <w:sz w:val="21"/>
        </w:rPr>
        <w:t>统计分析已发生风险的工程案例</w:t>
      </w:r>
      <w:r>
        <w:rPr>
          <w:w w:val="97.96190715971447"/>
          <w:rFonts w:ascii="E" w:hAnsi="E" w:eastAsia="E"/>
          <w:b w:val="0"/>
          <w:i w:val="0"/>
          <w:color w:val="000000"/>
          <w:sz w:val="21"/>
        </w:rPr>
        <w:t>,</w:t>
      </w:r>
      <w:r>
        <w:rPr>
          <w:w w:val="97.96190715971447"/>
          <w:rFonts w:ascii="FZSSK" w:hAnsi="FZSSK" w:eastAsia="FZSSK"/>
          <w:b w:val="0"/>
          <w:i w:val="0"/>
          <w:color w:val="000000"/>
          <w:sz w:val="21"/>
        </w:rPr>
        <w:t>进一步加强</w:t>
      </w:r>
      <w:r>
        <w:rPr>
          <w:w w:val="97.96190715971447"/>
          <w:rFonts w:ascii="FZSSK" w:hAnsi="FZSSK" w:eastAsia="FZSSK"/>
          <w:b w:val="0"/>
          <w:i w:val="0"/>
          <w:color w:val="000000"/>
          <w:sz w:val="21"/>
        </w:rPr>
        <w:t>对风险因素的认知</w:t>
      </w:r>
      <w:r>
        <w:rPr>
          <w:w w:val="97.96190715971447"/>
          <w:rFonts w:ascii="E" w:hAnsi="E" w:eastAsia="E"/>
          <w:b w:val="0"/>
          <w:i w:val="0"/>
          <w:color w:val="000000"/>
          <w:sz w:val="21"/>
        </w:rPr>
        <w:t>,</w:t>
      </w:r>
      <w:r>
        <w:rPr>
          <w:w w:val="97.96190715971447"/>
          <w:rFonts w:ascii="FZSSK" w:hAnsi="FZSSK" w:eastAsia="FZSSK"/>
          <w:b w:val="0"/>
          <w:i w:val="0"/>
          <w:color w:val="000000"/>
          <w:sz w:val="21"/>
        </w:rPr>
        <w:t>提出行之有效的应急措施</w:t>
      </w:r>
      <w:r>
        <w:rPr>
          <w:w w:val="97.96190715971447"/>
          <w:rFonts w:ascii="E" w:hAnsi="E" w:eastAsia="E"/>
          <w:b w:val="0"/>
          <w:i w:val="0"/>
          <w:color w:val="000000"/>
          <w:sz w:val="21"/>
        </w:rPr>
        <w:t>。</w:t>
      </w:r>
    </w:p>
    <w:p>
      <w:pPr>
        <w:sectPr>
          <w:type w:val="nextColumn"/>
          <w:pgSz w:w="11907" w:h="16840"/>
          <w:pgMar w:top="450" w:right="896" w:bottom="170" w:left="400" w:header="720" w:footer="720" w:gutter="0"/>
          <w:cols w:num="2" w:equalWidth="0">
            <w:col w:w="5556" w:space="0"/>
            <w:col w:w="505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02" name="Picture 2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50" w:right="896" w:bottom="170" w:left="40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340.0" w:type="dxa"/>
      </w:tblPr>
      <w:tblGrid>
        <w:gridCol w:w="1516"/>
        <w:gridCol w:w="1516"/>
        <w:gridCol w:w="1516"/>
        <w:gridCol w:w="1516"/>
        <w:gridCol w:w="1516"/>
        <w:gridCol w:w="1516"/>
        <w:gridCol w:w="1516"/>
      </w:tblGrid>
      <w:tr>
        <w:trPr>
          <w:trHeight w:hRule="exact" w:val="368"/>
        </w:trPr>
        <w:tc>
          <w:tcPr>
            <w:tcW w:type="dxa" w:w="1540"/>
            <w:tcBorders/>
            <w:tcMar>
              <w:start w:w="0" w:type="dxa"/>
              <w:end w:w="0" w:type="dxa"/>
            </w:tcMar>
          </w:tcPr>
          <w:p>
            <w:pPr>
              <w:autoSpaceDN w:val="0"/>
              <w:autoSpaceDE w:val="0"/>
              <w:widowControl/>
              <w:spacing w:line="368" w:lineRule="exact" w:before="0" w:after="0"/>
              <w:ind w:left="348" w:right="0" w:firstLine="0"/>
              <w:jc w:val="left"/>
            </w:pPr>
            <w:r>
              <w:rPr>
                <w:w w:val="97.03750014305115"/>
                <w:rFonts w:ascii="FZSSK" w:hAnsi="FZSSK" w:eastAsia="FZSSK"/>
                <w:b w:val="0"/>
                <w:i w:val="0"/>
                <w:color w:val="000000"/>
                <w:sz w:val="16"/>
              </w:rPr>
              <w:t>第</w:t>
            </w:r>
            <w:r>
              <w:rPr>
                <w:w w:val="97.03750014305115"/>
                <w:rFonts w:ascii="E" w:hAnsi="E" w:eastAsia="E"/>
                <w:b w:val="0"/>
                <w:i w:val="0"/>
                <w:color w:val="000000"/>
                <w:sz w:val="16"/>
              </w:rPr>
              <w:t>2</w:t>
            </w:r>
            <w:r>
              <w:rPr>
                <w:w w:val="97.03750014305115"/>
                <w:rFonts w:ascii="FZSSK" w:hAnsi="FZSSK" w:eastAsia="FZSSK"/>
                <w:b w:val="0"/>
                <w:i w:val="0"/>
                <w:color w:val="000000"/>
                <w:sz w:val="16"/>
              </w:rPr>
              <w:t xml:space="preserve"> 期</w:t>
            </w:r>
          </w:p>
        </w:tc>
        <w:tc>
          <w:tcPr>
            <w:tcW w:type="dxa" w:w="1320"/>
            <w:tcBorders/>
            <w:tcMar>
              <w:start w:w="0" w:type="dxa"/>
              <w:end w:w="0" w:type="dxa"/>
            </w:tcMar>
          </w:tcPr>
          <w:p>
            <w:pPr>
              <w:autoSpaceDN w:val="0"/>
              <w:autoSpaceDE w:val="0"/>
              <w:widowControl/>
              <w:spacing w:line="368" w:lineRule="exact" w:before="0" w:after="0"/>
              <w:ind w:left="0" w:right="26" w:firstLine="0"/>
              <w:jc w:val="right"/>
            </w:pPr>
            <w:r>
              <w:rPr>
                <w:w w:val="97.03750014305115"/>
                <w:rFonts w:ascii="FZSSK" w:hAnsi="FZSSK" w:eastAsia="FZSSK"/>
                <w:b w:val="0"/>
                <w:i w:val="0"/>
                <w:color w:val="000000"/>
                <w:sz w:val="16"/>
              </w:rPr>
              <w:t>张继超</w:t>
            </w:r>
            <w:r>
              <w:rPr>
                <w:w w:val="97.03750014305115"/>
                <w:rFonts w:ascii="E" w:hAnsi="E" w:eastAsia="E"/>
                <w:b w:val="0"/>
                <w:i w:val="0"/>
                <w:color w:val="000000"/>
                <w:sz w:val="16"/>
              </w:rPr>
              <w:t>,</w:t>
            </w:r>
          </w:p>
        </w:tc>
        <w:tc>
          <w:tcPr>
            <w:tcW w:type="dxa" w:w="200"/>
            <w:tcBorders/>
            <w:tcMar>
              <w:start w:w="0" w:type="dxa"/>
              <w:end w:w="0" w:type="dxa"/>
            </w:tcMar>
          </w:tcPr>
          <w:p>
            <w:pPr>
              <w:autoSpaceDN w:val="0"/>
              <w:autoSpaceDE w:val="0"/>
              <w:widowControl/>
              <w:spacing w:line="184" w:lineRule="exact" w:before="68" w:after="0"/>
              <w:ind w:left="0" w:right="0" w:firstLine="0"/>
              <w:jc w:val="center"/>
            </w:pPr>
            <w:r>
              <w:rPr>
                <w:w w:val="97.03750014305115"/>
                <w:rFonts w:ascii="FZSSK" w:hAnsi="FZSSK" w:eastAsia="FZSSK"/>
                <w:b w:val="0"/>
                <w:i w:val="0"/>
                <w:color w:val="000000"/>
                <w:sz w:val="16"/>
              </w:rPr>
              <w:t>等</w:t>
            </w:r>
          </w:p>
        </w:tc>
        <w:tc>
          <w:tcPr>
            <w:tcW w:type="dxa" w:w="5860"/>
            <w:tcBorders/>
            <w:tcMar>
              <w:start w:w="0" w:type="dxa"/>
              <w:end w:w="0" w:type="dxa"/>
            </w:tcMar>
          </w:tcPr>
          <w:p>
            <w:pPr>
              <w:autoSpaceDN w:val="0"/>
              <w:autoSpaceDE w:val="0"/>
              <w:widowControl/>
              <w:spacing w:line="368" w:lineRule="exact" w:before="0" w:after="0"/>
              <w:ind w:left="40"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厦门地铁</w:t>
            </w:r>
            <w:r>
              <w:rPr>
                <w:w w:val="97.03750014305115"/>
                <w:rFonts w:ascii="E" w:hAnsi="E" w:eastAsia="E"/>
                <w:b w:val="0"/>
                <w:i w:val="0"/>
                <w:color w:val="000000"/>
                <w:sz w:val="16"/>
              </w:rPr>
              <w:t>3</w:t>
            </w:r>
            <w:r>
              <w:rPr>
                <w:w w:val="97.03750014305115"/>
                <w:rFonts w:ascii="FZSSK" w:hAnsi="FZSSK" w:eastAsia="FZSSK"/>
                <w:b w:val="0"/>
                <w:i w:val="0"/>
                <w:color w:val="000000"/>
                <w:sz w:val="16"/>
              </w:rPr>
              <w:t xml:space="preserve"> 号线过海段隧道盾构法与矿山法海下对接施工风险评估</w:t>
            </w:r>
          </w:p>
        </w:tc>
        <w:tc>
          <w:tcPr>
            <w:tcW w:type="dxa" w:w="108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2</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3</w:t>
            </w:r>
          </w:p>
        </w:tc>
        <w:tc>
          <w:tcPr>
            <w:tcW w:type="dxa" w:w="14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1</w:t>
            </w:r>
          </w:p>
        </w:tc>
      </w:tr>
    </w:tbl>
    <w:p>
      <w:pPr>
        <w:autoSpaceDN w:val="0"/>
        <w:autoSpaceDE w:val="0"/>
        <w:widowControl/>
        <w:spacing w:line="14" w:lineRule="exact" w:before="0" w:after="124"/>
        <w:ind w:left="0" w:right="0"/>
      </w:pPr>
    </w:p>
    <w:p>
      <w:pPr>
        <w:sectPr>
          <w:pgSz w:w="11907" w:h="16840"/>
          <w:pgMar w:top="466" w:right="892" w:bottom="170" w:left="400" w:header="720" w:footer="720" w:gutter="0"/>
          <w:cols/>
          <w:docGrid w:linePitch="360"/>
        </w:sectPr>
      </w:pPr>
    </w:p>
    <w:p>
      <w:pPr>
        <w:autoSpaceDN w:val="0"/>
        <w:autoSpaceDE w:val="0"/>
        <w:widowControl/>
        <w:spacing w:line="418" w:lineRule="exact" w:before="0" w:after="0"/>
        <w:ind w:left="528" w:right="0" w:firstLine="0"/>
        <w:jc w:val="left"/>
      </w:pPr>
      <w:r>
        <w:rPr>
          <w:w w:val="98.1111102634006"/>
          <w:rFonts w:ascii="FZHTK" w:hAnsi="FZHTK" w:eastAsia="FZHTK"/>
          <w:b w:val="0"/>
          <w:i w:val="0"/>
          <w:color w:val="000000"/>
          <w:sz w:val="18"/>
        </w:rPr>
        <w:t>参考文献</w:t>
      </w:r>
      <w:r>
        <w:rPr>
          <w:w w:val="98.1111102634006"/>
          <w:rFonts w:ascii="E" w:hAnsi="E" w:eastAsia="E"/>
          <w:b w:val="0"/>
          <w:i w:val="0"/>
          <w:color w:val="000000"/>
          <w:sz w:val="18"/>
        </w:rPr>
        <w:t>(</w:t>
      </w:r>
      <w:r>
        <w:rPr>
          <w:w w:val="98.1111102634006"/>
          <w:rFonts w:ascii="E" w:hAnsi="E" w:eastAsia="E"/>
          <w:b w:val="0"/>
          <w:i w:val="0"/>
          <w:color w:val="000000"/>
          <w:sz w:val="18"/>
        </w:rPr>
        <w:t>References</w:t>
      </w:r>
      <w:r>
        <w:rPr>
          <w:w w:val="98.1111102634006"/>
          <w:rFonts w:ascii="E" w:hAnsi="E" w:eastAsia="E"/>
          <w:b w:val="0"/>
          <w:i w:val="0"/>
          <w:color w:val="000000"/>
          <w:sz w:val="18"/>
        </w:rPr>
        <w:t>):</w:t>
      </w:r>
    </w:p>
    <w:p>
      <w:pPr>
        <w:autoSpaceDN w:val="0"/>
        <w:tabs>
          <w:tab w:pos="3030" w:val="left"/>
        </w:tabs>
        <w:autoSpaceDE w:val="0"/>
        <w:widowControl/>
        <w:spacing w:line="418" w:lineRule="exact" w:before="0" w:after="0"/>
        <w:ind w:left="528" w:right="0" w:firstLine="0"/>
        <w:jc w:val="left"/>
      </w:pPr>
      <w:r>
        <w:rPr>
          <w:w w:val="98.1111102634006"/>
          <w:rFonts w:ascii="E" w:hAnsi="E" w:eastAsia="E"/>
          <w:b w:val="0"/>
          <w:i w:val="0"/>
          <w:color w:val="000000"/>
          <w:sz w:val="18"/>
        </w:rPr>
        <w:t>[1] 《</w:t>
      </w:r>
      <w:r>
        <w:rPr>
          <w:w w:val="98.1111102634006"/>
          <w:rFonts w:ascii="FZSSK" w:hAnsi="FZSSK" w:eastAsia="FZSSK"/>
          <w:b w:val="0"/>
          <w:i w:val="0"/>
          <w:color w:val="000000"/>
          <w:sz w:val="18"/>
        </w:rPr>
        <w:t>中国公路学报</w:t>
      </w:r>
      <w:r>
        <w:rPr>
          <w:w w:val="98.1111102634006"/>
          <w:rFonts w:ascii="E" w:hAnsi="E" w:eastAsia="E"/>
          <w:b w:val="0"/>
          <w:i w:val="0"/>
          <w:color w:val="000000"/>
          <w:sz w:val="18"/>
        </w:rPr>
        <w:t>》</w:t>
      </w:r>
      <w:r>
        <w:rPr>
          <w:w w:val="98.1111102634006"/>
          <w:rFonts w:ascii="FZSSK" w:hAnsi="FZSSK" w:eastAsia="FZSSK"/>
          <w:b w:val="0"/>
          <w:i w:val="0"/>
          <w:color w:val="000000"/>
          <w:sz w:val="18"/>
        </w:rPr>
        <w:t>编辑部</w:t>
      </w:r>
      <w:r>
        <w:rPr>
          <w:w w:val="98.1111102634006"/>
          <w:rFonts w:ascii="E" w:hAnsi="E" w:eastAsia="E"/>
          <w:b w:val="0"/>
          <w:i w:val="0"/>
          <w:color w:val="000000"/>
          <w:sz w:val="18"/>
        </w:rPr>
        <w:t>.</w:t>
      </w:r>
      <w:r>
        <w:tab/>
      </w:r>
      <w:r>
        <w:rPr>
          <w:w w:val="98.1111102634006"/>
          <w:rFonts w:ascii="FZSSK" w:hAnsi="FZSSK" w:eastAsia="FZSSK"/>
          <w:b w:val="0"/>
          <w:i w:val="0"/>
          <w:color w:val="000000"/>
          <w:sz w:val="18"/>
        </w:rPr>
        <w:t>中国隧道工程学术研究综述</w:t>
      </w:r>
      <w:r>
        <w:rPr>
          <w:w w:val="98.1111102634006"/>
          <w:rFonts w:ascii="E" w:hAnsi="E" w:eastAsia="E"/>
          <w:b w:val="0"/>
          <w:i w:val="0"/>
          <w:color w:val="000000"/>
          <w:sz w:val="18"/>
        </w:rPr>
        <w:t>.</w:t>
      </w:r>
    </w:p>
    <w:p>
      <w:pPr>
        <w:autoSpaceDN w:val="0"/>
        <w:tabs>
          <w:tab w:pos="1794" w:val="left"/>
          <w:tab w:pos="3022" w:val="left"/>
          <w:tab w:pos="3520" w:val="left"/>
          <w:tab w:pos="4146" w:val="left"/>
        </w:tabs>
        <w:autoSpaceDE w:val="0"/>
        <w:widowControl/>
        <w:spacing w:line="418" w:lineRule="exact" w:before="0" w:after="0"/>
        <w:ind w:left="1006" w:right="0" w:firstLine="0"/>
        <w:jc w:val="left"/>
      </w:pPr>
      <w:r>
        <w:rPr>
          <w:w w:val="98.1111102634006"/>
          <w:rFonts w:ascii="E" w:hAnsi="E" w:eastAsia="E"/>
          <w:b w:val="0"/>
          <w:i w:val="0"/>
          <w:color w:val="000000"/>
          <w:sz w:val="18"/>
        </w:rPr>
        <w:t>2015[J].</w:t>
      </w:r>
      <w:r>
        <w:tab/>
      </w:r>
      <w:r>
        <w:rPr>
          <w:w w:val="98.1111102634006"/>
          <w:rFonts w:ascii="FZSSK" w:hAnsi="FZSSK" w:eastAsia="FZSSK"/>
          <w:b w:val="0"/>
          <w:i w:val="0"/>
          <w:color w:val="000000"/>
          <w:sz w:val="18"/>
        </w:rPr>
        <w:t>中国公路学报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2015, </w:t>
      </w:r>
      <w:r>
        <w:rPr>
          <w:w w:val="98.1111102634006"/>
          <w:rFonts w:ascii="E" w:hAnsi="E" w:eastAsia="E"/>
          <w:b w:val="0"/>
          <w:i w:val="0"/>
          <w:color w:val="000000"/>
          <w:sz w:val="18"/>
        </w:rPr>
        <w:t xml:space="preserve">28(5): </w:t>
      </w:r>
      <w:r>
        <w:rPr>
          <w:w w:val="98.1111102634006"/>
          <w:rFonts w:ascii="E" w:hAnsi="E" w:eastAsia="E"/>
          <w:b w:val="0"/>
          <w:i w:val="0"/>
          <w:color w:val="000000"/>
          <w:sz w:val="18"/>
        </w:rPr>
        <w:t>1.</w:t>
      </w:r>
    </w:p>
    <w:p>
      <w:pPr>
        <w:autoSpaceDN w:val="0"/>
        <w:tabs>
          <w:tab w:pos="1742" w:val="left"/>
          <w:tab w:pos="2676" w:val="left"/>
          <w:tab w:pos="2932" w:val="left"/>
          <w:tab w:pos="3470" w:val="left"/>
          <w:tab w:pos="4106" w:val="left"/>
          <w:tab w:pos="4362" w:val="left"/>
          <w:tab w:pos="5092"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Editorial </w:t>
      </w:r>
      <w:r>
        <w:rPr>
          <w:w w:val="98.1111102634006"/>
          <w:rFonts w:ascii="E" w:hAnsi="E" w:eastAsia="E"/>
          <w:b w:val="0"/>
          <w:i w:val="0"/>
          <w:color w:val="000000"/>
          <w:sz w:val="18"/>
        </w:rPr>
        <w:t xml:space="preserve">Department </w:t>
      </w:r>
      <w:r>
        <w:tab/>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China </w:t>
      </w:r>
      <w:r>
        <w:tab/>
      </w:r>
      <w:r>
        <w:rPr>
          <w:w w:val="98.1111102634006"/>
          <w:rFonts w:ascii="E" w:hAnsi="E" w:eastAsia="E"/>
          <w:b w:val="0"/>
          <w:i w:val="0"/>
          <w:color w:val="000000"/>
          <w:sz w:val="18"/>
        </w:rPr>
        <w:t xml:space="preserve">Journal </w:t>
      </w:r>
      <w:r>
        <w:tab/>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Highway </w:t>
      </w:r>
      <w:r>
        <w:tab/>
      </w:r>
      <w:r>
        <w:rPr>
          <w:w w:val="98.1111102634006"/>
          <w:rFonts w:ascii="E" w:hAnsi="E" w:eastAsia="E"/>
          <w:b w:val="0"/>
          <w:i w:val="0"/>
          <w:color w:val="000000"/>
          <w:sz w:val="18"/>
        </w:rPr>
        <w:t>and</w:t>
      </w:r>
    </w:p>
    <w:p>
      <w:pPr>
        <w:autoSpaceDN w:val="0"/>
        <w:tabs>
          <w:tab w:pos="1820" w:val="left"/>
          <w:tab w:pos="2404" w:val="left"/>
          <w:tab w:pos="2646" w:val="left"/>
          <w:tab w:pos="3276" w:val="left"/>
          <w:tab w:pos="3790" w:val="left"/>
          <w:tab w:pos="4674"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Transport. </w:t>
      </w:r>
      <w:r>
        <w:tab/>
      </w:r>
      <w:r>
        <w:rPr>
          <w:w w:val="98.1111102634006"/>
          <w:rFonts w:ascii="E" w:hAnsi="E" w:eastAsia="E"/>
          <w:b w:val="0"/>
          <w:i w:val="0"/>
          <w:color w:val="000000"/>
          <w:sz w:val="18"/>
        </w:rPr>
        <w:t xml:space="preserve">Review </w:t>
      </w:r>
      <w:r>
        <w:rPr>
          <w:w w:val="98.1111102634006"/>
          <w:rFonts w:ascii="E" w:hAnsi="E" w:eastAsia="E"/>
          <w:b w:val="0"/>
          <w:i w:val="0"/>
          <w:color w:val="000000"/>
          <w:sz w:val="18"/>
        </w:rPr>
        <w:t xml:space="preserve">on </w:t>
      </w:r>
      <w:r>
        <w:rPr>
          <w:w w:val="98.1111102634006"/>
          <w:rFonts w:ascii="E" w:hAnsi="E" w:eastAsia="E"/>
          <w:b w:val="0"/>
          <w:i w:val="0"/>
          <w:color w:val="000000"/>
          <w:sz w:val="18"/>
        </w:rPr>
        <w:t xml:space="preserve">China′s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engineering </w:t>
      </w:r>
      <w:r>
        <w:rPr>
          <w:w w:val="98.1111102634006"/>
          <w:rFonts w:ascii="E" w:hAnsi="E" w:eastAsia="E"/>
          <w:b w:val="0"/>
          <w:i w:val="0"/>
          <w:color w:val="000000"/>
          <w:sz w:val="18"/>
        </w:rPr>
        <w:t>research:</w:t>
      </w:r>
    </w:p>
    <w:p>
      <w:pPr>
        <w:autoSpaceDN w:val="0"/>
        <w:tabs>
          <w:tab w:pos="1804" w:val="left"/>
          <w:tab w:pos="2288" w:val="left"/>
          <w:tab w:pos="2870" w:val="left"/>
          <w:tab w:pos="3074" w:val="left"/>
          <w:tab w:pos="3754" w:val="left"/>
          <w:tab w:pos="4084" w:val="left"/>
          <w:tab w:pos="4906" w:val="left"/>
        </w:tabs>
        <w:autoSpaceDE w:val="0"/>
        <w:widowControl/>
        <w:spacing w:line="418" w:lineRule="exact" w:before="0" w:after="0"/>
        <w:ind w:left="1006" w:right="0" w:firstLine="0"/>
        <w:jc w:val="left"/>
      </w:pPr>
      <w:r>
        <w:rPr>
          <w:w w:val="98.1111102634006"/>
          <w:rFonts w:ascii="E" w:hAnsi="E" w:eastAsia="E"/>
          <w:b w:val="0"/>
          <w:i w:val="0"/>
          <w:color w:val="000000"/>
          <w:sz w:val="18"/>
        </w:rPr>
        <w:t xml:space="preserve">2015[J]. </w:t>
      </w:r>
      <w:r>
        <w:tab/>
      </w:r>
      <w:r>
        <w:rPr>
          <w:w w:val="98.1111102634006"/>
          <w:rFonts w:ascii="E" w:hAnsi="E" w:eastAsia="E"/>
          <w:b w:val="0"/>
          <w:i w:val="0"/>
          <w:color w:val="000000"/>
          <w:sz w:val="18"/>
        </w:rPr>
        <w:t xml:space="preserve">China </w:t>
      </w:r>
      <w:r>
        <w:rPr>
          <w:w w:val="98.1111102634006"/>
          <w:rFonts w:ascii="E" w:hAnsi="E" w:eastAsia="E"/>
          <w:b w:val="0"/>
          <w:i w:val="0"/>
          <w:color w:val="000000"/>
          <w:sz w:val="18"/>
        </w:rPr>
        <w:t xml:space="preserve">Journal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Highway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Transport, </w:t>
      </w:r>
      <w:r>
        <w:rPr>
          <w:w w:val="98.1111102634006"/>
          <w:rFonts w:ascii="E" w:hAnsi="E" w:eastAsia="E"/>
          <w:b w:val="0"/>
          <w:i w:val="0"/>
          <w:color w:val="000000"/>
          <w:sz w:val="18"/>
        </w:rPr>
        <w:t>2015,</w:t>
      </w:r>
    </w:p>
    <w:p>
      <w:pPr>
        <w:autoSpaceDN w:val="0"/>
        <w:autoSpaceDE w:val="0"/>
        <w:widowControl/>
        <w:spacing w:line="418" w:lineRule="exact" w:before="0" w:after="0"/>
        <w:ind w:left="1006" w:right="0" w:firstLine="0"/>
        <w:jc w:val="left"/>
      </w:pPr>
      <w:r>
        <w:rPr>
          <w:w w:val="98.1111102634006"/>
          <w:rFonts w:ascii="E" w:hAnsi="E" w:eastAsia="E"/>
          <w:b w:val="0"/>
          <w:i w:val="0"/>
          <w:color w:val="000000"/>
          <w:sz w:val="18"/>
        </w:rPr>
        <w:t xml:space="preserve">28(5): </w:t>
      </w:r>
      <w:r>
        <w:rPr>
          <w:w w:val="98.1111102634006"/>
          <w:rFonts w:ascii="E" w:hAnsi="E" w:eastAsia="E"/>
          <w:b w:val="0"/>
          <w:i w:val="0"/>
          <w:color w:val="000000"/>
          <w:sz w:val="18"/>
        </w:rPr>
        <w:t>1.</w:t>
      </w:r>
    </w:p>
    <w:p>
      <w:pPr>
        <w:autoSpaceDN w:val="0"/>
        <w:autoSpaceDE w:val="0"/>
        <w:widowControl/>
        <w:spacing w:line="418" w:lineRule="exact" w:before="0" w:after="0"/>
        <w:ind w:left="528" w:right="0" w:firstLine="0"/>
        <w:jc w:val="left"/>
      </w:pPr>
      <w:r>
        <w:rPr>
          <w:w w:val="98.1111102634006"/>
          <w:rFonts w:ascii="E" w:hAnsi="E" w:eastAsia="E"/>
          <w:b w:val="0"/>
          <w:i w:val="0"/>
          <w:color w:val="000000"/>
          <w:sz w:val="18"/>
        </w:rPr>
        <w:t xml:space="preserve">[2] </w:t>
      </w:r>
      <w:r>
        <w:rPr>
          <w:w w:val="98.1111102634006"/>
          <w:rFonts w:ascii="FZSSK" w:hAnsi="FZSSK" w:eastAsia="FZSSK"/>
          <w:b w:val="0"/>
          <w:i w:val="0"/>
          <w:color w:val="000000"/>
          <w:sz w:val="18"/>
        </w:rPr>
        <w:t>周华贵</w:t>
      </w:r>
      <w:r>
        <w:rPr>
          <w:w w:val="98.1111102634006"/>
          <w:rFonts w:ascii="E" w:hAnsi="E" w:eastAsia="E"/>
          <w:b w:val="0"/>
          <w:i w:val="0"/>
          <w:color w:val="000000"/>
          <w:sz w:val="18"/>
        </w:rPr>
        <w:t>,</w:t>
      </w:r>
      <w:r>
        <w:rPr>
          <w:w w:val="98.1111102634006"/>
          <w:rFonts w:ascii="FZSSK" w:hAnsi="FZSSK" w:eastAsia="FZSSK"/>
          <w:b w:val="0"/>
          <w:i w:val="0"/>
          <w:color w:val="000000"/>
          <w:sz w:val="18"/>
        </w:rPr>
        <w:t>何一韬</w:t>
      </w:r>
      <w:r>
        <w:rPr>
          <w:w w:val="98.1111102634006"/>
          <w:rFonts w:ascii="E" w:hAnsi="E" w:eastAsia="E"/>
          <w:b w:val="0"/>
          <w:i w:val="0"/>
          <w:color w:val="000000"/>
          <w:sz w:val="18"/>
        </w:rPr>
        <w:t>.</w:t>
      </w:r>
      <w:r>
        <w:rPr>
          <w:w w:val="98.1111102634006"/>
          <w:rFonts w:ascii="FZSSK" w:hAnsi="FZSSK" w:eastAsia="FZSSK"/>
          <w:b w:val="0"/>
          <w:i w:val="0"/>
          <w:color w:val="000000"/>
          <w:sz w:val="18"/>
        </w:rPr>
        <w:t>海底岩溶盾构隧道勘察</w:t>
      </w:r>
      <w:r>
        <w:rPr>
          <w:w w:val="98.1111102634006"/>
          <w:rFonts w:ascii="E" w:hAnsi="E" w:eastAsia="E"/>
          <w:b w:val="0"/>
          <w:i w:val="0"/>
          <w:color w:val="000000"/>
          <w:sz w:val="18"/>
        </w:rPr>
        <w:t>、</w:t>
      </w:r>
      <w:r>
        <w:rPr>
          <w:w w:val="98.1111102634006"/>
          <w:rFonts w:ascii="FZSSK" w:hAnsi="FZSSK" w:eastAsia="FZSSK"/>
          <w:b w:val="0"/>
          <w:i w:val="0"/>
          <w:color w:val="000000"/>
          <w:sz w:val="18"/>
        </w:rPr>
        <w:t>设计及岩溶处</w:t>
      </w:r>
    </w:p>
    <w:p>
      <w:pPr>
        <w:autoSpaceDN w:val="0"/>
        <w:autoSpaceDE w:val="0"/>
        <w:widowControl/>
        <w:spacing w:line="418" w:lineRule="exact" w:before="0" w:after="0"/>
        <w:ind w:left="1010" w:right="0" w:firstLine="0"/>
        <w:jc w:val="left"/>
      </w:pPr>
      <w:r>
        <w:rPr>
          <w:w w:val="98.1111102634006"/>
          <w:rFonts w:ascii="FZSSK" w:hAnsi="FZSSK" w:eastAsia="FZSSK"/>
          <w:b w:val="0"/>
          <w:i w:val="0"/>
          <w:color w:val="000000"/>
          <w:sz w:val="18"/>
        </w:rPr>
        <w:t>理关键技术研究</w:t>
      </w:r>
      <w:r>
        <w:rPr>
          <w:w w:val="98.1111102634006"/>
          <w:rFonts w:ascii="E" w:hAnsi="E" w:eastAsia="E"/>
          <w:b w:val="0"/>
          <w:i w:val="0"/>
          <w:color w:val="000000"/>
          <w:sz w:val="18"/>
        </w:rPr>
        <w:t>:</w:t>
      </w:r>
      <w:r>
        <w:rPr>
          <w:w w:val="98.1111102634006"/>
          <w:rFonts w:ascii="FZSSK" w:hAnsi="FZSSK" w:eastAsia="FZSSK"/>
          <w:b w:val="0"/>
          <w:i w:val="0"/>
          <w:color w:val="000000"/>
          <w:sz w:val="18"/>
        </w:rPr>
        <w:t>以大连地铁</w:t>
      </w:r>
      <w:r>
        <w:rPr>
          <w:w w:val="98.1111102634006"/>
          <w:rFonts w:ascii="E" w:hAnsi="E" w:eastAsia="E"/>
          <w:b w:val="0"/>
          <w:i w:val="0"/>
          <w:color w:val="000000"/>
          <w:sz w:val="18"/>
        </w:rPr>
        <w:t>5</w:t>
      </w:r>
      <w:r>
        <w:rPr>
          <w:w w:val="98.1111102634006"/>
          <w:rFonts w:ascii="FZSSK" w:hAnsi="FZSSK" w:eastAsia="FZSSK"/>
          <w:b w:val="0"/>
          <w:i w:val="0"/>
          <w:color w:val="000000"/>
          <w:sz w:val="18"/>
        </w:rPr>
        <w:t xml:space="preserve"> 号线火梭区间海底隧道</w:t>
      </w:r>
    </w:p>
    <w:p>
      <w:pPr>
        <w:autoSpaceDN w:val="0"/>
        <w:tabs>
          <w:tab w:pos="1806" w:val="left"/>
          <w:tab w:pos="3428" w:val="left"/>
          <w:tab w:pos="3926" w:val="left"/>
          <w:tab w:pos="4638" w:val="left"/>
        </w:tabs>
        <w:autoSpaceDE w:val="0"/>
        <w:widowControl/>
        <w:spacing w:line="418" w:lineRule="exact" w:before="0" w:after="0"/>
        <w:ind w:left="1010" w:right="0" w:firstLine="0"/>
        <w:jc w:val="left"/>
      </w:pPr>
      <w:r>
        <w:rPr>
          <w:w w:val="98.1111102634006"/>
          <w:rFonts w:ascii="FZSSK" w:hAnsi="FZSSK" w:eastAsia="FZSSK"/>
          <w:b w:val="0"/>
          <w:i w:val="0"/>
          <w:color w:val="000000"/>
          <w:sz w:val="18"/>
        </w:rPr>
        <w:t>为例</w:t>
      </w:r>
      <w:r>
        <w:rPr>
          <w:w w:val="98.1111102634006"/>
          <w:rFonts w:ascii="E" w:hAnsi="E" w:eastAsia="E"/>
          <w:b w:val="0"/>
          <w:i w:val="0"/>
          <w:color w:val="000000"/>
          <w:sz w:val="18"/>
        </w:rPr>
        <w:t>[J].</w:t>
      </w:r>
      <w:r>
        <w:tab/>
      </w:r>
      <w:r>
        <w:rPr>
          <w:w w:val="98.1111102634006"/>
          <w:rFonts w:ascii="FZSSK" w:hAnsi="FZSSK" w:eastAsia="FZSSK"/>
          <w:b w:val="0"/>
          <w:i w:val="0"/>
          <w:color w:val="000000"/>
          <w:sz w:val="18"/>
        </w:rPr>
        <w:t>隧道建设</w:t>
      </w:r>
      <w:r>
        <w:rPr>
          <w:w w:val="98.1111102634006"/>
          <w:rFonts w:ascii="E" w:hAnsi="E" w:eastAsia="E"/>
          <w:b w:val="0"/>
          <w:i w:val="0"/>
          <w:color w:val="000000"/>
          <w:sz w:val="18"/>
        </w:rPr>
        <w:t>(</w:t>
      </w:r>
      <w:r>
        <w:rPr>
          <w:w w:val="98.1111102634006"/>
          <w:rFonts w:ascii="FZSSK" w:hAnsi="FZSSK" w:eastAsia="FZSSK"/>
          <w:b w:val="0"/>
          <w:i w:val="0"/>
          <w:color w:val="000000"/>
          <w:sz w:val="18"/>
        </w:rPr>
        <w:t>中英文</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2018, </w:t>
      </w:r>
      <w:r>
        <w:rPr>
          <w:w w:val="98.1111102634006"/>
          <w:rFonts w:ascii="E" w:hAnsi="E" w:eastAsia="E"/>
          <w:b w:val="0"/>
          <w:i w:val="0"/>
          <w:color w:val="000000"/>
          <w:sz w:val="18"/>
        </w:rPr>
        <w:t xml:space="preserve">38(11): </w:t>
      </w:r>
      <w:r>
        <w:rPr>
          <w:w w:val="98.1111102634006"/>
          <w:rFonts w:ascii="E" w:hAnsi="E" w:eastAsia="E"/>
          <w:b w:val="0"/>
          <w:i w:val="0"/>
          <w:color w:val="000000"/>
          <w:sz w:val="18"/>
        </w:rPr>
        <w:t>1830.</w:t>
      </w:r>
    </w:p>
    <w:p>
      <w:pPr>
        <w:autoSpaceDN w:val="0"/>
        <w:tabs>
          <w:tab w:pos="1670" w:val="left"/>
          <w:tab w:pos="2478" w:val="left"/>
          <w:tab w:pos="2926" w:val="left"/>
          <w:tab w:pos="3600" w:val="left"/>
          <w:tab w:pos="4090" w:val="left"/>
          <w:tab w:pos="5160"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ZHOU </w:t>
      </w:r>
      <w:r>
        <w:tab/>
      </w:r>
      <w:r>
        <w:rPr>
          <w:w w:val="98.1111102634006"/>
          <w:rFonts w:ascii="E" w:hAnsi="E" w:eastAsia="E"/>
          <w:b w:val="0"/>
          <w:i w:val="0"/>
          <w:color w:val="000000"/>
          <w:sz w:val="18"/>
        </w:rPr>
        <w:t xml:space="preserve">Huagui, </w:t>
      </w:r>
      <w:r>
        <w:tab/>
      </w:r>
      <w:r>
        <w:rPr>
          <w:w w:val="98.1111102634006"/>
          <w:rFonts w:ascii="E" w:hAnsi="E" w:eastAsia="E"/>
          <w:b w:val="0"/>
          <w:i w:val="0"/>
          <w:color w:val="000000"/>
          <w:sz w:val="18"/>
        </w:rPr>
        <w:t xml:space="preserve">HE </w:t>
      </w:r>
      <w:r>
        <w:tab/>
      </w:r>
      <w:r>
        <w:rPr>
          <w:w w:val="98.1111102634006"/>
          <w:rFonts w:ascii="E" w:hAnsi="E" w:eastAsia="E"/>
          <w:b w:val="0"/>
          <w:i w:val="0"/>
          <w:color w:val="000000"/>
          <w:sz w:val="18"/>
        </w:rPr>
        <w:t xml:space="preserve">Yitao. </w:t>
      </w:r>
      <w:r>
        <w:tab/>
      </w:r>
      <w:r>
        <w:rPr>
          <w:w w:val="98.1111102634006"/>
          <w:rFonts w:ascii="E" w:hAnsi="E" w:eastAsia="E"/>
          <w:b w:val="0"/>
          <w:i w:val="0"/>
          <w:color w:val="000000"/>
          <w:sz w:val="18"/>
        </w:rPr>
        <w:t xml:space="preserve">Key </w:t>
      </w:r>
      <w:r>
        <w:tab/>
      </w:r>
      <w:r>
        <w:rPr>
          <w:w w:val="98.1111102634006"/>
          <w:rFonts w:ascii="E" w:hAnsi="E" w:eastAsia="E"/>
          <w:b w:val="0"/>
          <w:i w:val="0"/>
          <w:color w:val="000000"/>
          <w:sz w:val="18"/>
        </w:rPr>
        <w:t xml:space="preserve">technologies </w:t>
      </w:r>
      <w:r>
        <w:tab/>
      </w:r>
      <w:r>
        <w:rPr>
          <w:w w:val="98.1111102634006"/>
          <w:rFonts w:ascii="E" w:hAnsi="E" w:eastAsia="E"/>
          <w:b w:val="0"/>
          <w:i w:val="0"/>
          <w:color w:val="000000"/>
          <w:sz w:val="18"/>
        </w:rPr>
        <w:t>for</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investigation, </w:t>
      </w:r>
      <w:r>
        <w:rPr>
          <w:w w:val="98.1111102634006"/>
          <w:rFonts w:ascii="E" w:hAnsi="E" w:eastAsia="E"/>
          <w:b w:val="0"/>
          <w:i w:val="0"/>
          <w:color w:val="000000"/>
          <w:sz w:val="18"/>
        </w:rPr>
        <w:t xml:space="preserve">design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treatment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submarine </w:t>
      </w:r>
      <w:r>
        <w:rPr>
          <w:w w:val="98.1111102634006"/>
          <w:rFonts w:ascii="E" w:hAnsi="E" w:eastAsia="E"/>
          <w:b w:val="0"/>
          <w:i w:val="0"/>
          <w:color w:val="000000"/>
          <w:sz w:val="18"/>
        </w:rPr>
        <w:t xml:space="preserve">karst </w:t>
      </w:r>
      <w:r>
        <w:rPr>
          <w:w w:val="98.1111102634006"/>
          <w:rFonts w:ascii="E" w:hAnsi="E" w:eastAsia="E"/>
          <w:b w:val="0"/>
          <w:i w:val="0"/>
          <w:color w:val="000000"/>
          <w:sz w:val="18"/>
        </w:rPr>
        <w:t>shield</w:t>
      </w:r>
    </w:p>
    <w:p>
      <w:pPr>
        <w:autoSpaceDN w:val="0"/>
        <w:tabs>
          <w:tab w:pos="1672" w:val="left"/>
          <w:tab w:pos="1884" w:val="left"/>
          <w:tab w:pos="2322" w:val="left"/>
          <w:tab w:pos="2826" w:val="left"/>
          <w:tab w:pos="3088" w:val="left"/>
          <w:tab w:pos="3778" w:val="left"/>
          <w:tab w:pos="4870"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a </w:t>
      </w:r>
      <w:r>
        <w:tab/>
      </w:r>
      <w:r>
        <w:rPr>
          <w:w w:val="98.1111102634006"/>
          <w:rFonts w:ascii="E" w:hAnsi="E" w:eastAsia="E"/>
          <w:b w:val="0"/>
          <w:i w:val="0"/>
          <w:color w:val="000000"/>
          <w:sz w:val="18"/>
        </w:rPr>
        <w:t xml:space="preserve">case </w:t>
      </w:r>
      <w:r>
        <w:tab/>
      </w:r>
      <w:r>
        <w:rPr>
          <w:w w:val="98.1111102634006"/>
          <w:rFonts w:ascii="E" w:hAnsi="E" w:eastAsia="E"/>
          <w:b w:val="0"/>
          <w:i w:val="0"/>
          <w:color w:val="000000"/>
          <w:sz w:val="18"/>
        </w:rPr>
        <w:t xml:space="preserve">study </w:t>
      </w:r>
      <w:r>
        <w:tab/>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Railway </w:t>
      </w:r>
      <w:r>
        <w:tab/>
      </w:r>
      <w:r>
        <w:rPr>
          <w:w w:val="98.1111102634006"/>
          <w:rFonts w:ascii="E" w:hAnsi="E" w:eastAsia="E"/>
          <w:b w:val="0"/>
          <w:i w:val="0"/>
          <w:color w:val="000000"/>
          <w:sz w:val="18"/>
        </w:rPr>
        <w:t xml:space="preserve">Station-Suoyu </w:t>
      </w:r>
      <w:r>
        <w:tab/>
      </w:r>
      <w:r>
        <w:rPr>
          <w:w w:val="98.1111102634006"/>
          <w:rFonts w:ascii="E" w:hAnsi="E" w:eastAsia="E"/>
          <w:b w:val="0"/>
          <w:i w:val="0"/>
          <w:color w:val="000000"/>
          <w:sz w:val="18"/>
        </w:rPr>
        <w:t>Station</w:t>
      </w:r>
    </w:p>
    <w:p>
      <w:pPr>
        <w:autoSpaceDN w:val="0"/>
        <w:tabs>
          <w:tab w:pos="1834" w:val="left"/>
          <w:tab w:pos="2394" w:val="left"/>
          <w:tab w:pos="2680" w:val="left"/>
          <w:tab w:pos="3260" w:val="left"/>
          <w:tab w:pos="3774" w:val="left"/>
          <w:tab w:pos="4156" w:val="left"/>
          <w:tab w:pos="4860"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submarine </w:t>
      </w:r>
      <w:r>
        <w:tab/>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on </w:t>
      </w:r>
      <w:r>
        <w:tab/>
      </w:r>
      <w:r>
        <w:rPr>
          <w:w w:val="98.1111102634006"/>
          <w:rFonts w:ascii="E" w:hAnsi="E" w:eastAsia="E"/>
          <w:b w:val="0"/>
          <w:i w:val="0"/>
          <w:color w:val="000000"/>
          <w:sz w:val="18"/>
        </w:rPr>
        <w:t xml:space="preserve">Dalian </w:t>
      </w:r>
      <w:r>
        <w:tab/>
      </w:r>
      <w:r>
        <w:rPr>
          <w:w w:val="98.1111102634006"/>
          <w:rFonts w:ascii="E" w:hAnsi="E" w:eastAsia="E"/>
          <w:b w:val="0"/>
          <w:i w:val="0"/>
          <w:color w:val="000000"/>
          <w:sz w:val="18"/>
        </w:rPr>
        <w:t xml:space="preserve">metro </w:t>
      </w:r>
      <w:r>
        <w:tab/>
      </w:r>
      <w:r>
        <w:rPr>
          <w:w w:val="98.1111102634006"/>
          <w:rFonts w:ascii="E" w:hAnsi="E" w:eastAsia="E"/>
          <w:b w:val="0"/>
          <w:i w:val="0"/>
          <w:color w:val="000000"/>
          <w:sz w:val="18"/>
        </w:rPr>
        <w:t xml:space="preserve">line </w:t>
      </w:r>
      <w:r>
        <w:tab/>
      </w:r>
      <w:r>
        <w:rPr>
          <w:w w:val="98.1111102634006"/>
          <w:rFonts w:ascii="E" w:hAnsi="E" w:eastAsia="E"/>
          <w:b w:val="0"/>
          <w:i w:val="0"/>
          <w:color w:val="000000"/>
          <w:sz w:val="18"/>
        </w:rPr>
        <w:t xml:space="preserve">5 [ J ]. </w:t>
      </w:r>
      <w:r>
        <w:tab/>
      </w:r>
      <w:r>
        <w:rPr>
          <w:w w:val="98.1111102634006"/>
          <w:rFonts w:ascii="E" w:hAnsi="E" w:eastAsia="E"/>
          <w:b w:val="0"/>
          <w:i w:val="0"/>
          <w:color w:val="000000"/>
          <w:sz w:val="18"/>
        </w:rPr>
        <w:t>Tunnel</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2018, </w:t>
      </w:r>
      <w:r>
        <w:rPr>
          <w:w w:val="98.1111102634006"/>
          <w:rFonts w:ascii="E" w:hAnsi="E" w:eastAsia="E"/>
          <w:b w:val="0"/>
          <w:i w:val="0"/>
          <w:color w:val="000000"/>
          <w:sz w:val="18"/>
        </w:rPr>
        <w:t xml:space="preserve">38(11): </w:t>
      </w:r>
      <w:r>
        <w:rPr>
          <w:w w:val="98.1111102634006"/>
          <w:rFonts w:ascii="E" w:hAnsi="E" w:eastAsia="E"/>
          <w:b w:val="0"/>
          <w:i w:val="0"/>
          <w:color w:val="000000"/>
          <w:sz w:val="18"/>
        </w:rPr>
        <w:t>1830.</w:t>
      </w:r>
    </w:p>
    <w:p>
      <w:pPr>
        <w:autoSpaceDN w:val="0"/>
        <w:tabs>
          <w:tab w:pos="1520" w:val="left"/>
          <w:tab w:pos="2230" w:val="left"/>
          <w:tab w:pos="2946" w:val="left"/>
          <w:tab w:pos="3286"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[3] </w:t>
      </w:r>
      <w:r>
        <w:rPr>
          <w:w w:val="98.1111102634006"/>
          <w:rFonts w:ascii="FZSSK" w:hAnsi="FZSSK" w:eastAsia="FZSSK"/>
          <w:b w:val="0"/>
          <w:i w:val="0"/>
          <w:color w:val="000000"/>
          <w:sz w:val="18"/>
        </w:rPr>
        <w:t>胡俊</w:t>
      </w:r>
      <w:r>
        <w:rPr>
          <w:w w:val="98.1111102634006"/>
          <w:rFonts w:ascii="E" w:hAnsi="E" w:eastAsia="E"/>
          <w:b w:val="0"/>
          <w:i w:val="0"/>
          <w:color w:val="000000"/>
          <w:sz w:val="18"/>
        </w:rPr>
        <w:t>,</w:t>
      </w:r>
      <w:r>
        <w:rPr>
          <w:w w:val="98.1111102634006"/>
          <w:rFonts w:ascii="FZSSK" w:hAnsi="FZSSK" w:eastAsia="FZSSK"/>
          <w:b w:val="0"/>
          <w:i w:val="0"/>
          <w:color w:val="000000"/>
          <w:sz w:val="18"/>
        </w:rPr>
        <w:t>詹旺宇</w:t>
      </w:r>
      <w:r>
        <w:rPr>
          <w:w w:val="98.1111102634006"/>
          <w:rFonts w:ascii="E" w:hAnsi="E" w:eastAsia="E"/>
          <w:b w:val="0"/>
          <w:i w:val="0"/>
          <w:color w:val="000000"/>
          <w:sz w:val="18"/>
        </w:rPr>
        <w:t>,</w:t>
      </w:r>
      <w:r>
        <w:rPr>
          <w:w w:val="98.1111102634006"/>
          <w:rFonts w:ascii="FZSSK" w:hAnsi="FZSSK" w:eastAsia="FZSSK"/>
          <w:b w:val="0"/>
          <w:i w:val="0"/>
          <w:color w:val="000000"/>
          <w:sz w:val="18"/>
        </w:rPr>
        <w:t>蔡兵华</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琼州海峡隧道盾构对接冻</w:t>
      </w:r>
    </w:p>
    <w:p>
      <w:pPr>
        <w:autoSpaceDN w:val="0"/>
        <w:tabs>
          <w:tab w:pos="3464" w:val="left"/>
        </w:tabs>
        <w:autoSpaceDE w:val="0"/>
        <w:widowControl/>
        <w:spacing w:line="418" w:lineRule="exact" w:before="0" w:after="0"/>
        <w:ind w:left="1010" w:right="0" w:firstLine="0"/>
        <w:jc w:val="left"/>
      </w:pPr>
      <w:r>
        <w:rPr>
          <w:w w:val="98.1111102634006"/>
          <w:rFonts w:ascii="FZSSK" w:hAnsi="FZSSK" w:eastAsia="FZSSK"/>
          <w:b w:val="0"/>
          <w:i w:val="0"/>
          <w:color w:val="000000"/>
          <w:sz w:val="18"/>
        </w:rPr>
        <w:t>土帷幕温度场数值分析</w:t>
      </w:r>
      <w:r>
        <w:rPr>
          <w:w w:val="98.1111102634006"/>
          <w:rFonts w:ascii="E" w:hAnsi="E" w:eastAsia="E"/>
          <w:b w:val="0"/>
          <w:i w:val="0"/>
          <w:color w:val="000000"/>
          <w:sz w:val="18"/>
        </w:rPr>
        <w:t>[ J].</w:t>
      </w:r>
      <w:r>
        <w:rPr>
          <w:w w:val="98.1111102634006"/>
          <w:rFonts w:ascii="FZSSK" w:hAnsi="FZSSK" w:eastAsia="FZSSK"/>
          <w:b w:val="0"/>
          <w:i w:val="0"/>
          <w:color w:val="000000"/>
          <w:sz w:val="18"/>
        </w:rPr>
        <w:t>地下空间与工程学报</w:t>
      </w:r>
      <w:r>
        <w:rPr>
          <w:w w:val="98.1111102634006"/>
          <w:rFonts w:ascii="E" w:hAnsi="E" w:eastAsia="E"/>
          <w:b w:val="0"/>
          <w:i w:val="0"/>
          <w:color w:val="000000"/>
          <w:sz w:val="18"/>
        </w:rPr>
        <w:t>,</w:t>
      </w:r>
    </w:p>
    <w:p>
      <w:pPr>
        <w:autoSpaceDN w:val="0"/>
        <w:autoSpaceDE w:val="0"/>
        <w:widowControl/>
        <w:spacing w:line="418" w:lineRule="exact" w:before="0" w:after="0"/>
        <w:ind w:left="1006" w:right="0" w:firstLine="0"/>
        <w:jc w:val="left"/>
      </w:pPr>
      <w:r>
        <w:rPr>
          <w:w w:val="98.1111102634006"/>
          <w:rFonts w:ascii="E" w:hAnsi="E" w:eastAsia="E"/>
          <w:b w:val="0"/>
          <w:i w:val="0"/>
          <w:color w:val="000000"/>
          <w:sz w:val="18"/>
        </w:rPr>
        <w:t xml:space="preserve">2019, </w:t>
      </w:r>
      <w:r>
        <w:rPr>
          <w:w w:val="98.1111102634006"/>
          <w:rFonts w:ascii="E" w:hAnsi="E" w:eastAsia="E"/>
          <w:b w:val="0"/>
          <w:i w:val="0"/>
          <w:color w:val="000000"/>
          <w:sz w:val="18"/>
        </w:rPr>
        <w:t xml:space="preserve">15(2): </w:t>
      </w:r>
      <w:r>
        <w:rPr>
          <w:w w:val="98.1111102634006"/>
          <w:rFonts w:ascii="E" w:hAnsi="E" w:eastAsia="E"/>
          <w:b w:val="0"/>
          <w:i w:val="0"/>
          <w:color w:val="000000"/>
          <w:sz w:val="18"/>
        </w:rPr>
        <w:t>629.</w:t>
      </w:r>
    </w:p>
    <w:p>
      <w:pPr>
        <w:autoSpaceDN w:val="0"/>
        <w:tabs>
          <w:tab w:pos="1318" w:val="left"/>
          <w:tab w:pos="1734" w:val="left"/>
          <w:tab w:pos="2272" w:val="left"/>
          <w:tab w:pos="3008" w:val="left"/>
          <w:tab w:pos="3374" w:val="left"/>
          <w:tab w:pos="4118" w:val="left"/>
          <w:tab w:pos="4328" w:val="left"/>
          <w:tab w:pos="4628"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HU </w:t>
      </w:r>
      <w:r>
        <w:rPr>
          <w:w w:val="98.1111102634006"/>
          <w:rFonts w:ascii="E" w:hAnsi="E" w:eastAsia="E"/>
          <w:b w:val="0"/>
          <w:i w:val="0"/>
          <w:color w:val="000000"/>
          <w:sz w:val="18"/>
        </w:rPr>
        <w:t xml:space="preserve">Jun, </w:t>
      </w:r>
      <w:r>
        <w:rPr>
          <w:w w:val="98.1111102634006"/>
          <w:rFonts w:ascii="E" w:hAnsi="E" w:eastAsia="E"/>
          <w:b w:val="0"/>
          <w:i w:val="0"/>
          <w:color w:val="000000"/>
          <w:sz w:val="18"/>
        </w:rPr>
        <w:t xml:space="preserve">ZHAN </w:t>
      </w:r>
      <w:r>
        <w:rPr>
          <w:w w:val="98.1111102634006"/>
          <w:rFonts w:ascii="E" w:hAnsi="E" w:eastAsia="E"/>
          <w:b w:val="0"/>
          <w:i w:val="0"/>
          <w:color w:val="000000"/>
          <w:sz w:val="18"/>
        </w:rPr>
        <w:t xml:space="preserve">Wangyu, </w:t>
      </w:r>
      <w:r>
        <w:rPr>
          <w:w w:val="98.1111102634006"/>
          <w:rFonts w:ascii="E" w:hAnsi="E" w:eastAsia="E"/>
          <w:b w:val="0"/>
          <w:i w:val="0"/>
          <w:color w:val="000000"/>
          <w:sz w:val="18"/>
        </w:rPr>
        <w:t xml:space="preserve">CAI </w:t>
      </w:r>
      <w:r>
        <w:rPr>
          <w:w w:val="98.1111102634006"/>
          <w:rFonts w:ascii="E" w:hAnsi="E" w:eastAsia="E"/>
          <w:b w:val="0"/>
          <w:i w:val="0"/>
          <w:color w:val="000000"/>
          <w:sz w:val="18"/>
        </w:rPr>
        <w:t xml:space="preserve">Binghua, </w:t>
      </w:r>
      <w:r>
        <w:rPr>
          <w:w w:val="98.1111102634006"/>
          <w:rFonts w:ascii="E" w:hAnsi="E" w:eastAsia="E"/>
          <w:b w:val="0"/>
          <w:i w:val="0"/>
          <w:color w:val="000000"/>
          <w:sz w:val="18"/>
        </w:rPr>
        <w:t xml:space="preserve">et </w:t>
      </w:r>
      <w:r>
        <w:rPr>
          <w:w w:val="98.1111102634006"/>
          <w:rFonts w:ascii="E" w:hAnsi="E" w:eastAsia="E"/>
          <w:b w:val="0"/>
          <w:i w:val="0"/>
          <w:color w:val="000000"/>
          <w:sz w:val="18"/>
        </w:rPr>
        <w:t xml:space="preserve">al. </w:t>
      </w:r>
      <w:r>
        <w:tab/>
      </w:r>
      <w:r>
        <w:rPr>
          <w:w w:val="98.1111102634006"/>
          <w:rFonts w:ascii="E" w:hAnsi="E" w:eastAsia="E"/>
          <w:b w:val="0"/>
          <w:i w:val="0"/>
          <w:color w:val="000000"/>
          <w:sz w:val="18"/>
        </w:rPr>
        <w:t>Numerical</w:t>
      </w:r>
    </w:p>
    <w:p>
      <w:pPr>
        <w:autoSpaceDN w:val="0"/>
        <w:tabs>
          <w:tab w:pos="1966" w:val="left"/>
          <w:tab w:pos="2230" w:val="left"/>
          <w:tab w:pos="2542" w:val="left"/>
          <w:tab w:pos="3466" w:val="left"/>
          <w:tab w:pos="3878" w:val="left"/>
          <w:tab w:pos="4106" w:val="left"/>
          <w:tab w:pos="4624" w:val="left"/>
          <w:tab w:pos="5210"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investigation </w:t>
      </w:r>
      <w:r>
        <w:rPr>
          <w:w w:val="98.1111102634006"/>
          <w:rFonts w:ascii="E" w:hAnsi="E" w:eastAsia="E"/>
          <w:b w:val="0"/>
          <w:i w:val="0"/>
          <w:color w:val="000000"/>
          <w:sz w:val="18"/>
        </w:rPr>
        <w:t xml:space="preserve">on </w:t>
      </w:r>
      <w:r>
        <w:rPr>
          <w:w w:val="98.1111102634006"/>
          <w:rFonts w:ascii="E" w:hAnsi="E" w:eastAsia="E"/>
          <w:b w:val="0"/>
          <w:i w:val="0"/>
          <w:color w:val="000000"/>
          <w:sz w:val="18"/>
        </w:rPr>
        <w:t xml:space="preserve">the </w:t>
      </w:r>
      <w:r>
        <w:rPr>
          <w:w w:val="98.1111102634006"/>
          <w:rFonts w:ascii="E" w:hAnsi="E" w:eastAsia="E"/>
          <w:b w:val="0"/>
          <w:i w:val="0"/>
          <w:color w:val="000000"/>
          <w:sz w:val="18"/>
        </w:rPr>
        <w:t xml:space="preserve">temperature </w:t>
      </w:r>
      <w:r>
        <w:rPr>
          <w:w w:val="98.1111102634006"/>
          <w:rFonts w:ascii="E" w:hAnsi="E" w:eastAsia="E"/>
          <w:b w:val="0"/>
          <w:i w:val="0"/>
          <w:color w:val="000000"/>
          <w:sz w:val="18"/>
        </w:rPr>
        <w:t xml:space="preserve">field </w:t>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frozen </w:t>
      </w:r>
      <w:r>
        <w:rPr>
          <w:w w:val="98.1111102634006"/>
          <w:rFonts w:ascii="E" w:hAnsi="E" w:eastAsia="E"/>
          <w:b w:val="0"/>
          <w:i w:val="0"/>
          <w:color w:val="000000"/>
          <w:sz w:val="18"/>
        </w:rPr>
        <w:t xml:space="preserve">curtain </w:t>
      </w:r>
      <w:r>
        <w:rPr>
          <w:w w:val="98.1111102634006"/>
          <w:rFonts w:ascii="E" w:hAnsi="E" w:eastAsia="E"/>
          <w:b w:val="0"/>
          <w:i w:val="0"/>
          <w:color w:val="000000"/>
          <w:sz w:val="18"/>
        </w:rPr>
        <w:t>in</w:t>
      </w:r>
    </w:p>
    <w:p>
      <w:pPr>
        <w:autoSpaceDN w:val="0"/>
        <w:tabs>
          <w:tab w:pos="1838" w:val="left"/>
          <w:tab w:pos="2294" w:val="left"/>
          <w:tab w:pos="2838" w:val="left"/>
          <w:tab w:pos="3944" w:val="left"/>
          <w:tab w:pos="4606" w:val="left"/>
          <w:tab w:pos="5218"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Qiongzhou </w:t>
      </w:r>
      <w:r>
        <w:rPr>
          <w:w w:val="98.1111102634006"/>
          <w:rFonts w:ascii="E" w:hAnsi="E" w:eastAsia="E"/>
          <w:b w:val="0"/>
          <w:i w:val="0"/>
          <w:color w:val="000000"/>
          <w:sz w:val="18"/>
        </w:rPr>
        <w:t xml:space="preserve">strait </w:t>
      </w:r>
      <w:r>
        <w:rPr>
          <w:w w:val="98.1111102634006"/>
          <w:rFonts w:ascii="E" w:hAnsi="E" w:eastAsia="E"/>
          <w:b w:val="0"/>
          <w:i w:val="0"/>
          <w:color w:val="000000"/>
          <w:sz w:val="18"/>
        </w:rPr>
        <w:t xml:space="preserve">tunnel </w:t>
      </w:r>
      <w:r>
        <w:tab/>
      </w:r>
      <w:r>
        <w:rPr>
          <w:w w:val="98.1111102634006"/>
          <w:rFonts w:ascii="E" w:hAnsi="E" w:eastAsia="E"/>
          <w:b w:val="0"/>
          <w:i w:val="0"/>
          <w:color w:val="000000"/>
          <w:sz w:val="18"/>
        </w:rPr>
        <w:t xml:space="preserve">docking [ J]. </w:t>
      </w:r>
      <w:r>
        <w:tab/>
      </w:r>
      <w:r>
        <w:rPr>
          <w:w w:val="98.1111102634006"/>
          <w:rFonts w:ascii="E" w:hAnsi="E" w:eastAsia="E"/>
          <w:b w:val="0"/>
          <w:i w:val="0"/>
          <w:color w:val="000000"/>
          <w:sz w:val="18"/>
        </w:rPr>
        <w:t xml:space="preserve">Chinese </w:t>
      </w:r>
      <w:r>
        <w:tab/>
      </w:r>
      <w:r>
        <w:rPr>
          <w:w w:val="98.1111102634006"/>
          <w:rFonts w:ascii="E" w:hAnsi="E" w:eastAsia="E"/>
          <w:b w:val="0"/>
          <w:i w:val="0"/>
          <w:color w:val="000000"/>
          <w:sz w:val="18"/>
        </w:rPr>
        <w:t xml:space="preserve">Journal </w:t>
      </w:r>
      <w:r>
        <w:rPr>
          <w:w w:val="98.1111102634006"/>
          <w:rFonts w:ascii="E" w:hAnsi="E" w:eastAsia="E"/>
          <w:b w:val="0"/>
          <w:i w:val="0"/>
          <w:color w:val="000000"/>
          <w:sz w:val="18"/>
        </w:rPr>
        <w:t>of</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Underground </w:t>
      </w:r>
      <w:r>
        <w:rPr>
          <w:w w:val="98.1111102634006"/>
          <w:rFonts w:ascii="E" w:hAnsi="E" w:eastAsia="E"/>
          <w:b w:val="0"/>
          <w:i w:val="0"/>
          <w:color w:val="000000"/>
          <w:sz w:val="18"/>
        </w:rPr>
        <w:t xml:space="preserve">Space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Engineering, </w:t>
      </w:r>
      <w:r>
        <w:rPr>
          <w:w w:val="98.1111102634006"/>
          <w:rFonts w:ascii="E" w:hAnsi="E" w:eastAsia="E"/>
          <w:b w:val="0"/>
          <w:i w:val="0"/>
          <w:color w:val="000000"/>
          <w:sz w:val="18"/>
        </w:rPr>
        <w:t xml:space="preserve">2019, </w:t>
      </w:r>
      <w:r>
        <w:rPr>
          <w:w w:val="98.1111102634006"/>
          <w:rFonts w:ascii="E" w:hAnsi="E" w:eastAsia="E"/>
          <w:b w:val="0"/>
          <w:i w:val="0"/>
          <w:color w:val="000000"/>
          <w:sz w:val="18"/>
        </w:rPr>
        <w:t xml:space="preserve">15(2): </w:t>
      </w:r>
      <w:r>
        <w:rPr>
          <w:w w:val="98.1111102634006"/>
          <w:rFonts w:ascii="E" w:hAnsi="E" w:eastAsia="E"/>
          <w:b w:val="0"/>
          <w:i w:val="0"/>
          <w:color w:val="000000"/>
          <w:sz w:val="18"/>
        </w:rPr>
        <w:t>629.</w:t>
      </w:r>
    </w:p>
    <w:p>
      <w:pPr>
        <w:autoSpaceDN w:val="0"/>
        <w:tabs>
          <w:tab w:pos="1698" w:val="left"/>
          <w:tab w:pos="4980"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[4] </w:t>
      </w:r>
      <w:r>
        <w:rPr>
          <w:w w:val="98.1111102634006"/>
          <w:rFonts w:ascii="FZSSK" w:hAnsi="FZSSK" w:eastAsia="FZSSK"/>
          <w:b w:val="0"/>
          <w:i w:val="0"/>
          <w:color w:val="000000"/>
          <w:sz w:val="18"/>
        </w:rPr>
        <w:t>洪开荣</w:t>
      </w:r>
      <w:r>
        <w:rPr>
          <w:w w:val="98.1111102634006"/>
          <w:rFonts w:ascii="E" w:hAnsi="E" w:eastAsia="E"/>
          <w:b w:val="0"/>
          <w:i w:val="0"/>
          <w:color w:val="000000"/>
          <w:sz w:val="18"/>
        </w:rPr>
        <w:t>.</w:t>
      </w:r>
      <w:r>
        <w:tab/>
      </w:r>
      <w:r>
        <w:rPr>
          <w:w w:val="98.1111102634006"/>
          <w:rFonts w:ascii="FZSSK" w:hAnsi="FZSSK" w:eastAsia="FZSSK"/>
          <w:b w:val="0"/>
          <w:i w:val="0"/>
          <w:color w:val="000000"/>
          <w:sz w:val="18"/>
        </w:rPr>
        <w:t>水下盾构隧道硬岩处理与对接技术</w:t>
      </w:r>
      <w:r>
        <w:rPr>
          <w:w w:val="98.1111102634006"/>
          <w:rFonts w:ascii="E" w:hAnsi="E" w:eastAsia="E"/>
          <w:b w:val="0"/>
          <w:i w:val="0"/>
          <w:color w:val="000000"/>
          <w:sz w:val="18"/>
        </w:rPr>
        <w:t>[J].</w:t>
      </w:r>
      <w:r>
        <w:tab/>
      </w:r>
      <w:r>
        <w:rPr>
          <w:w w:val="98.1111102634006"/>
          <w:rFonts w:ascii="FZSSK" w:hAnsi="FZSSK" w:eastAsia="FZSSK"/>
          <w:b w:val="0"/>
          <w:i w:val="0"/>
          <w:color w:val="000000"/>
          <w:sz w:val="18"/>
        </w:rPr>
        <w:t>隧道</w:t>
      </w:r>
    </w:p>
    <w:p>
      <w:pPr>
        <w:autoSpaceDN w:val="0"/>
        <w:autoSpaceDE w:val="0"/>
        <w:widowControl/>
        <w:spacing w:line="418" w:lineRule="exact" w:before="0" w:after="0"/>
        <w:ind w:left="1008" w:right="0" w:firstLine="0"/>
        <w:jc w:val="left"/>
      </w:pPr>
      <w:r>
        <w:rPr>
          <w:w w:val="98.1111102634006"/>
          <w:rFonts w:ascii="FZSSK" w:hAnsi="FZSSK" w:eastAsia="FZSSK"/>
          <w:b w:val="0"/>
          <w:i w:val="0"/>
          <w:color w:val="000000"/>
          <w:sz w:val="18"/>
        </w:rPr>
        <w:t>建设</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2012, </w:t>
      </w:r>
      <w:r>
        <w:rPr>
          <w:w w:val="98.1111102634006"/>
          <w:rFonts w:ascii="E" w:hAnsi="E" w:eastAsia="E"/>
          <w:b w:val="0"/>
          <w:i w:val="0"/>
          <w:color w:val="000000"/>
          <w:sz w:val="18"/>
        </w:rPr>
        <w:t xml:space="preserve">32(3): </w:t>
      </w:r>
      <w:r>
        <w:rPr>
          <w:w w:val="98.1111102634006"/>
          <w:rFonts w:ascii="E" w:hAnsi="E" w:eastAsia="E"/>
          <w:b w:val="0"/>
          <w:i w:val="0"/>
          <w:color w:val="000000"/>
          <w:sz w:val="18"/>
        </w:rPr>
        <w:t>361.</w:t>
      </w:r>
    </w:p>
    <w:p>
      <w:pPr>
        <w:autoSpaceDN w:val="0"/>
        <w:tabs>
          <w:tab w:pos="1628" w:val="left"/>
          <w:tab w:pos="2420" w:val="left"/>
          <w:tab w:pos="2910" w:val="left"/>
          <w:tab w:pos="3438" w:val="left"/>
          <w:tab w:pos="3762" w:val="left"/>
          <w:tab w:pos="4234" w:val="left"/>
          <w:tab w:pos="4694" w:val="left"/>
        </w:tabs>
        <w:autoSpaceDE w:val="0"/>
        <w:widowControl/>
        <w:spacing w:line="418" w:lineRule="exact" w:before="0" w:after="0"/>
        <w:ind w:left="1008" w:right="0" w:firstLine="0"/>
        <w:jc w:val="left"/>
      </w:pPr>
      <w:r>
        <w:rPr>
          <w:w w:val="98.1111102634006"/>
          <w:rFonts w:ascii="E" w:hAnsi="E" w:eastAsia="E"/>
          <w:b w:val="0"/>
          <w:i w:val="0"/>
          <w:color w:val="000000"/>
          <w:sz w:val="18"/>
        </w:rPr>
        <w:t xml:space="preserve">HONG </w:t>
      </w:r>
      <w:r>
        <w:tab/>
      </w:r>
      <w:r>
        <w:rPr>
          <w:w w:val="98.1111102634006"/>
          <w:rFonts w:ascii="E" w:hAnsi="E" w:eastAsia="E"/>
          <w:b w:val="0"/>
          <w:i w:val="0"/>
          <w:color w:val="000000"/>
          <w:sz w:val="18"/>
        </w:rPr>
        <w:t xml:space="preserve">Kairong. </w:t>
      </w:r>
      <w:r>
        <w:tab/>
      </w:r>
      <w:r>
        <w:rPr>
          <w:w w:val="98.1111102634006"/>
          <w:rFonts w:ascii="E" w:hAnsi="E" w:eastAsia="E"/>
          <w:b w:val="0"/>
          <w:i w:val="0"/>
          <w:color w:val="000000"/>
          <w:sz w:val="18"/>
        </w:rPr>
        <w:t xml:space="preserve">Case </w:t>
      </w:r>
      <w:r>
        <w:tab/>
      </w:r>
      <w:r>
        <w:rPr>
          <w:w w:val="98.1111102634006"/>
          <w:rFonts w:ascii="E" w:hAnsi="E" w:eastAsia="E"/>
          <w:b w:val="0"/>
          <w:i w:val="0"/>
          <w:color w:val="000000"/>
          <w:sz w:val="18"/>
        </w:rPr>
        <w:t xml:space="preserve">study </w:t>
      </w:r>
      <w:r>
        <w:tab/>
      </w:r>
      <w:r>
        <w:rPr>
          <w:w w:val="98.1111102634006"/>
          <w:rFonts w:ascii="E" w:hAnsi="E" w:eastAsia="E"/>
          <w:b w:val="0"/>
          <w:i w:val="0"/>
          <w:color w:val="000000"/>
          <w:sz w:val="18"/>
        </w:rPr>
        <w:t xml:space="preserve">on </w:t>
      </w:r>
      <w:r>
        <w:tab/>
      </w:r>
      <w:r>
        <w:rPr>
          <w:w w:val="98.1111102634006"/>
          <w:rFonts w:ascii="E" w:hAnsi="E" w:eastAsia="E"/>
          <w:b w:val="0"/>
          <w:i w:val="0"/>
          <w:color w:val="000000"/>
          <w:sz w:val="18"/>
        </w:rPr>
        <w:t xml:space="preserve">hard </w:t>
      </w:r>
      <w:r>
        <w:rPr>
          <w:w w:val="98.1111102634006"/>
          <w:rFonts w:ascii="E" w:hAnsi="E" w:eastAsia="E"/>
          <w:b w:val="0"/>
          <w:i w:val="0"/>
          <w:color w:val="000000"/>
          <w:sz w:val="18"/>
        </w:rPr>
        <w:t xml:space="preserve">rock </w:t>
      </w:r>
      <w:r>
        <w:rPr>
          <w:w w:val="98.1111102634006"/>
          <w:rFonts w:ascii="E" w:hAnsi="E" w:eastAsia="E"/>
          <w:b w:val="0"/>
          <w:i w:val="0"/>
          <w:color w:val="000000"/>
          <w:sz w:val="18"/>
        </w:rPr>
        <w:t>treatment</w:t>
      </w:r>
    </w:p>
    <w:p>
      <w:pPr>
        <w:autoSpaceDN w:val="0"/>
        <w:tabs>
          <w:tab w:pos="1880" w:val="left"/>
          <w:tab w:pos="2270" w:val="left"/>
          <w:tab w:pos="2822" w:val="left"/>
          <w:tab w:pos="3502" w:val="left"/>
          <w:tab w:pos="4374" w:val="left"/>
          <w:tab w:pos="4646" w:val="left"/>
          <w:tab w:pos="5218" w:val="left"/>
        </w:tabs>
        <w:autoSpaceDE w:val="0"/>
        <w:widowControl/>
        <w:spacing w:line="418" w:lineRule="exact" w:before="0" w:after="0"/>
        <w:ind w:left="1008" w:right="0" w:firstLine="0"/>
        <w:jc w:val="left"/>
      </w:pP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docking </w:t>
      </w: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in </w:t>
      </w:r>
      <w:r>
        <w:tab/>
      </w:r>
      <w:r>
        <w:rPr>
          <w:w w:val="98.1111102634006"/>
          <w:rFonts w:ascii="E" w:hAnsi="E" w:eastAsia="E"/>
          <w:b w:val="0"/>
          <w:i w:val="0"/>
          <w:color w:val="000000"/>
          <w:sz w:val="18"/>
        </w:rPr>
        <w:t xml:space="preserve">boring </w:t>
      </w:r>
      <w:r>
        <w:rPr>
          <w:w w:val="98.1111102634006"/>
          <w:rFonts w:ascii="E" w:hAnsi="E" w:eastAsia="E"/>
          <w:b w:val="0"/>
          <w:i w:val="0"/>
          <w:color w:val="000000"/>
          <w:sz w:val="18"/>
        </w:rPr>
        <w:t>of</w:t>
      </w:r>
    </w:p>
    <w:p>
      <w:pPr>
        <w:autoSpaceDN w:val="0"/>
        <w:tabs>
          <w:tab w:pos="1874" w:val="left"/>
          <w:tab w:pos="2954" w:val="left"/>
          <w:tab w:pos="3552" w:val="left"/>
          <w:tab w:pos="4624" w:val="left"/>
          <w:tab w:pos="5170" w:val="left"/>
        </w:tabs>
        <w:autoSpaceDE w:val="0"/>
        <w:widowControl/>
        <w:spacing w:line="418" w:lineRule="exact" w:before="0" w:after="0"/>
        <w:ind w:left="1008" w:right="0" w:firstLine="0"/>
        <w:jc w:val="left"/>
      </w:pPr>
      <w:r>
        <w:rPr>
          <w:w w:val="98.1111102634006"/>
          <w:rFonts w:ascii="E" w:hAnsi="E" w:eastAsia="E"/>
          <w:b w:val="0"/>
          <w:i w:val="0"/>
          <w:color w:val="000000"/>
          <w:sz w:val="18"/>
        </w:rPr>
        <w:t xml:space="preserve">underwater </w:t>
      </w:r>
      <w:r>
        <w:rPr>
          <w:w w:val="98.1111102634006"/>
          <w:rFonts w:ascii="E" w:hAnsi="E" w:eastAsia="E"/>
          <w:b w:val="0"/>
          <w:i w:val="0"/>
          <w:color w:val="000000"/>
          <w:sz w:val="18"/>
        </w:rPr>
        <w:t xml:space="preserve">tunnels [ J].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2012, </w:t>
      </w:r>
      <w:r>
        <w:tab/>
      </w:r>
      <w:r>
        <w:rPr>
          <w:w w:val="98.1111102634006"/>
          <w:rFonts w:ascii="E" w:hAnsi="E" w:eastAsia="E"/>
          <w:b w:val="0"/>
          <w:i w:val="0"/>
          <w:color w:val="000000"/>
          <w:sz w:val="18"/>
        </w:rPr>
        <w:t>32</w:t>
      </w:r>
    </w:p>
    <w:p>
      <w:pPr>
        <w:autoSpaceDN w:val="0"/>
        <w:autoSpaceDE w:val="0"/>
        <w:widowControl/>
        <w:spacing w:line="418" w:lineRule="exact" w:before="0" w:after="0"/>
        <w:ind w:left="1008" w:right="0" w:firstLine="0"/>
        <w:jc w:val="left"/>
      </w:pPr>
      <w:r>
        <w:rPr>
          <w:w w:val="98.1111102634006"/>
          <w:rFonts w:ascii="E" w:hAnsi="E" w:eastAsia="E"/>
          <w:b w:val="0"/>
          <w:i w:val="0"/>
          <w:color w:val="000000"/>
          <w:sz w:val="18"/>
        </w:rPr>
        <w:t xml:space="preserve">(3): </w:t>
      </w:r>
      <w:r>
        <w:rPr>
          <w:w w:val="98.1111102634006"/>
          <w:rFonts w:ascii="E" w:hAnsi="E" w:eastAsia="E"/>
          <w:b w:val="0"/>
          <w:i w:val="0"/>
          <w:color w:val="000000"/>
          <w:sz w:val="18"/>
        </w:rPr>
        <w:t>361.</w:t>
      </w:r>
    </w:p>
    <w:p>
      <w:pPr>
        <w:autoSpaceDN w:val="0"/>
        <w:tabs>
          <w:tab w:pos="1724"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[5] </w:t>
      </w:r>
      <w:r>
        <w:rPr>
          <w:w w:val="98.1111102634006"/>
          <w:rFonts w:ascii="FZSSK" w:hAnsi="FZSSK" w:eastAsia="FZSSK"/>
          <w:b w:val="0"/>
          <w:i w:val="0"/>
          <w:color w:val="000000"/>
          <w:sz w:val="18"/>
        </w:rPr>
        <w:t>马小汀</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盾构法隧道与矿山法隧道对接施工技术</w:t>
      </w:r>
      <w:r>
        <w:rPr>
          <w:w w:val="98.1111102634006"/>
          <w:rFonts w:ascii="E" w:hAnsi="E" w:eastAsia="E"/>
          <w:b w:val="0"/>
          <w:i w:val="0"/>
          <w:color w:val="000000"/>
          <w:sz w:val="18"/>
        </w:rPr>
        <w:t>[J].</w:t>
      </w:r>
    </w:p>
    <w:p>
      <w:pPr>
        <w:autoSpaceDN w:val="0"/>
        <w:autoSpaceDE w:val="0"/>
        <w:widowControl/>
        <w:spacing w:line="418" w:lineRule="exact" w:before="0" w:after="0"/>
        <w:ind w:left="1010" w:right="0" w:firstLine="0"/>
        <w:jc w:val="left"/>
      </w:pPr>
      <w:r>
        <w:rPr>
          <w:w w:val="98.1111102634006"/>
          <w:rFonts w:ascii="FZSSK" w:hAnsi="FZSSK" w:eastAsia="FZSSK"/>
          <w:b w:val="0"/>
          <w:i w:val="0"/>
          <w:color w:val="000000"/>
          <w:sz w:val="18"/>
        </w:rPr>
        <w:t>隧道建设</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2006, </w:t>
      </w:r>
      <w:r>
        <w:rPr>
          <w:w w:val="98.1111102634006"/>
          <w:rFonts w:ascii="E" w:hAnsi="E" w:eastAsia="E"/>
          <w:b w:val="0"/>
          <w:i w:val="0"/>
          <w:color w:val="000000"/>
          <w:sz w:val="18"/>
        </w:rPr>
        <w:t>26(</w:t>
      </w:r>
      <w:r>
        <w:rPr>
          <w:w w:val="98.1111102634006"/>
          <w:rFonts w:ascii="FZSSK" w:hAnsi="FZSSK" w:eastAsia="FZSSK"/>
          <w:b w:val="0"/>
          <w:i w:val="0"/>
          <w:color w:val="000000"/>
          <w:sz w:val="18"/>
        </w:rPr>
        <w:t>增刊</w:t>
      </w:r>
      <w:r>
        <w:rPr>
          <w:w w:val="98.1111102634006"/>
          <w:rFonts w:ascii="E" w:hAnsi="E" w:eastAsia="E"/>
          <w:b w:val="0"/>
          <w:i w:val="0"/>
          <w:color w:val="000000"/>
          <w:sz w:val="18"/>
        </w:rPr>
        <w:t xml:space="preserve">1): </w:t>
      </w:r>
      <w:r>
        <w:rPr>
          <w:w w:val="98.1111102634006"/>
          <w:rFonts w:ascii="E" w:hAnsi="E" w:eastAsia="E"/>
          <w:b w:val="0"/>
          <w:i w:val="0"/>
          <w:color w:val="000000"/>
          <w:sz w:val="18"/>
        </w:rPr>
        <w:t>22.</w:t>
      </w:r>
    </w:p>
    <w:p>
      <w:pPr>
        <w:autoSpaceDN w:val="0"/>
        <w:tabs>
          <w:tab w:pos="1326" w:val="left"/>
          <w:tab w:pos="2074" w:val="left"/>
          <w:tab w:pos="3022" w:val="left"/>
          <w:tab w:pos="3836" w:val="left"/>
          <w:tab w:pos="4038" w:val="left"/>
          <w:tab w:pos="4860"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MA </w:t>
      </w:r>
      <w:r>
        <w:rPr>
          <w:w w:val="98.1111102634006"/>
          <w:rFonts w:ascii="E" w:hAnsi="E" w:eastAsia="E"/>
          <w:b w:val="0"/>
          <w:i w:val="0"/>
          <w:color w:val="000000"/>
          <w:sz w:val="18"/>
        </w:rPr>
        <w:t xml:space="preserve">Xiaoting. </w:t>
      </w:r>
      <w:r>
        <w:tab/>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connection </w:t>
      </w:r>
      <w:r>
        <w:rPr>
          <w:w w:val="98.1111102634006"/>
          <w:rFonts w:ascii="E" w:hAnsi="E" w:eastAsia="E"/>
          <w:b w:val="0"/>
          <w:i w:val="0"/>
          <w:color w:val="000000"/>
          <w:sz w:val="18"/>
        </w:rPr>
        <w:t>portion</w:t>
      </w:r>
    </w:p>
    <w:p>
      <w:pPr>
        <w:autoSpaceDN w:val="0"/>
        <w:tabs>
          <w:tab w:pos="1636" w:val="left"/>
          <w:tab w:pos="2122" w:val="left"/>
          <w:tab w:pos="2630" w:val="left"/>
          <w:tab w:pos="3138" w:val="left"/>
          <w:tab w:pos="3462" w:val="left"/>
          <w:tab w:pos="3962" w:val="left"/>
          <w:tab w:pos="4860"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between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driven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mined </w:t>
      </w:r>
      <w:r>
        <w:rPr>
          <w:w w:val="98.1111102634006"/>
          <w:rFonts w:ascii="E" w:hAnsi="E" w:eastAsia="E"/>
          <w:b w:val="0"/>
          <w:i w:val="0"/>
          <w:color w:val="000000"/>
          <w:sz w:val="18"/>
        </w:rPr>
        <w:t xml:space="preserve">tunnel[J]. </w:t>
      </w:r>
      <w:r>
        <w:tab/>
      </w:r>
      <w:r>
        <w:rPr>
          <w:w w:val="98.1111102634006"/>
          <w:rFonts w:ascii="E" w:hAnsi="E" w:eastAsia="E"/>
          <w:b w:val="0"/>
          <w:i w:val="0"/>
          <w:color w:val="000000"/>
          <w:sz w:val="18"/>
        </w:rPr>
        <w:t>Tunnel</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2006, </w:t>
      </w:r>
      <w:r>
        <w:rPr>
          <w:w w:val="98.1111102634006"/>
          <w:rFonts w:ascii="E" w:hAnsi="E" w:eastAsia="E"/>
          <w:b w:val="0"/>
          <w:i w:val="0"/>
          <w:color w:val="000000"/>
          <w:sz w:val="18"/>
        </w:rPr>
        <w:t xml:space="preserve">26(S1): </w:t>
      </w:r>
      <w:r>
        <w:rPr>
          <w:w w:val="98.1111102634006"/>
          <w:rFonts w:ascii="E" w:hAnsi="E" w:eastAsia="E"/>
          <w:b w:val="0"/>
          <w:i w:val="0"/>
          <w:color w:val="000000"/>
          <w:sz w:val="18"/>
        </w:rPr>
        <w:t>22.</w:t>
      </w:r>
    </w:p>
    <w:p>
      <w:pPr>
        <w:autoSpaceDN w:val="0"/>
        <w:tabs>
          <w:tab w:pos="1520"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[6] </w:t>
      </w:r>
      <w:r>
        <w:rPr>
          <w:w w:val="98.1111102634006"/>
          <w:rFonts w:ascii="FZSSK" w:hAnsi="FZSSK" w:eastAsia="FZSSK"/>
          <w:b w:val="0"/>
          <w:i w:val="0"/>
          <w:color w:val="000000"/>
          <w:sz w:val="18"/>
        </w:rPr>
        <w:t>邓洋</w:t>
      </w:r>
      <w:r>
        <w:rPr>
          <w:w w:val="98.1111102634006"/>
          <w:rFonts w:ascii="E" w:hAnsi="E" w:eastAsia="E"/>
          <w:b w:val="0"/>
          <w:i w:val="0"/>
          <w:color w:val="000000"/>
          <w:sz w:val="18"/>
        </w:rPr>
        <w:t>.</w:t>
      </w:r>
      <w:r>
        <w:tab/>
      </w:r>
      <w:r>
        <w:rPr>
          <w:w w:val="98.1111102634006"/>
          <w:rFonts w:ascii="FZSSK" w:hAnsi="FZSSK" w:eastAsia="FZSSK"/>
          <w:b w:val="0"/>
          <w:i w:val="0"/>
          <w:color w:val="000000"/>
          <w:sz w:val="18"/>
        </w:rPr>
        <w:t>地铁施工盾构空推过既有矿山法隧道施工组织设</w:t>
      </w:r>
    </w:p>
    <w:p>
      <w:pPr>
        <w:autoSpaceDN w:val="0"/>
        <w:tabs>
          <w:tab w:pos="1340" w:val="left"/>
          <w:tab w:pos="4498" w:val="left"/>
        </w:tabs>
        <w:autoSpaceDE w:val="0"/>
        <w:widowControl/>
        <w:spacing w:line="418" w:lineRule="exact" w:before="0" w:after="0"/>
        <w:ind w:left="1010" w:right="0" w:firstLine="0"/>
        <w:jc w:val="left"/>
      </w:pPr>
      <w:r>
        <w:rPr>
          <w:w w:val="98.1111102634006"/>
          <w:rFonts w:ascii="FZSSK" w:hAnsi="FZSSK" w:eastAsia="FZSSK"/>
          <w:b w:val="0"/>
          <w:i w:val="0"/>
          <w:color w:val="000000"/>
          <w:sz w:val="18"/>
        </w:rPr>
        <w:t>计</w:t>
      </w:r>
      <w:r>
        <w:rPr>
          <w:w w:val="98.1111102634006"/>
          <w:rFonts w:ascii="E" w:hAnsi="E" w:eastAsia="E"/>
          <w:b w:val="0"/>
          <w:i w:val="0"/>
          <w:color w:val="000000"/>
          <w:sz w:val="18"/>
        </w:rPr>
        <w:t>:</w:t>
      </w:r>
      <w:r>
        <w:rPr>
          <w:w w:val="98.1111102634006"/>
          <w:rFonts w:ascii="FZSSK" w:hAnsi="FZSSK" w:eastAsia="FZSSK"/>
          <w:b w:val="0"/>
          <w:i w:val="0"/>
          <w:color w:val="000000"/>
          <w:sz w:val="18"/>
        </w:rPr>
        <w:t>以广州地铁</w:t>
      </w:r>
      <w:r>
        <w:rPr>
          <w:w w:val="98.1111102634006"/>
          <w:rFonts w:ascii="E" w:hAnsi="E" w:eastAsia="E"/>
          <w:b w:val="0"/>
          <w:i w:val="0"/>
          <w:color w:val="000000"/>
          <w:sz w:val="18"/>
        </w:rPr>
        <w:t>6</w:t>
      </w:r>
      <w:r>
        <w:rPr>
          <w:w w:val="98.1111102634006"/>
          <w:rFonts w:ascii="FZSSK" w:hAnsi="FZSSK" w:eastAsia="FZSSK"/>
          <w:b w:val="0"/>
          <w:i w:val="0"/>
          <w:color w:val="000000"/>
          <w:sz w:val="18"/>
        </w:rPr>
        <w:t xml:space="preserve"> 号线二期工程为例</w:t>
      </w:r>
      <w:r>
        <w:rPr>
          <w:w w:val="98.1111102634006"/>
          <w:rFonts w:ascii="E" w:hAnsi="E" w:eastAsia="E"/>
          <w:b w:val="0"/>
          <w:i w:val="0"/>
          <w:color w:val="000000"/>
          <w:sz w:val="18"/>
        </w:rPr>
        <w:t>[ J].</w:t>
      </w:r>
      <w:r>
        <w:tab/>
      </w:r>
      <w:r>
        <w:rPr>
          <w:w w:val="98.1111102634006"/>
          <w:rFonts w:ascii="FZSSK" w:hAnsi="FZSSK" w:eastAsia="FZSSK"/>
          <w:b w:val="0"/>
          <w:i w:val="0"/>
          <w:color w:val="000000"/>
          <w:sz w:val="18"/>
        </w:rPr>
        <w:t>隧道建设</w:t>
      </w:r>
      <w:r>
        <w:rPr>
          <w:w w:val="98.1111102634006"/>
          <w:rFonts w:ascii="E" w:hAnsi="E" w:eastAsia="E"/>
          <w:b w:val="0"/>
          <w:i w:val="0"/>
          <w:color w:val="000000"/>
          <w:sz w:val="18"/>
        </w:rPr>
        <w:t>,</w:t>
      </w:r>
    </w:p>
    <w:p>
      <w:pPr>
        <w:autoSpaceDN w:val="0"/>
        <w:autoSpaceDE w:val="0"/>
        <w:widowControl/>
        <w:spacing w:line="420" w:lineRule="exact" w:before="0" w:after="0"/>
        <w:ind w:left="1006" w:right="0" w:firstLine="0"/>
        <w:jc w:val="left"/>
      </w:pPr>
      <w:r>
        <w:rPr>
          <w:w w:val="98.1111102634006"/>
          <w:rFonts w:ascii="E" w:hAnsi="E" w:eastAsia="E"/>
          <w:b w:val="0"/>
          <w:i w:val="0"/>
          <w:color w:val="000000"/>
          <w:sz w:val="18"/>
        </w:rPr>
        <w:t xml:space="preserve">2015, </w:t>
      </w:r>
      <w:r>
        <w:rPr>
          <w:w w:val="98.1111102634006"/>
          <w:rFonts w:ascii="E" w:hAnsi="E" w:eastAsia="E"/>
          <w:b w:val="0"/>
          <w:i w:val="0"/>
          <w:color w:val="000000"/>
          <w:sz w:val="18"/>
        </w:rPr>
        <w:t>25(</w:t>
      </w:r>
      <w:r>
        <w:rPr>
          <w:w w:val="98.1111102634006"/>
          <w:rFonts w:ascii="FZSSK" w:hAnsi="FZSSK" w:eastAsia="FZSSK"/>
          <w:b w:val="0"/>
          <w:i w:val="0"/>
          <w:color w:val="000000"/>
          <w:sz w:val="18"/>
        </w:rPr>
        <w:t>增刊</w:t>
      </w:r>
      <w:r>
        <w:rPr>
          <w:w w:val="98.1111102634006"/>
          <w:rFonts w:ascii="E" w:hAnsi="E" w:eastAsia="E"/>
          <w:b w:val="0"/>
          <w:i w:val="0"/>
          <w:color w:val="000000"/>
          <w:sz w:val="18"/>
        </w:rPr>
        <w:t xml:space="preserve">2): </w:t>
      </w:r>
      <w:r>
        <w:rPr>
          <w:w w:val="98.1111102634006"/>
          <w:rFonts w:ascii="E" w:hAnsi="E" w:eastAsia="E"/>
          <w:b w:val="0"/>
          <w:i w:val="0"/>
          <w:color w:val="000000"/>
          <w:sz w:val="18"/>
        </w:rPr>
        <w:t>138.</w:t>
      </w:r>
    </w:p>
    <w:p>
      <w:pPr>
        <w:autoSpaceDN w:val="0"/>
        <w:tabs>
          <w:tab w:pos="1530" w:val="left"/>
          <w:tab w:pos="2042" w:val="left"/>
          <w:tab w:pos="2980" w:val="left"/>
          <w:tab w:pos="3496" w:val="left"/>
          <w:tab w:pos="3692" w:val="left"/>
          <w:tab w:pos="4178" w:val="left"/>
          <w:tab w:pos="4812"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DENG </w:t>
      </w:r>
      <w:r>
        <w:rPr>
          <w:w w:val="98.1111102634006"/>
          <w:rFonts w:ascii="E" w:hAnsi="E" w:eastAsia="E"/>
          <w:b w:val="0"/>
          <w:i w:val="0"/>
          <w:color w:val="000000"/>
          <w:sz w:val="18"/>
        </w:rPr>
        <w:t xml:space="preserve">Yang. </w:t>
      </w:r>
      <w:r>
        <w:rPr>
          <w:w w:val="98.1111102634006"/>
          <w:rFonts w:ascii="E" w:hAnsi="E" w:eastAsia="E"/>
          <w:b w:val="0"/>
          <w:i w:val="0"/>
          <w:color w:val="000000"/>
          <w:sz w:val="18"/>
        </w:rPr>
        <w:t xml:space="preserve">Organization </w:t>
      </w:r>
      <w:r>
        <w:rPr>
          <w:w w:val="98.1111102634006"/>
          <w:rFonts w:ascii="E" w:hAnsi="E" w:eastAsia="E"/>
          <w:b w:val="0"/>
          <w:i w:val="0"/>
          <w:color w:val="000000"/>
          <w:sz w:val="18"/>
        </w:rPr>
        <w:t xml:space="preserve">design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crossing </w:t>
      </w:r>
      <w:r>
        <w:rPr>
          <w:w w:val="98.1111102634006"/>
          <w:rFonts w:ascii="E" w:hAnsi="E" w:eastAsia="E"/>
          <w:b w:val="0"/>
          <w:i w:val="0"/>
          <w:color w:val="000000"/>
          <w:sz w:val="18"/>
        </w:rPr>
        <w:t>existing</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mined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without </w:t>
      </w:r>
      <w:r>
        <w:rPr>
          <w:w w:val="98.1111102634006"/>
          <w:rFonts w:ascii="E" w:hAnsi="E" w:eastAsia="E"/>
          <w:b w:val="0"/>
          <w:i w:val="0"/>
          <w:color w:val="000000"/>
          <w:sz w:val="18"/>
        </w:rPr>
        <w:t xml:space="preserve">load: </w:t>
      </w:r>
      <w:r>
        <w:rPr>
          <w:w w:val="98.1111102634006"/>
          <w:rFonts w:ascii="E" w:hAnsi="E" w:eastAsia="E"/>
          <w:b w:val="0"/>
          <w:i w:val="0"/>
          <w:color w:val="000000"/>
          <w:sz w:val="18"/>
        </w:rPr>
        <w:t xml:space="preserve">Case </w:t>
      </w:r>
      <w:r>
        <w:rPr>
          <w:w w:val="98.1111102634006"/>
          <w:rFonts w:ascii="E" w:hAnsi="E" w:eastAsia="E"/>
          <w:b w:val="0"/>
          <w:i w:val="0"/>
          <w:color w:val="000000"/>
          <w:sz w:val="18"/>
        </w:rPr>
        <w:t xml:space="preserve">study </w:t>
      </w:r>
      <w:r>
        <w:rPr>
          <w:w w:val="98.1111102634006"/>
          <w:rFonts w:ascii="E" w:hAnsi="E" w:eastAsia="E"/>
          <w:b w:val="0"/>
          <w:i w:val="0"/>
          <w:color w:val="000000"/>
          <w:sz w:val="18"/>
        </w:rPr>
        <w:t xml:space="preserve">on </w:t>
      </w:r>
      <w:r>
        <w:rPr>
          <w:w w:val="98.1111102634006"/>
          <w:rFonts w:ascii="E" w:hAnsi="E" w:eastAsia="E"/>
          <w:b w:val="0"/>
          <w:i w:val="0"/>
          <w:color w:val="000000"/>
          <w:sz w:val="18"/>
        </w:rPr>
        <w:t xml:space="preserve">Phase </w:t>
      </w:r>
      <w:r>
        <w:rPr>
          <w:w w:val="98.1111102634006"/>
          <w:rFonts w:ascii="E" w:hAnsi="E" w:eastAsia="E"/>
          <w:b w:val="0"/>
          <w:i w:val="0"/>
          <w:color w:val="000000"/>
          <w:sz w:val="18"/>
        </w:rPr>
        <w:t xml:space="preserve">2 </w:t>
      </w:r>
      <w:r>
        <w:rPr>
          <w:w w:val="98.1111102634006"/>
          <w:rFonts w:ascii="E" w:hAnsi="E" w:eastAsia="E"/>
          <w:b w:val="0"/>
          <w:i w:val="0"/>
          <w:color w:val="000000"/>
          <w:sz w:val="18"/>
        </w:rPr>
        <w:t xml:space="preserve">project </w:t>
      </w:r>
      <w:r>
        <w:rPr>
          <w:w w:val="98.1111102634006"/>
          <w:rFonts w:ascii="E" w:hAnsi="E" w:eastAsia="E"/>
          <w:b w:val="0"/>
          <w:i w:val="0"/>
          <w:color w:val="000000"/>
          <w:sz w:val="18"/>
        </w:rPr>
        <w:t>on</w:t>
      </w:r>
    </w:p>
    <w:p>
      <w:pPr>
        <w:autoSpaceDN w:val="0"/>
        <w:tabs>
          <w:tab w:pos="1366" w:val="left"/>
          <w:tab w:pos="1536" w:val="left"/>
          <w:tab w:pos="1880" w:val="left"/>
          <w:tab w:pos="2086" w:val="left"/>
          <w:tab w:pos="2934" w:val="left"/>
          <w:tab w:pos="3816" w:val="left"/>
          <w:tab w:pos="4382"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No. </w:t>
      </w:r>
      <w:r>
        <w:rPr>
          <w:w w:val="98.1111102634006"/>
          <w:rFonts w:ascii="E" w:hAnsi="E" w:eastAsia="E"/>
          <w:b w:val="0"/>
          <w:i w:val="0"/>
          <w:color w:val="000000"/>
          <w:sz w:val="18"/>
        </w:rPr>
        <w:t xml:space="preserve">6 </w:t>
      </w:r>
      <w:r>
        <w:rPr>
          <w:w w:val="98.1111102634006"/>
          <w:rFonts w:ascii="E" w:hAnsi="E" w:eastAsia="E"/>
          <w:b w:val="0"/>
          <w:i w:val="0"/>
          <w:color w:val="000000"/>
          <w:sz w:val="18"/>
        </w:rPr>
        <w:t xml:space="preserve">line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Guangzhou </w:t>
      </w:r>
      <w:r>
        <w:rPr>
          <w:w w:val="98.1111102634006"/>
          <w:rFonts w:ascii="E" w:hAnsi="E" w:eastAsia="E"/>
          <w:b w:val="0"/>
          <w:i w:val="0"/>
          <w:color w:val="000000"/>
          <w:sz w:val="18"/>
        </w:rPr>
        <w:t xml:space="preserve">metro[ J]. </w:t>
      </w:r>
      <w:r>
        <w:tab/>
      </w:r>
      <w:r>
        <w:rPr>
          <w:w w:val="98.1111102634006"/>
          <w:rFonts w:ascii="E" w:hAnsi="E" w:eastAsia="E"/>
          <w:b w:val="0"/>
          <w:i w:val="0"/>
          <w:color w:val="000000"/>
          <w:sz w:val="18"/>
        </w:rPr>
        <w:t xml:space="preserve">Tunnel </w:t>
      </w:r>
      <w:r>
        <w:rPr>
          <w:w w:val="98.1111102634006"/>
          <w:rFonts w:ascii="E" w:hAnsi="E" w:eastAsia="E"/>
          <w:b w:val="0"/>
          <w:i w:val="0"/>
          <w:color w:val="000000"/>
          <w:sz w:val="18"/>
        </w:rPr>
        <w:t>Construction,</w:t>
      </w:r>
    </w:p>
    <w:p>
      <w:pPr>
        <w:autoSpaceDN w:val="0"/>
        <w:autoSpaceDE w:val="0"/>
        <w:widowControl/>
        <w:spacing w:line="418" w:lineRule="exact" w:before="0" w:after="0"/>
        <w:ind w:left="1006" w:right="0" w:firstLine="0"/>
        <w:jc w:val="left"/>
      </w:pPr>
      <w:r>
        <w:rPr>
          <w:w w:val="98.1111102634006"/>
          <w:rFonts w:ascii="E" w:hAnsi="E" w:eastAsia="E"/>
          <w:b w:val="0"/>
          <w:i w:val="0"/>
          <w:color w:val="000000"/>
          <w:sz w:val="18"/>
        </w:rPr>
        <w:t xml:space="preserve">2015, </w:t>
      </w:r>
      <w:r>
        <w:rPr>
          <w:w w:val="98.1111102634006"/>
          <w:rFonts w:ascii="E" w:hAnsi="E" w:eastAsia="E"/>
          <w:b w:val="0"/>
          <w:i w:val="0"/>
          <w:color w:val="000000"/>
          <w:sz w:val="18"/>
        </w:rPr>
        <w:t xml:space="preserve">25(S2): </w:t>
      </w:r>
      <w:r>
        <w:rPr>
          <w:w w:val="98.1111102634006"/>
          <w:rFonts w:ascii="E" w:hAnsi="E" w:eastAsia="E"/>
          <w:b w:val="0"/>
          <w:i w:val="0"/>
          <w:color w:val="000000"/>
          <w:sz w:val="18"/>
        </w:rPr>
        <w:t>138.</w:t>
      </w:r>
    </w:p>
    <w:p>
      <w:pPr>
        <w:autoSpaceDN w:val="0"/>
        <w:tabs>
          <w:tab w:pos="1700" w:val="left"/>
          <w:tab w:pos="2392" w:val="left"/>
        </w:tabs>
        <w:autoSpaceDE w:val="0"/>
        <w:widowControl/>
        <w:spacing w:line="420" w:lineRule="exact" w:before="0" w:after="0"/>
        <w:ind w:left="528" w:right="0" w:firstLine="0"/>
        <w:jc w:val="left"/>
      </w:pPr>
      <w:r>
        <w:rPr>
          <w:w w:val="98.1111102634006"/>
          <w:rFonts w:ascii="E" w:hAnsi="E" w:eastAsia="E"/>
          <w:b w:val="0"/>
          <w:i w:val="0"/>
          <w:color w:val="000000"/>
          <w:sz w:val="18"/>
        </w:rPr>
        <w:t xml:space="preserve">[7] </w:t>
      </w:r>
      <w:r>
        <w:rPr>
          <w:w w:val="98.1111102634006"/>
          <w:rFonts w:ascii="FZSSK" w:hAnsi="FZSSK" w:eastAsia="FZSSK"/>
          <w:b w:val="0"/>
          <w:i w:val="0"/>
          <w:color w:val="000000"/>
          <w:sz w:val="18"/>
        </w:rPr>
        <w:t>赵岗领</w:t>
      </w:r>
      <w:r>
        <w:rPr>
          <w:w w:val="98.1111102634006"/>
          <w:rFonts w:ascii="E" w:hAnsi="E" w:eastAsia="E"/>
          <w:b w:val="0"/>
          <w:i w:val="0"/>
          <w:color w:val="000000"/>
          <w:sz w:val="18"/>
        </w:rPr>
        <w:t>,</w:t>
      </w:r>
      <w:r>
        <w:rPr>
          <w:w w:val="98.1111102634006"/>
          <w:rFonts w:ascii="FZSSK" w:hAnsi="FZSSK" w:eastAsia="FZSSK"/>
          <w:b w:val="0"/>
          <w:i w:val="0"/>
          <w:color w:val="000000"/>
          <w:sz w:val="18"/>
        </w:rPr>
        <w:t>王立川</w:t>
      </w:r>
      <w:r>
        <w:rPr>
          <w:w w:val="98.1111102634006"/>
          <w:rFonts w:ascii="E" w:hAnsi="E" w:eastAsia="E"/>
          <w:b w:val="0"/>
          <w:i w:val="0"/>
          <w:color w:val="000000"/>
          <w:sz w:val="18"/>
        </w:rPr>
        <w:t>.</w:t>
      </w:r>
      <w:r>
        <w:rPr>
          <w:w w:val="98.1111102634006"/>
          <w:rFonts w:ascii="FZSSK" w:hAnsi="FZSSK" w:eastAsia="FZSSK"/>
          <w:b w:val="0"/>
          <w:i w:val="0"/>
          <w:color w:val="000000"/>
          <w:sz w:val="18"/>
        </w:rPr>
        <w:t>城市地铁盾构通过暗挖隧道施工案例</w:t>
      </w:r>
    </w:p>
    <w:p>
      <w:pPr>
        <w:autoSpaceDN w:val="0"/>
        <w:tabs>
          <w:tab w:pos="1444" w:val="left"/>
          <w:tab w:pos="2312" w:val="left"/>
          <w:tab w:pos="2810" w:val="left"/>
          <w:tab w:pos="3436" w:val="left"/>
        </w:tabs>
        <w:autoSpaceDE w:val="0"/>
        <w:widowControl/>
        <w:spacing w:line="418" w:lineRule="exact" w:before="0" w:after="0"/>
        <w:ind w:left="1010" w:right="0" w:firstLine="0"/>
        <w:jc w:val="left"/>
      </w:pPr>
      <w:r>
        <w:rPr>
          <w:w w:val="98.1111102634006"/>
          <w:rFonts w:ascii="E" w:hAnsi="E" w:eastAsia="E"/>
          <w:b w:val="0"/>
          <w:i w:val="0"/>
          <w:color w:val="000000"/>
          <w:sz w:val="18"/>
        </w:rPr>
        <w:t>[J].</w:t>
      </w:r>
      <w:r>
        <w:tab/>
      </w:r>
      <w:r>
        <w:rPr>
          <w:w w:val="98.1111102634006"/>
          <w:rFonts w:ascii="FZSSK" w:hAnsi="FZSSK" w:eastAsia="FZSSK"/>
          <w:b w:val="0"/>
          <w:i w:val="0"/>
          <w:color w:val="000000"/>
          <w:sz w:val="18"/>
        </w:rPr>
        <w:t>隧道建设</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2010, </w:t>
      </w:r>
      <w:r>
        <w:rPr>
          <w:w w:val="98.1111102634006"/>
          <w:rFonts w:ascii="E" w:hAnsi="E" w:eastAsia="E"/>
          <w:b w:val="0"/>
          <w:i w:val="0"/>
          <w:color w:val="000000"/>
          <w:sz w:val="18"/>
        </w:rPr>
        <w:t xml:space="preserve">30(3): </w:t>
      </w:r>
      <w:r>
        <w:rPr>
          <w:w w:val="98.1111102634006"/>
          <w:rFonts w:ascii="E" w:hAnsi="E" w:eastAsia="E"/>
          <w:b w:val="0"/>
          <w:i w:val="0"/>
          <w:color w:val="000000"/>
          <w:sz w:val="18"/>
        </w:rPr>
        <w:t>298.</w:t>
      </w:r>
    </w:p>
    <w:p>
      <w:pPr>
        <w:autoSpaceDN w:val="0"/>
        <w:tabs>
          <w:tab w:pos="1556" w:val="left"/>
          <w:tab w:pos="2374" w:val="left"/>
          <w:tab w:pos="2986" w:val="left"/>
          <w:tab w:pos="3744" w:val="left"/>
          <w:tab w:pos="4180" w:val="left"/>
          <w:tab w:pos="4656" w:val="left"/>
          <w:tab w:pos="4928"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ZHAO </w:t>
      </w:r>
      <w:r>
        <w:rPr>
          <w:w w:val="98.1111102634006"/>
          <w:rFonts w:ascii="E" w:hAnsi="E" w:eastAsia="E"/>
          <w:b w:val="0"/>
          <w:i w:val="0"/>
          <w:color w:val="000000"/>
          <w:sz w:val="18"/>
        </w:rPr>
        <w:t xml:space="preserve">Gangling, </w:t>
      </w:r>
      <w:r>
        <w:rPr>
          <w:w w:val="98.1111102634006"/>
          <w:rFonts w:ascii="E" w:hAnsi="E" w:eastAsia="E"/>
          <w:b w:val="0"/>
          <w:i w:val="0"/>
          <w:color w:val="000000"/>
          <w:sz w:val="18"/>
        </w:rPr>
        <w:t xml:space="preserve">WANG </w:t>
      </w:r>
      <w:r>
        <w:tab/>
      </w:r>
      <w:r>
        <w:rPr>
          <w:w w:val="98.1111102634006"/>
          <w:rFonts w:ascii="E" w:hAnsi="E" w:eastAsia="E"/>
          <w:b w:val="0"/>
          <w:i w:val="0"/>
          <w:color w:val="000000"/>
          <w:sz w:val="18"/>
        </w:rPr>
        <w:t xml:space="preserve">Lichuan. </w:t>
      </w:r>
      <w:r>
        <w:tab/>
      </w:r>
      <w:r>
        <w:rPr>
          <w:w w:val="98.1111102634006"/>
          <w:rFonts w:ascii="E" w:hAnsi="E" w:eastAsia="E"/>
          <w:b w:val="0"/>
          <w:i w:val="0"/>
          <w:color w:val="000000"/>
          <w:sz w:val="18"/>
        </w:rPr>
        <w:t xml:space="preserve">Case </w:t>
      </w:r>
      <w:r>
        <w:tab/>
      </w:r>
      <w:r>
        <w:rPr>
          <w:w w:val="98.1111102634006"/>
          <w:rFonts w:ascii="E" w:hAnsi="E" w:eastAsia="E"/>
          <w:b w:val="0"/>
          <w:i w:val="0"/>
          <w:color w:val="000000"/>
          <w:sz w:val="18"/>
        </w:rPr>
        <w:t xml:space="preserve">study </w:t>
      </w:r>
      <w:r>
        <w:tab/>
      </w:r>
      <w:r>
        <w:rPr>
          <w:w w:val="98.1111102634006"/>
          <w:rFonts w:ascii="E" w:hAnsi="E" w:eastAsia="E"/>
          <w:b w:val="0"/>
          <w:i w:val="0"/>
          <w:color w:val="000000"/>
          <w:sz w:val="18"/>
        </w:rPr>
        <w:t xml:space="preserve">on </w:t>
      </w:r>
      <w:r>
        <w:rPr>
          <w:w w:val="98.1111102634006"/>
          <w:rFonts w:ascii="E" w:hAnsi="E" w:eastAsia="E"/>
          <w:b w:val="0"/>
          <w:i w:val="0"/>
          <w:color w:val="000000"/>
          <w:sz w:val="18"/>
        </w:rPr>
        <w:t>shield</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advancing </w:t>
      </w:r>
      <w:r>
        <w:rPr>
          <w:w w:val="98.1111102634006"/>
          <w:rFonts w:ascii="E" w:hAnsi="E" w:eastAsia="E"/>
          <w:b w:val="0"/>
          <w:i w:val="0"/>
          <w:color w:val="000000"/>
          <w:sz w:val="18"/>
        </w:rPr>
        <w:t xml:space="preserve">through </w:t>
      </w:r>
      <w:r>
        <w:rPr>
          <w:w w:val="98.1111102634006"/>
          <w:rFonts w:ascii="E" w:hAnsi="E" w:eastAsia="E"/>
          <w:b w:val="0"/>
          <w:i w:val="0"/>
          <w:color w:val="000000"/>
          <w:sz w:val="18"/>
        </w:rPr>
        <w:t xml:space="preserve">mined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section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urban </w:t>
      </w:r>
      <w:r>
        <w:rPr>
          <w:w w:val="98.1111102634006"/>
          <w:rFonts w:ascii="E" w:hAnsi="E" w:eastAsia="E"/>
          <w:b w:val="0"/>
          <w:i w:val="0"/>
          <w:color w:val="000000"/>
          <w:sz w:val="18"/>
        </w:rPr>
        <w:t xml:space="preserve">metro </w:t>
      </w:r>
      <w:r>
        <w:rPr>
          <w:w w:val="98.1111102634006"/>
          <w:rFonts w:ascii="E" w:hAnsi="E" w:eastAsia="E"/>
          <w:b w:val="0"/>
          <w:i w:val="0"/>
          <w:color w:val="000000"/>
          <w:sz w:val="18"/>
        </w:rPr>
        <w:t>works</w:t>
      </w:r>
    </w:p>
    <w:p>
      <w:pPr>
        <w:autoSpaceDN w:val="0"/>
        <w:tabs>
          <w:tab w:pos="1444" w:val="left"/>
          <w:tab w:pos="1994" w:val="left"/>
          <w:tab w:pos="3016" w:val="left"/>
          <w:tab w:pos="3516" w:val="left"/>
          <w:tab w:pos="4140"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[J]. </w:t>
      </w:r>
      <w:r>
        <w:tab/>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2010, </w:t>
      </w:r>
      <w:r>
        <w:rPr>
          <w:w w:val="98.1111102634006"/>
          <w:rFonts w:ascii="E" w:hAnsi="E" w:eastAsia="E"/>
          <w:b w:val="0"/>
          <w:i w:val="0"/>
          <w:color w:val="000000"/>
          <w:sz w:val="18"/>
        </w:rPr>
        <w:t xml:space="preserve">30(3): </w:t>
      </w:r>
      <w:r>
        <w:rPr>
          <w:w w:val="98.1111102634006"/>
          <w:rFonts w:ascii="E" w:hAnsi="E" w:eastAsia="E"/>
          <w:b w:val="0"/>
          <w:i w:val="0"/>
          <w:color w:val="000000"/>
          <w:sz w:val="18"/>
        </w:rPr>
        <w:t>298.</w:t>
      </w:r>
    </w:p>
    <w:p>
      <w:pPr>
        <w:autoSpaceDN w:val="0"/>
        <w:tabs>
          <w:tab w:pos="1700" w:val="left"/>
        </w:tabs>
        <w:autoSpaceDE w:val="0"/>
        <w:widowControl/>
        <w:spacing w:line="420" w:lineRule="exact" w:before="0" w:after="0"/>
        <w:ind w:left="528" w:right="0" w:firstLine="0"/>
        <w:jc w:val="left"/>
      </w:pPr>
      <w:r>
        <w:rPr>
          <w:w w:val="98.1111102634006"/>
          <w:rFonts w:ascii="E" w:hAnsi="E" w:eastAsia="E"/>
          <w:b w:val="0"/>
          <w:i w:val="0"/>
          <w:color w:val="000000"/>
          <w:sz w:val="18"/>
        </w:rPr>
        <w:t xml:space="preserve">[8] </w:t>
      </w:r>
      <w:r>
        <w:rPr>
          <w:w w:val="98.1111102634006"/>
          <w:rFonts w:ascii="FZSSK" w:hAnsi="FZSSK" w:eastAsia="FZSSK"/>
          <w:b w:val="0"/>
          <w:i w:val="0"/>
          <w:color w:val="000000"/>
          <w:sz w:val="18"/>
        </w:rPr>
        <w:t>张敬宇</w:t>
      </w:r>
      <w:r>
        <w:rPr>
          <w:w w:val="98.1111102634006"/>
          <w:rFonts w:ascii="E" w:hAnsi="E" w:eastAsia="E"/>
          <w:b w:val="0"/>
          <w:i w:val="0"/>
          <w:color w:val="000000"/>
          <w:sz w:val="18"/>
        </w:rPr>
        <w:t>.</w:t>
      </w:r>
      <w:r>
        <w:tab/>
      </w:r>
      <w:r>
        <w:rPr>
          <w:w w:val="98.1111102634006"/>
          <w:rFonts w:ascii="FZSSK" w:hAnsi="FZSSK" w:eastAsia="FZSSK"/>
          <w:b w:val="0"/>
          <w:i w:val="0"/>
          <w:color w:val="000000"/>
          <w:sz w:val="18"/>
        </w:rPr>
        <w:t>铁路水下隧道大直径盾构施工风险分析与策略</w:t>
      </w:r>
    </w:p>
    <w:p>
      <w:pPr>
        <w:autoSpaceDN w:val="0"/>
        <w:tabs>
          <w:tab w:pos="1492" w:val="left"/>
          <w:tab w:pos="2004" w:val="left"/>
          <w:tab w:pos="2870" w:val="left"/>
        </w:tabs>
        <w:autoSpaceDE w:val="0"/>
        <w:widowControl/>
        <w:spacing w:line="418" w:lineRule="exact" w:before="0" w:after="0"/>
        <w:ind w:left="1010" w:right="0" w:firstLine="0"/>
        <w:jc w:val="left"/>
      </w:pPr>
      <w:r>
        <w:rPr>
          <w:w w:val="98.1111102634006"/>
          <w:rFonts w:ascii="E" w:hAnsi="E" w:eastAsia="E"/>
          <w:b w:val="0"/>
          <w:i w:val="0"/>
          <w:color w:val="000000"/>
          <w:sz w:val="18"/>
        </w:rPr>
        <w:t>[D].</w:t>
      </w:r>
      <w:r>
        <w:rPr>
          <w:w w:val="98.1111102634006"/>
          <w:rFonts w:ascii="FZSSK" w:hAnsi="FZSSK" w:eastAsia="FZSSK"/>
          <w:b w:val="0"/>
          <w:i w:val="0"/>
          <w:color w:val="000000"/>
          <w:sz w:val="18"/>
        </w:rPr>
        <w:t>长沙</w:t>
      </w:r>
      <w:r>
        <w:rPr>
          <w:w w:val="98.1111102634006"/>
          <w:rFonts w:ascii="E" w:hAnsi="E" w:eastAsia="E"/>
          <w:b w:val="0"/>
          <w:i w:val="0"/>
          <w:color w:val="000000"/>
          <w:sz w:val="18"/>
        </w:rPr>
        <w:t>:</w:t>
      </w:r>
      <w:r>
        <w:rPr>
          <w:w w:val="98.1111102634006"/>
          <w:rFonts w:ascii="FZSSK" w:hAnsi="FZSSK" w:eastAsia="FZSSK"/>
          <w:b w:val="0"/>
          <w:i w:val="0"/>
          <w:color w:val="000000"/>
          <w:sz w:val="18"/>
        </w:rPr>
        <w:t>中南大学</w:t>
      </w:r>
      <w:r>
        <w:rPr>
          <w:w w:val="98.1111102634006"/>
          <w:rFonts w:ascii="E" w:hAnsi="E" w:eastAsia="E"/>
          <w:b w:val="0"/>
          <w:i w:val="0"/>
          <w:color w:val="000000"/>
          <w:sz w:val="18"/>
        </w:rPr>
        <w:t xml:space="preserve">, </w:t>
      </w:r>
      <w:r>
        <w:rPr>
          <w:w w:val="98.1111102634006"/>
          <w:rFonts w:ascii="E" w:hAnsi="E" w:eastAsia="E"/>
          <w:b w:val="0"/>
          <w:i w:val="0"/>
          <w:color w:val="000000"/>
          <w:sz w:val="18"/>
        </w:rPr>
        <w:t>2013.</w:t>
      </w:r>
    </w:p>
    <w:p>
      <w:pPr>
        <w:autoSpaceDN w:val="0"/>
        <w:tabs>
          <w:tab w:pos="1650" w:val="left"/>
          <w:tab w:pos="2268" w:val="left"/>
          <w:tab w:pos="2668" w:val="left"/>
          <w:tab w:pos="3304" w:val="left"/>
          <w:tab w:pos="3638" w:val="left"/>
          <w:tab w:pos="4368" w:val="left"/>
          <w:tab w:pos="4578" w:val="left"/>
        </w:tabs>
        <w:autoSpaceDE w:val="0"/>
        <w:widowControl/>
        <w:spacing w:line="418" w:lineRule="exact" w:before="0" w:after="0"/>
        <w:ind w:left="1010" w:right="0" w:firstLine="0"/>
        <w:jc w:val="left"/>
      </w:pPr>
      <w:r>
        <w:rPr>
          <w:w w:val="98.1111102634006"/>
          <w:rFonts w:ascii="E" w:hAnsi="E" w:eastAsia="E"/>
          <w:b w:val="0"/>
          <w:i w:val="0"/>
          <w:color w:val="000000"/>
          <w:sz w:val="18"/>
        </w:rPr>
        <w:t xml:space="preserve">ZHANG </w:t>
      </w:r>
      <w:r>
        <w:rPr>
          <w:w w:val="98.1111102634006"/>
          <w:rFonts w:ascii="E" w:hAnsi="E" w:eastAsia="E"/>
          <w:b w:val="0"/>
          <w:i w:val="0"/>
          <w:color w:val="000000"/>
          <w:sz w:val="18"/>
        </w:rPr>
        <w:t xml:space="preserve">Jingyu. </w:t>
      </w:r>
      <w:r>
        <w:tab/>
      </w:r>
      <w:r>
        <w:rPr>
          <w:w w:val="98.1111102634006"/>
          <w:rFonts w:ascii="E" w:hAnsi="E" w:eastAsia="E"/>
          <w:b w:val="0"/>
          <w:i w:val="0"/>
          <w:color w:val="000000"/>
          <w:sz w:val="18"/>
        </w:rPr>
        <w:t xml:space="preserve">Risk </w:t>
      </w:r>
      <w:r>
        <w:rPr>
          <w:w w:val="98.1111102634006"/>
          <w:rFonts w:ascii="E" w:hAnsi="E" w:eastAsia="E"/>
          <w:b w:val="0"/>
          <w:i w:val="0"/>
          <w:color w:val="000000"/>
          <w:sz w:val="18"/>
        </w:rPr>
        <w:t xml:space="preserve">analysis </w:t>
      </w: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strategies </w:t>
      </w:r>
      <w:r>
        <w:rPr>
          <w:w w:val="98.1111102634006"/>
          <w:rFonts w:ascii="E" w:hAnsi="E" w:eastAsia="E"/>
          <w:b w:val="0"/>
          <w:i w:val="0"/>
          <w:color w:val="000000"/>
          <w:sz w:val="18"/>
        </w:rPr>
        <w:t xml:space="preserve">of </w:t>
      </w:r>
      <w:r>
        <w:rPr>
          <w:w w:val="98.1111102634006"/>
          <w:rFonts w:ascii="E" w:hAnsi="E" w:eastAsia="E"/>
          <w:b w:val="0"/>
          <w:i w:val="0"/>
          <w:color w:val="000000"/>
          <w:sz w:val="18"/>
        </w:rPr>
        <w:t>underwater</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railway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with </w:t>
      </w:r>
      <w:r>
        <w:rPr>
          <w:w w:val="98.1111102634006"/>
          <w:rFonts w:ascii="E" w:hAnsi="E" w:eastAsia="E"/>
          <w:b w:val="0"/>
          <w:i w:val="0"/>
          <w:color w:val="000000"/>
          <w:sz w:val="18"/>
        </w:rPr>
        <w:t xml:space="preserve">large </w:t>
      </w:r>
      <w:r>
        <w:rPr>
          <w:w w:val="98.1111102634006"/>
          <w:rFonts w:ascii="E" w:hAnsi="E" w:eastAsia="E"/>
          <w:b w:val="0"/>
          <w:i w:val="0"/>
          <w:color w:val="000000"/>
          <w:sz w:val="18"/>
        </w:rPr>
        <w:t xml:space="preserve">diameter </w:t>
      </w:r>
      <w:r>
        <w:rPr>
          <w:w w:val="98.1111102634006"/>
          <w:rFonts w:ascii="E" w:hAnsi="E" w:eastAsia="E"/>
          <w:b w:val="0"/>
          <w:i w:val="0"/>
          <w:color w:val="000000"/>
          <w:sz w:val="18"/>
        </w:rPr>
        <w:t>shield[ D].</w:t>
      </w:r>
    </w:p>
    <w:p>
      <w:pPr>
        <w:autoSpaceDN w:val="0"/>
        <w:autoSpaceDE w:val="0"/>
        <w:widowControl/>
        <w:spacing w:line="418" w:lineRule="exact" w:before="0" w:after="0"/>
        <w:ind w:left="1010" w:right="0" w:firstLine="0"/>
        <w:jc w:val="left"/>
      </w:pPr>
      <w:r>
        <w:rPr>
          <w:w w:val="98.1111102634006"/>
          <w:rFonts w:ascii="E" w:hAnsi="E" w:eastAsia="E"/>
          <w:b w:val="0"/>
          <w:i w:val="0"/>
          <w:color w:val="000000"/>
          <w:sz w:val="18"/>
        </w:rPr>
        <w:t xml:space="preserve">Changsha: </w:t>
      </w:r>
      <w:r>
        <w:rPr>
          <w:w w:val="98.1111102634006"/>
          <w:rFonts w:ascii="E" w:hAnsi="E" w:eastAsia="E"/>
          <w:b w:val="0"/>
          <w:i w:val="0"/>
          <w:color w:val="000000"/>
          <w:sz w:val="18"/>
        </w:rPr>
        <w:t xml:space="preserve">Zhongnan </w:t>
      </w:r>
      <w:r>
        <w:rPr>
          <w:w w:val="98.1111102634006"/>
          <w:rFonts w:ascii="E" w:hAnsi="E" w:eastAsia="E"/>
          <w:b w:val="0"/>
          <w:i w:val="0"/>
          <w:color w:val="000000"/>
          <w:sz w:val="18"/>
        </w:rPr>
        <w:t xml:space="preserve">University, </w:t>
      </w:r>
      <w:r>
        <w:rPr>
          <w:w w:val="98.1111102634006"/>
          <w:rFonts w:ascii="E" w:hAnsi="E" w:eastAsia="E"/>
          <w:b w:val="0"/>
          <w:i w:val="0"/>
          <w:color w:val="000000"/>
          <w:sz w:val="18"/>
        </w:rPr>
        <w:t>2013.</w:t>
      </w:r>
    </w:p>
    <w:p>
      <w:pPr>
        <w:sectPr>
          <w:type w:val="continuous"/>
          <w:pgSz w:w="11907" w:h="16840"/>
          <w:pgMar w:top="466" w:right="892" w:bottom="170" w:left="400" w:header="720" w:footer="720" w:gutter="0"/>
          <w:cols w:num="2" w:equalWidth="0">
            <w:col w:w="5558" w:space="0"/>
            <w:col w:w="5056" w:space="0"/>
          </w:cols>
          <w:docGrid w:linePitch="360"/>
        </w:sectPr>
      </w:pPr>
    </w:p>
    <w:p>
      <w:pPr>
        <w:autoSpaceDN w:val="0"/>
        <w:autoSpaceDE w:val="0"/>
        <w:widowControl/>
        <w:spacing w:line="418" w:lineRule="exact" w:before="0" w:after="0"/>
        <w:ind w:left="210" w:right="0" w:firstLine="0"/>
        <w:jc w:val="left"/>
      </w:pPr>
      <w:r>
        <w:rPr>
          <w:w w:val="98.1111102634006"/>
          <w:rFonts w:ascii="E" w:hAnsi="E" w:eastAsia="E"/>
          <w:b w:val="0"/>
          <w:i w:val="0"/>
          <w:color w:val="000000"/>
          <w:sz w:val="18"/>
        </w:rPr>
        <w:t xml:space="preserve">[9] </w:t>
      </w:r>
      <w:r>
        <w:rPr>
          <w:w w:val="98.1111102634006"/>
          <w:rFonts w:ascii="FZSSK" w:hAnsi="FZSSK" w:eastAsia="FZSSK"/>
          <w:b w:val="0"/>
          <w:i w:val="0"/>
          <w:color w:val="000000"/>
          <w:sz w:val="18"/>
        </w:rPr>
        <w:t>张志刚</w:t>
      </w:r>
      <w:r>
        <w:rPr>
          <w:w w:val="98.1111102634006"/>
          <w:rFonts w:ascii="E" w:hAnsi="E" w:eastAsia="E"/>
          <w:b w:val="0"/>
          <w:i w:val="0"/>
          <w:color w:val="000000"/>
          <w:sz w:val="18"/>
        </w:rPr>
        <w:t>,</w:t>
      </w:r>
      <w:r>
        <w:rPr>
          <w:w w:val="98.1111102634006"/>
          <w:rFonts w:ascii="FZSSK" w:hAnsi="FZSSK" w:eastAsia="FZSSK"/>
          <w:b w:val="0"/>
          <w:i w:val="0"/>
          <w:color w:val="000000"/>
          <w:sz w:val="18"/>
        </w:rPr>
        <w:t>李金峰</w:t>
      </w:r>
      <w:r>
        <w:rPr>
          <w:w w:val="98.1111102634006"/>
          <w:rFonts w:ascii="E" w:hAnsi="E" w:eastAsia="E"/>
          <w:b w:val="0"/>
          <w:i w:val="0"/>
          <w:color w:val="000000"/>
          <w:sz w:val="18"/>
        </w:rPr>
        <w:t>.</w:t>
      </w:r>
      <w:r>
        <w:rPr>
          <w:w w:val="98.1111102634006"/>
          <w:rFonts w:ascii="FZSSK" w:hAnsi="FZSSK" w:eastAsia="FZSSK"/>
          <w:b w:val="0"/>
          <w:i w:val="0"/>
          <w:color w:val="000000"/>
          <w:sz w:val="18"/>
        </w:rPr>
        <w:t>港珠澳大桥水下隧道工程的</w:t>
      </w:r>
      <w:r>
        <w:rPr>
          <w:w w:val="98.1111102634006"/>
          <w:rFonts w:ascii="E" w:hAnsi="E" w:eastAsia="E"/>
          <w:b w:val="0"/>
          <w:i w:val="0"/>
          <w:color w:val="000000"/>
          <w:sz w:val="18"/>
        </w:rPr>
        <w:t>HSE</w:t>
      </w:r>
      <w:r>
        <w:rPr>
          <w:w w:val="98.1111102634006"/>
          <w:rFonts w:ascii="FZSSK" w:hAnsi="FZSSK" w:eastAsia="FZSSK"/>
          <w:b w:val="0"/>
          <w:i w:val="0"/>
          <w:color w:val="000000"/>
          <w:sz w:val="18"/>
        </w:rPr>
        <w:t xml:space="preserve"> 风险管</w:t>
      </w:r>
    </w:p>
    <w:p>
      <w:pPr>
        <w:autoSpaceDN w:val="0"/>
        <w:autoSpaceDE w:val="0"/>
        <w:widowControl/>
        <w:spacing w:line="418" w:lineRule="exact" w:before="0" w:after="0"/>
        <w:ind w:left="692" w:right="0" w:firstLine="0"/>
        <w:jc w:val="left"/>
      </w:pPr>
      <w:r>
        <w:rPr>
          <w:w w:val="98.1111102634006"/>
          <w:rFonts w:ascii="FZSSK" w:hAnsi="FZSSK" w:eastAsia="FZSSK"/>
          <w:b w:val="0"/>
          <w:i w:val="0"/>
          <w:color w:val="000000"/>
          <w:sz w:val="18"/>
        </w:rPr>
        <w:t>理应用与示范</w:t>
      </w:r>
      <w:r>
        <w:rPr>
          <w:w w:val="98.1111102634006"/>
          <w:rFonts w:ascii="E" w:hAnsi="E" w:eastAsia="E"/>
          <w:b w:val="0"/>
          <w:i w:val="0"/>
          <w:color w:val="000000"/>
          <w:sz w:val="18"/>
        </w:rPr>
        <w:t>[J].</w:t>
      </w:r>
      <w:r>
        <w:rPr>
          <w:w w:val="98.1111102634006"/>
          <w:rFonts w:ascii="FZSSK" w:hAnsi="FZSSK" w:eastAsia="FZSSK"/>
          <w:b w:val="0"/>
          <w:i w:val="0"/>
          <w:color w:val="000000"/>
          <w:sz w:val="18"/>
        </w:rPr>
        <w:t>隧道建设</w:t>
      </w:r>
      <w:r>
        <w:rPr>
          <w:w w:val="98.1111102634006"/>
          <w:rFonts w:ascii="E" w:hAnsi="E" w:eastAsia="E"/>
          <w:b w:val="0"/>
          <w:i w:val="0"/>
          <w:color w:val="000000"/>
          <w:sz w:val="18"/>
        </w:rPr>
        <w:t>(</w:t>
      </w:r>
      <w:r>
        <w:rPr>
          <w:w w:val="98.1111102634006"/>
          <w:rFonts w:ascii="FZSSK" w:hAnsi="FZSSK" w:eastAsia="FZSSK"/>
          <w:b w:val="0"/>
          <w:i w:val="0"/>
          <w:color w:val="000000"/>
          <w:sz w:val="18"/>
        </w:rPr>
        <w:t>中英文</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2019, </w:t>
      </w:r>
      <w:r>
        <w:rPr>
          <w:w w:val="98.1111102634006"/>
          <w:rFonts w:ascii="E" w:hAnsi="E" w:eastAsia="E"/>
          <w:b w:val="0"/>
          <w:i w:val="0"/>
          <w:color w:val="000000"/>
          <w:sz w:val="18"/>
        </w:rPr>
        <w:t xml:space="preserve">39(2): </w:t>
      </w:r>
      <w:r>
        <w:rPr>
          <w:w w:val="98.1111102634006"/>
          <w:rFonts w:ascii="E" w:hAnsi="E" w:eastAsia="E"/>
          <w:b w:val="0"/>
          <w:i w:val="0"/>
          <w:color w:val="000000"/>
          <w:sz w:val="18"/>
        </w:rPr>
        <w:t>189.</w:t>
      </w:r>
    </w:p>
    <w:p>
      <w:pPr>
        <w:autoSpaceDN w:val="0"/>
        <w:tabs>
          <w:tab w:pos="1376" w:val="left"/>
          <w:tab w:pos="2144" w:val="left"/>
          <w:tab w:pos="2422" w:val="left"/>
          <w:tab w:pos="3132" w:val="left"/>
          <w:tab w:pos="4064" w:val="left"/>
          <w:tab w:pos="4442"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ZHANG </w:t>
      </w:r>
      <w:r>
        <w:rPr>
          <w:w w:val="98.1111102634006"/>
          <w:rFonts w:ascii="E" w:hAnsi="E" w:eastAsia="E"/>
          <w:b w:val="0"/>
          <w:i w:val="0"/>
          <w:color w:val="000000"/>
          <w:sz w:val="18"/>
        </w:rPr>
        <w:t xml:space="preserve">Zhigang, </w:t>
      </w:r>
      <w:r>
        <w:tab/>
      </w:r>
      <w:r>
        <w:rPr>
          <w:w w:val="98.1111102634006"/>
          <w:rFonts w:ascii="E" w:hAnsi="E" w:eastAsia="E"/>
          <w:b w:val="0"/>
          <w:i w:val="0"/>
          <w:color w:val="000000"/>
          <w:sz w:val="18"/>
        </w:rPr>
        <w:t xml:space="preserve">LI </w:t>
      </w:r>
      <w:r>
        <w:tab/>
      </w:r>
      <w:r>
        <w:rPr>
          <w:w w:val="98.1111102634006"/>
          <w:rFonts w:ascii="E" w:hAnsi="E" w:eastAsia="E"/>
          <w:b w:val="0"/>
          <w:i w:val="0"/>
          <w:color w:val="000000"/>
          <w:sz w:val="18"/>
        </w:rPr>
        <w:t xml:space="preserve">Jinfeng. </w:t>
      </w:r>
      <w:r>
        <w:tab/>
      </w:r>
      <w:r>
        <w:rPr>
          <w:w w:val="98.1111102634006"/>
          <w:rFonts w:ascii="E" w:hAnsi="E" w:eastAsia="E"/>
          <w:b w:val="0"/>
          <w:i w:val="0"/>
          <w:color w:val="000000"/>
          <w:sz w:val="18"/>
        </w:rPr>
        <w:t xml:space="preserve">Application </w:t>
      </w:r>
      <w:r>
        <w:tab/>
      </w:r>
      <w:r>
        <w:rPr>
          <w:w w:val="98.1111102634006"/>
          <w:rFonts w:ascii="E" w:hAnsi="E" w:eastAsia="E"/>
          <w:b w:val="0"/>
          <w:i w:val="0"/>
          <w:color w:val="000000"/>
          <w:sz w:val="18"/>
        </w:rPr>
        <w:t xml:space="preserve">and </w:t>
      </w:r>
      <w:r>
        <w:tab/>
      </w:r>
      <w:r>
        <w:rPr>
          <w:w w:val="98.1111102634006"/>
          <w:rFonts w:ascii="E" w:hAnsi="E" w:eastAsia="E"/>
          <w:b w:val="0"/>
          <w:i w:val="0"/>
          <w:color w:val="000000"/>
          <w:sz w:val="18"/>
        </w:rPr>
        <w:t>demons-</w:t>
      </w:r>
    </w:p>
    <w:p>
      <w:pPr>
        <w:autoSpaceDN w:val="0"/>
        <w:tabs>
          <w:tab w:pos="1266" w:val="left"/>
          <w:tab w:pos="1520" w:val="left"/>
          <w:tab w:pos="2538" w:val="left"/>
          <w:tab w:pos="3520" w:val="left"/>
          <w:tab w:pos="3910" w:val="left"/>
          <w:tab w:pos="4900" w:val="left"/>
        </w:tabs>
        <w:autoSpaceDE w:val="0"/>
        <w:widowControl/>
        <w:spacing w:line="418" w:lineRule="exact" w:before="0" w:after="0"/>
        <w:ind w:left="692" w:right="0" w:firstLine="0"/>
        <w:jc w:val="left"/>
      </w:pPr>
      <w:r>
        <w:rPr>
          <w:w w:val="98.1111102634006"/>
          <w:rFonts w:ascii="E" w:hAnsi="E" w:eastAsia="E"/>
          <w:b w:val="0"/>
          <w:i w:val="0"/>
          <w:color w:val="000000"/>
          <w:sz w:val="18"/>
        </w:rPr>
        <w:t xml:space="preserve">tration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health-safety </w:t>
      </w:r>
      <w:r>
        <w:tab/>
      </w:r>
      <w:r>
        <w:rPr>
          <w:w w:val="98.1111102634006"/>
          <w:rFonts w:ascii="E" w:hAnsi="E" w:eastAsia="E"/>
          <w:b w:val="0"/>
          <w:i w:val="0"/>
          <w:color w:val="000000"/>
          <w:sz w:val="18"/>
        </w:rPr>
        <w:t xml:space="preserve">environment </w:t>
      </w:r>
      <w:r>
        <w:rPr>
          <w:w w:val="98.1111102634006"/>
          <w:rFonts w:ascii="E" w:hAnsi="E" w:eastAsia="E"/>
          <w:b w:val="0"/>
          <w:i w:val="0"/>
          <w:color w:val="000000"/>
          <w:sz w:val="18"/>
        </w:rPr>
        <w:t xml:space="preserve">risk </w:t>
      </w:r>
      <w:r>
        <w:rPr>
          <w:w w:val="98.1111102634006"/>
          <w:rFonts w:ascii="E" w:hAnsi="E" w:eastAsia="E"/>
          <w:b w:val="0"/>
          <w:i w:val="0"/>
          <w:color w:val="000000"/>
          <w:sz w:val="18"/>
        </w:rPr>
        <w:t xml:space="preserve">management </w:t>
      </w:r>
      <w:r>
        <w:rPr>
          <w:w w:val="98.1111102634006"/>
          <w:rFonts w:ascii="E" w:hAnsi="E" w:eastAsia="E"/>
          <w:b w:val="0"/>
          <w:i w:val="0"/>
          <w:color w:val="000000"/>
          <w:sz w:val="18"/>
        </w:rPr>
        <w:t>to</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underwater </w:t>
      </w: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Hong </w:t>
      </w:r>
      <w:r>
        <w:rPr>
          <w:w w:val="98.1111102634006"/>
          <w:rFonts w:ascii="E" w:hAnsi="E" w:eastAsia="E"/>
          <w:b w:val="0"/>
          <w:i w:val="0"/>
          <w:color w:val="000000"/>
          <w:sz w:val="18"/>
        </w:rPr>
        <w:t xml:space="preserve">Kong-Zhuihai </w:t>
      </w:r>
      <w:r>
        <w:rPr>
          <w:w w:val="98.1111102634006"/>
          <w:rFonts w:ascii="E" w:hAnsi="E" w:eastAsia="E"/>
          <w:b w:val="0"/>
          <w:i w:val="0"/>
          <w:color w:val="000000"/>
          <w:sz w:val="18"/>
        </w:rPr>
        <w:t xml:space="preserve">Macao </w:t>
      </w:r>
      <w:r>
        <w:rPr>
          <w:w w:val="98.1111102634006"/>
          <w:rFonts w:ascii="E" w:hAnsi="E" w:eastAsia="E"/>
          <w:b w:val="0"/>
          <w:i w:val="0"/>
          <w:color w:val="000000"/>
          <w:sz w:val="18"/>
        </w:rPr>
        <w:t>Link[ J].</w:t>
      </w:r>
    </w:p>
    <w:p>
      <w:pPr>
        <w:autoSpaceDN w:val="0"/>
        <w:autoSpaceDE w:val="0"/>
        <w:widowControl/>
        <w:spacing w:line="418" w:lineRule="exact" w:before="0" w:after="0"/>
        <w:ind w:left="692" w:right="0" w:firstLine="0"/>
        <w:jc w:val="left"/>
      </w:pPr>
      <w:r>
        <w:rPr>
          <w:w w:val="98.1111102634006"/>
          <w:rFonts w:ascii="E" w:hAnsi="E" w:eastAsia="E"/>
          <w:b w:val="0"/>
          <w:i w:val="0"/>
          <w:color w:val="000000"/>
          <w:sz w:val="18"/>
        </w:rPr>
        <w:t xml:space="preserve">Tunnel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2019, </w:t>
      </w:r>
      <w:r>
        <w:rPr>
          <w:w w:val="98.1111102634006"/>
          <w:rFonts w:ascii="E" w:hAnsi="E" w:eastAsia="E"/>
          <w:b w:val="0"/>
          <w:i w:val="0"/>
          <w:color w:val="000000"/>
          <w:sz w:val="18"/>
        </w:rPr>
        <w:t xml:space="preserve">39(2): </w:t>
      </w:r>
      <w:r>
        <w:rPr>
          <w:w w:val="98.1111102634006"/>
          <w:rFonts w:ascii="E" w:hAnsi="E" w:eastAsia="E"/>
          <w:b w:val="0"/>
          <w:i w:val="0"/>
          <w:color w:val="000000"/>
          <w:sz w:val="18"/>
        </w:rPr>
        <w:t>189.</w:t>
      </w:r>
    </w:p>
    <w:p>
      <w:pPr>
        <w:autoSpaceDN w:val="0"/>
        <w:tabs>
          <w:tab w:pos="1470"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[10] </w:t>
      </w:r>
      <w:r>
        <w:rPr>
          <w:w w:val="98.1111102634006"/>
          <w:rFonts w:ascii="FZSSK" w:hAnsi="FZSSK" w:eastAsia="FZSSK"/>
          <w:b w:val="0"/>
          <w:i w:val="0"/>
          <w:color w:val="000000"/>
          <w:sz w:val="18"/>
        </w:rPr>
        <w:t>孙智勇</w:t>
      </w:r>
      <w:r>
        <w:rPr>
          <w:w w:val="98.1111102634006"/>
          <w:rFonts w:ascii="E" w:hAnsi="E" w:eastAsia="E"/>
          <w:b w:val="0"/>
          <w:i w:val="0"/>
          <w:color w:val="000000"/>
          <w:sz w:val="18"/>
        </w:rPr>
        <w:t>.</w:t>
      </w:r>
      <w:r>
        <w:tab/>
      </w:r>
      <w:r>
        <w:rPr>
          <w:w w:val="98.1111102634006"/>
          <w:rFonts w:ascii="FZSSK" w:hAnsi="FZSSK" w:eastAsia="FZSSK"/>
          <w:b w:val="0"/>
          <w:i w:val="0"/>
          <w:color w:val="000000"/>
          <w:sz w:val="18"/>
        </w:rPr>
        <w:t>软硬互层地铁区间矿山法施工爆破影响范围</w:t>
      </w:r>
    </w:p>
    <w:p>
      <w:pPr>
        <w:autoSpaceDN w:val="0"/>
        <w:tabs>
          <w:tab w:pos="1574" w:val="left"/>
          <w:tab w:pos="2442" w:val="left"/>
          <w:tab w:pos="3242" w:val="left"/>
        </w:tabs>
        <w:autoSpaceDE w:val="0"/>
        <w:widowControl/>
        <w:spacing w:line="418" w:lineRule="exact" w:before="0" w:after="0"/>
        <w:ind w:left="778" w:right="0" w:firstLine="0"/>
        <w:jc w:val="left"/>
      </w:pPr>
      <w:r>
        <w:rPr>
          <w:w w:val="98.1111102634006"/>
          <w:rFonts w:ascii="FZSSK" w:hAnsi="FZSSK" w:eastAsia="FZSSK"/>
          <w:b w:val="0"/>
          <w:i w:val="0"/>
          <w:color w:val="000000"/>
          <w:sz w:val="18"/>
        </w:rPr>
        <w:t>研究</w:t>
      </w:r>
      <w:r>
        <w:rPr>
          <w:w w:val="98.1111102634006"/>
          <w:rFonts w:ascii="E" w:hAnsi="E" w:eastAsia="E"/>
          <w:b w:val="0"/>
          <w:i w:val="0"/>
          <w:color w:val="000000"/>
          <w:sz w:val="18"/>
        </w:rPr>
        <w:t>[J].</w:t>
      </w:r>
      <w:r>
        <w:tab/>
      </w:r>
      <w:r>
        <w:rPr>
          <w:w w:val="98.1111102634006"/>
          <w:rFonts w:ascii="FZSSK" w:hAnsi="FZSSK" w:eastAsia="FZSSK"/>
          <w:b w:val="0"/>
          <w:i w:val="0"/>
          <w:color w:val="000000"/>
          <w:sz w:val="18"/>
        </w:rPr>
        <w:t>路基工程</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2018(3): </w:t>
      </w:r>
      <w:r>
        <w:rPr>
          <w:w w:val="98.1111102634006"/>
          <w:rFonts w:ascii="E" w:hAnsi="E" w:eastAsia="E"/>
          <w:b w:val="0"/>
          <w:i w:val="0"/>
          <w:color w:val="000000"/>
          <w:sz w:val="18"/>
        </w:rPr>
        <w:t>209.</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SUN </w:t>
      </w:r>
      <w:r>
        <w:rPr>
          <w:w w:val="98.1111102634006"/>
          <w:rFonts w:ascii="E" w:hAnsi="E" w:eastAsia="E"/>
          <w:b w:val="0"/>
          <w:i w:val="0"/>
          <w:color w:val="000000"/>
          <w:sz w:val="18"/>
        </w:rPr>
        <w:t xml:space="preserve">Zhiyong. </w:t>
      </w:r>
      <w:r>
        <w:rPr>
          <w:w w:val="98.1111102634006"/>
          <w:rFonts w:ascii="E" w:hAnsi="E" w:eastAsia="E"/>
          <w:b w:val="0"/>
          <w:i w:val="0"/>
          <w:color w:val="000000"/>
          <w:sz w:val="18"/>
        </w:rPr>
        <w:t xml:space="preserve">Study </w:t>
      </w:r>
      <w:r>
        <w:rPr>
          <w:w w:val="98.1111102634006"/>
          <w:rFonts w:ascii="E" w:hAnsi="E" w:eastAsia="E"/>
          <w:b w:val="0"/>
          <w:i w:val="0"/>
          <w:color w:val="000000"/>
          <w:sz w:val="18"/>
        </w:rPr>
        <w:t xml:space="preserve">on </w:t>
      </w:r>
      <w:r>
        <w:rPr>
          <w:w w:val="98.1111102634006"/>
          <w:rFonts w:ascii="E" w:hAnsi="E" w:eastAsia="E"/>
          <w:b w:val="0"/>
          <w:i w:val="0"/>
          <w:color w:val="000000"/>
          <w:sz w:val="18"/>
        </w:rPr>
        <w:t xml:space="preserve">effect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blasting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range</w:t>
      </w:r>
    </w:p>
    <w:p>
      <w:pPr>
        <w:autoSpaceDN w:val="0"/>
        <w:tabs>
          <w:tab w:pos="1004" w:val="left"/>
          <w:tab w:pos="1508" w:val="left"/>
          <w:tab w:pos="2110" w:val="left"/>
          <w:tab w:pos="2518" w:val="left"/>
          <w:tab w:pos="3110" w:val="left"/>
          <w:tab w:pos="3730" w:val="left"/>
          <w:tab w:pos="3984" w:val="left"/>
          <w:tab w:pos="4346" w:val="left"/>
          <w:tab w:pos="4716"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metro </w:t>
      </w:r>
      <w:r>
        <w:tab/>
      </w:r>
      <w:r>
        <w:rPr>
          <w:w w:val="98.1111102634006"/>
          <w:rFonts w:ascii="E" w:hAnsi="E" w:eastAsia="E"/>
          <w:b w:val="0"/>
          <w:i w:val="0"/>
          <w:color w:val="000000"/>
          <w:sz w:val="18"/>
        </w:rPr>
        <w:t xml:space="preserve">section </w:t>
      </w:r>
      <w:r>
        <w:rPr>
          <w:w w:val="98.1111102634006"/>
          <w:rFonts w:ascii="E" w:hAnsi="E" w:eastAsia="E"/>
          <w:b w:val="0"/>
          <w:i w:val="0"/>
          <w:color w:val="000000"/>
          <w:sz w:val="18"/>
        </w:rPr>
        <w:t xml:space="preserve">with </w:t>
      </w:r>
      <w:r>
        <w:tab/>
      </w:r>
      <w:r>
        <w:rPr>
          <w:w w:val="98.1111102634006"/>
          <w:rFonts w:ascii="E" w:hAnsi="E" w:eastAsia="E"/>
          <w:b w:val="0"/>
          <w:i w:val="0"/>
          <w:color w:val="000000"/>
          <w:sz w:val="18"/>
        </w:rPr>
        <w:t xml:space="preserve">mining </w:t>
      </w:r>
      <w:r>
        <w:rPr>
          <w:w w:val="98.1111102634006"/>
          <w:rFonts w:ascii="E" w:hAnsi="E" w:eastAsia="E"/>
          <w:b w:val="0"/>
          <w:i w:val="0"/>
          <w:color w:val="000000"/>
          <w:sz w:val="18"/>
        </w:rPr>
        <w:t xml:space="preserve">method </w:t>
      </w:r>
      <w:r>
        <w:rPr>
          <w:w w:val="98.1111102634006"/>
          <w:rFonts w:ascii="E" w:hAnsi="E" w:eastAsia="E"/>
          <w:b w:val="0"/>
          <w:i w:val="0"/>
          <w:color w:val="000000"/>
          <w:sz w:val="18"/>
        </w:rPr>
        <w:t xml:space="preserve">in </w:t>
      </w:r>
      <w:r>
        <w:tab/>
      </w:r>
      <w:r>
        <w:rPr>
          <w:w w:val="98.1111102634006"/>
          <w:rFonts w:ascii="E" w:hAnsi="E" w:eastAsia="E"/>
          <w:b w:val="0"/>
          <w:i w:val="0"/>
          <w:color w:val="000000"/>
          <w:sz w:val="18"/>
        </w:rPr>
        <w:t xml:space="preserve">soft </w:t>
      </w:r>
      <w:r>
        <w:tab/>
      </w:r>
      <w:r>
        <w:rPr>
          <w:w w:val="98.1111102634006"/>
          <w:rFonts w:ascii="E" w:hAnsi="E" w:eastAsia="E"/>
          <w:b w:val="0"/>
          <w:i w:val="0"/>
          <w:color w:val="000000"/>
          <w:sz w:val="18"/>
        </w:rPr>
        <w:t xml:space="preserve">and </w:t>
      </w:r>
      <w:r>
        <w:tab/>
      </w:r>
      <w:r>
        <w:rPr>
          <w:w w:val="98.1111102634006"/>
          <w:rFonts w:ascii="E" w:hAnsi="E" w:eastAsia="E"/>
          <w:b w:val="0"/>
          <w:i w:val="0"/>
          <w:color w:val="000000"/>
          <w:sz w:val="18"/>
        </w:rPr>
        <w:t>hard</w:t>
      </w:r>
    </w:p>
    <w:p>
      <w:pPr>
        <w:autoSpaceDN w:val="0"/>
        <w:tabs>
          <w:tab w:pos="1644" w:val="left"/>
          <w:tab w:pos="2830" w:val="left"/>
          <w:tab w:pos="3614" w:val="left"/>
          <w:tab w:pos="4678"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interaction </w:t>
      </w:r>
      <w:r>
        <w:tab/>
      </w:r>
      <w:r>
        <w:rPr>
          <w:w w:val="98.1111102634006"/>
          <w:rFonts w:ascii="E" w:hAnsi="E" w:eastAsia="E"/>
          <w:b w:val="0"/>
          <w:i w:val="0"/>
          <w:color w:val="000000"/>
          <w:sz w:val="18"/>
        </w:rPr>
        <w:t xml:space="preserve">stratum [ J ]. </w:t>
      </w:r>
      <w:r>
        <w:rPr>
          <w:w w:val="98.1111102634006"/>
          <w:rFonts w:ascii="E" w:hAnsi="E" w:eastAsia="E"/>
          <w:b w:val="0"/>
          <w:i w:val="0"/>
          <w:color w:val="000000"/>
          <w:sz w:val="18"/>
        </w:rPr>
        <w:t xml:space="preserve">Subgrade </w:t>
      </w:r>
      <w:r>
        <w:tab/>
      </w:r>
      <w:r>
        <w:rPr>
          <w:w w:val="98.1111102634006"/>
          <w:rFonts w:ascii="E" w:hAnsi="E" w:eastAsia="E"/>
          <w:b w:val="0"/>
          <w:i w:val="0"/>
          <w:color w:val="000000"/>
          <w:sz w:val="18"/>
        </w:rPr>
        <w:t xml:space="preserve">Engineering, </w:t>
      </w:r>
      <w:r>
        <w:rPr>
          <w:w w:val="98.1111102634006"/>
          <w:rFonts w:ascii="E" w:hAnsi="E" w:eastAsia="E"/>
          <w:b w:val="0"/>
          <w:i w:val="0"/>
          <w:color w:val="000000"/>
          <w:sz w:val="18"/>
        </w:rPr>
        <w:t>2018</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(3): </w:t>
      </w:r>
      <w:r>
        <w:rPr>
          <w:w w:val="98.1111102634006"/>
          <w:rFonts w:ascii="E" w:hAnsi="E" w:eastAsia="E"/>
          <w:b w:val="0"/>
          <w:i w:val="0"/>
          <w:color w:val="000000"/>
          <w:sz w:val="18"/>
        </w:rPr>
        <w:t>209.</w:t>
      </w:r>
    </w:p>
    <w:p>
      <w:pPr>
        <w:autoSpaceDN w:val="0"/>
        <w:tabs>
          <w:tab w:pos="1532" w:val="left"/>
          <w:tab w:pos="1832" w:val="left"/>
          <w:tab w:pos="2256" w:val="left"/>
          <w:tab w:pos="2678" w:val="left"/>
          <w:tab w:pos="3016" w:val="left"/>
          <w:tab w:pos="4424"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[11] HANLEY </w:t>
      </w:r>
      <w:r>
        <w:rPr>
          <w:w w:val="98.1111102634006"/>
          <w:rFonts w:ascii="E" w:hAnsi="E" w:eastAsia="E"/>
          <w:b w:val="0"/>
          <w:i w:val="0"/>
          <w:color w:val="000000"/>
          <w:sz w:val="18"/>
        </w:rPr>
        <w:t xml:space="preserve">M. </w:t>
      </w:r>
      <w:r>
        <w:tab/>
      </w:r>
      <w:r>
        <w:rPr>
          <w:w w:val="98.1111102634006"/>
          <w:rFonts w:ascii="E" w:hAnsi="E" w:eastAsia="E"/>
          <w:b w:val="0"/>
          <w:i w:val="0"/>
          <w:color w:val="000000"/>
          <w:sz w:val="18"/>
        </w:rPr>
        <w:t xml:space="preserve">Integ </w:t>
      </w:r>
      <w:r>
        <w:rPr>
          <w:w w:val="98.1111102634006"/>
          <w:rFonts w:ascii="E" w:hAnsi="E" w:eastAsia="E"/>
          <w:b w:val="0"/>
          <w:i w:val="0"/>
          <w:color w:val="000000"/>
          <w:sz w:val="18"/>
        </w:rPr>
        <w:t xml:space="preserve">rated </w:t>
      </w:r>
      <w:r>
        <w:rPr>
          <w:w w:val="98.1111102634006"/>
          <w:rFonts w:ascii="E" w:hAnsi="E" w:eastAsia="E"/>
          <w:b w:val="0"/>
          <w:i w:val="0"/>
          <w:color w:val="000000"/>
          <w:sz w:val="18"/>
        </w:rPr>
        <w:t xml:space="preserve">risk </w:t>
      </w:r>
      <w:r>
        <w:rPr>
          <w:w w:val="98.1111102634006"/>
          <w:rFonts w:ascii="E" w:hAnsi="E" w:eastAsia="E"/>
          <w:b w:val="0"/>
          <w:i w:val="0"/>
          <w:color w:val="000000"/>
          <w:sz w:val="18"/>
        </w:rPr>
        <w:t xml:space="preserve">management[M]. </w:t>
      </w:r>
      <w:r>
        <w:tab/>
      </w:r>
      <w:r>
        <w:rPr>
          <w:w w:val="98.1111102634006"/>
          <w:rFonts w:ascii="E" w:hAnsi="E" w:eastAsia="E"/>
          <w:b w:val="0"/>
          <w:i w:val="0"/>
          <w:color w:val="000000"/>
          <w:sz w:val="18"/>
        </w:rPr>
        <w:t>London:</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LLP </w:t>
      </w:r>
      <w:r>
        <w:rPr>
          <w:w w:val="98.1111102634006"/>
          <w:rFonts w:ascii="E" w:hAnsi="E" w:eastAsia="E"/>
          <w:b w:val="0"/>
          <w:i w:val="0"/>
          <w:color w:val="000000"/>
          <w:sz w:val="18"/>
        </w:rPr>
        <w:t xml:space="preserve">Pro </w:t>
      </w:r>
      <w:r>
        <w:rPr>
          <w:w w:val="98.1111102634006"/>
          <w:rFonts w:ascii="E" w:hAnsi="E" w:eastAsia="E"/>
          <w:b w:val="0"/>
          <w:i w:val="0"/>
          <w:color w:val="000000"/>
          <w:sz w:val="18"/>
        </w:rPr>
        <w:t xml:space="preserve">fessional </w:t>
      </w:r>
      <w:r>
        <w:rPr>
          <w:w w:val="98.1111102634006"/>
          <w:rFonts w:ascii="E" w:hAnsi="E" w:eastAsia="E"/>
          <w:b w:val="0"/>
          <w:i w:val="0"/>
          <w:color w:val="000000"/>
          <w:sz w:val="18"/>
        </w:rPr>
        <w:t xml:space="preserve">Publishing, </w:t>
      </w:r>
      <w:r>
        <w:rPr>
          <w:w w:val="98.1111102634006"/>
          <w:rFonts w:ascii="E" w:hAnsi="E" w:eastAsia="E"/>
          <w:b w:val="0"/>
          <w:i w:val="0"/>
          <w:color w:val="000000"/>
          <w:sz w:val="18"/>
        </w:rPr>
        <w:t>1998.</w:t>
      </w:r>
    </w:p>
    <w:p>
      <w:pPr>
        <w:autoSpaceDN w:val="0"/>
        <w:tabs>
          <w:tab w:pos="818" w:val="left"/>
          <w:tab w:pos="1624" w:val="left"/>
          <w:tab w:pos="1792" w:val="left"/>
          <w:tab w:pos="2078" w:val="left"/>
          <w:tab w:pos="3050" w:val="left"/>
          <w:tab w:pos="3324" w:val="left"/>
          <w:tab w:pos="4366" w:val="left"/>
          <w:tab w:pos="4604" w:val="left"/>
          <w:tab w:pos="4812"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[12] </w:t>
      </w:r>
      <w:r>
        <w:tab/>
      </w:r>
      <w:r>
        <w:rPr>
          <w:w w:val="98.1111102634006"/>
          <w:rFonts w:ascii="E" w:hAnsi="E" w:eastAsia="E"/>
          <w:b w:val="0"/>
          <w:i w:val="0"/>
          <w:color w:val="000000"/>
          <w:sz w:val="18"/>
        </w:rPr>
        <w:t xml:space="preserve">ESKESEN </w:t>
      </w:r>
      <w:r>
        <w:rPr>
          <w:w w:val="98.1111102634006"/>
          <w:rFonts w:ascii="E" w:hAnsi="E" w:eastAsia="E"/>
          <w:b w:val="0"/>
          <w:i w:val="0"/>
          <w:color w:val="000000"/>
          <w:sz w:val="18"/>
        </w:rPr>
        <w:t xml:space="preserve">S </w:t>
      </w:r>
      <w:r>
        <w:rPr>
          <w:w w:val="98.1111102634006"/>
          <w:rFonts w:ascii="E" w:hAnsi="E" w:eastAsia="E"/>
          <w:b w:val="0"/>
          <w:i w:val="0"/>
          <w:color w:val="000000"/>
          <w:sz w:val="18"/>
        </w:rPr>
        <w:t xml:space="preserve">D, </w:t>
      </w:r>
      <w:r>
        <w:rPr>
          <w:w w:val="98.1111102634006"/>
          <w:rFonts w:ascii="E" w:hAnsi="E" w:eastAsia="E"/>
          <w:b w:val="0"/>
          <w:i w:val="0"/>
          <w:color w:val="000000"/>
          <w:sz w:val="18"/>
        </w:rPr>
        <w:t xml:space="preserve">TENGBORG </w:t>
      </w:r>
      <w:r>
        <w:rPr>
          <w:w w:val="98.1111102634006"/>
          <w:rFonts w:ascii="E" w:hAnsi="E" w:eastAsia="E"/>
          <w:b w:val="0"/>
          <w:i w:val="0"/>
          <w:color w:val="000000"/>
          <w:sz w:val="18"/>
        </w:rPr>
        <w:t xml:space="preserve">P, </w:t>
      </w:r>
      <w:r>
        <w:rPr>
          <w:w w:val="98.1111102634006"/>
          <w:rFonts w:ascii="E" w:hAnsi="E" w:eastAsia="E"/>
          <w:b w:val="0"/>
          <w:i w:val="0"/>
          <w:color w:val="000000"/>
          <w:sz w:val="18"/>
        </w:rPr>
        <w:t xml:space="preserve">KAMPMANN </w:t>
      </w:r>
      <w:r>
        <w:rPr>
          <w:w w:val="98.1111102634006"/>
          <w:rFonts w:ascii="E" w:hAnsi="E" w:eastAsia="E"/>
          <w:b w:val="0"/>
          <w:i w:val="0"/>
          <w:color w:val="000000"/>
          <w:sz w:val="18"/>
        </w:rPr>
        <w:t xml:space="preserve">J, </w:t>
      </w:r>
      <w:r>
        <w:rPr>
          <w:w w:val="98.1111102634006"/>
          <w:rFonts w:ascii="E" w:hAnsi="E" w:eastAsia="E"/>
          <w:b w:val="0"/>
          <w:i w:val="0"/>
          <w:color w:val="000000"/>
          <w:sz w:val="18"/>
        </w:rPr>
        <w:t xml:space="preserve">et </w:t>
      </w:r>
      <w:r>
        <w:rPr>
          <w:w w:val="98.1111102634006"/>
          <w:rFonts w:ascii="E" w:hAnsi="E" w:eastAsia="E"/>
          <w:b w:val="0"/>
          <w:i w:val="0"/>
          <w:color w:val="000000"/>
          <w:sz w:val="18"/>
        </w:rPr>
        <w:t>al.</w:t>
      </w:r>
    </w:p>
    <w:p>
      <w:pPr>
        <w:autoSpaceDN w:val="0"/>
        <w:tabs>
          <w:tab w:pos="1628" w:val="left"/>
          <w:tab w:pos="1878" w:val="left"/>
          <w:tab w:pos="2640" w:val="left"/>
          <w:tab w:pos="2966" w:val="left"/>
          <w:tab w:pos="4280" w:val="left"/>
        </w:tabs>
        <w:autoSpaceDE w:val="0"/>
        <w:widowControl/>
        <w:spacing w:line="418" w:lineRule="exact" w:before="0" w:after="0"/>
        <w:ind w:left="818" w:right="0" w:firstLine="0"/>
        <w:jc w:val="left"/>
      </w:pPr>
      <w:r>
        <w:rPr>
          <w:w w:val="98.1111102634006"/>
          <w:rFonts w:ascii="E" w:hAnsi="E" w:eastAsia="E"/>
          <w:b w:val="0"/>
          <w:i w:val="0"/>
          <w:color w:val="000000"/>
          <w:sz w:val="18"/>
        </w:rPr>
        <w:t xml:space="preserve">Guidelines </w:t>
      </w:r>
      <w:r>
        <w:rPr>
          <w:w w:val="98.1111102634006"/>
          <w:rFonts w:ascii="E" w:hAnsi="E" w:eastAsia="E"/>
          <w:b w:val="0"/>
          <w:i w:val="0"/>
          <w:color w:val="000000"/>
          <w:sz w:val="18"/>
        </w:rPr>
        <w:t xml:space="preserve">for </w:t>
      </w:r>
      <w:r>
        <w:rPr>
          <w:w w:val="98.1111102634006"/>
          <w:rFonts w:ascii="E" w:hAnsi="E" w:eastAsia="E"/>
          <w:b w:val="0"/>
          <w:i w:val="0"/>
          <w:color w:val="000000"/>
          <w:sz w:val="18"/>
        </w:rPr>
        <w:t xml:space="preserve">tunnelling </w:t>
      </w:r>
      <w:r>
        <w:rPr>
          <w:w w:val="98.1111102634006"/>
          <w:rFonts w:ascii="E" w:hAnsi="E" w:eastAsia="E"/>
          <w:b w:val="0"/>
          <w:i w:val="0"/>
          <w:color w:val="000000"/>
          <w:sz w:val="18"/>
        </w:rPr>
        <w:t xml:space="preserve">risk </w:t>
      </w:r>
      <w:r>
        <w:rPr>
          <w:w w:val="98.1111102634006"/>
          <w:rFonts w:ascii="E" w:hAnsi="E" w:eastAsia="E"/>
          <w:b w:val="0"/>
          <w:i w:val="0"/>
          <w:color w:val="000000"/>
          <w:sz w:val="18"/>
        </w:rPr>
        <w:t xml:space="preserve">management[J]. </w:t>
      </w:r>
      <w:r>
        <w:rPr>
          <w:w w:val="98.1111102634006"/>
          <w:rFonts w:ascii="E" w:hAnsi="E" w:eastAsia="E"/>
          <w:b w:val="0"/>
          <w:i w:val="0"/>
          <w:color w:val="000000"/>
          <w:sz w:val="18"/>
        </w:rPr>
        <w:t>Tunnelling</w:t>
      </w:r>
    </w:p>
    <w:p>
      <w:pPr>
        <w:autoSpaceDN w:val="0"/>
        <w:autoSpaceDE w:val="0"/>
        <w:widowControl/>
        <w:spacing w:line="418" w:lineRule="exact" w:before="0" w:after="0"/>
        <w:ind w:left="818" w:right="0" w:firstLine="0"/>
        <w:jc w:val="left"/>
      </w:pP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Underground </w:t>
      </w:r>
      <w:r>
        <w:rPr>
          <w:w w:val="98.1111102634006"/>
          <w:rFonts w:ascii="E" w:hAnsi="E" w:eastAsia="E"/>
          <w:b w:val="0"/>
          <w:i w:val="0"/>
          <w:color w:val="000000"/>
          <w:sz w:val="18"/>
        </w:rPr>
        <w:t xml:space="preserve">Space </w:t>
      </w: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2004, </w:t>
      </w:r>
      <w:r>
        <w:rPr>
          <w:w w:val="98.1111102634006"/>
          <w:rFonts w:ascii="E" w:hAnsi="E" w:eastAsia="E"/>
          <w:b w:val="0"/>
          <w:i w:val="0"/>
          <w:color w:val="000000"/>
          <w:sz w:val="18"/>
        </w:rPr>
        <w:t xml:space="preserve">19(3): </w:t>
      </w:r>
      <w:r>
        <w:rPr>
          <w:w w:val="98.1111102634006"/>
          <w:rFonts w:ascii="E" w:hAnsi="E" w:eastAsia="E"/>
          <w:b w:val="0"/>
          <w:i w:val="0"/>
          <w:color w:val="000000"/>
          <w:sz w:val="18"/>
        </w:rPr>
        <w:t>217.</w:t>
      </w:r>
    </w:p>
    <w:p>
      <w:pPr>
        <w:autoSpaceDN w:val="0"/>
        <w:autoSpaceDE w:val="0"/>
        <w:widowControl/>
        <w:spacing w:line="418" w:lineRule="exact" w:before="0" w:after="0"/>
        <w:ind w:left="210" w:right="0" w:firstLine="0"/>
        <w:jc w:val="left"/>
      </w:pPr>
      <w:r>
        <w:rPr>
          <w:w w:val="98.1111102634006"/>
          <w:rFonts w:ascii="E" w:hAnsi="E" w:eastAsia="E"/>
          <w:b w:val="0"/>
          <w:i w:val="0"/>
          <w:color w:val="000000"/>
          <w:sz w:val="18"/>
        </w:rPr>
        <w:t xml:space="preserve">[13] </w:t>
      </w:r>
      <w:r>
        <w:rPr>
          <w:w w:val="98.1111102634006"/>
          <w:rFonts w:ascii="FZSSK" w:hAnsi="FZSSK" w:eastAsia="FZSSK"/>
          <w:b w:val="0"/>
          <w:i w:val="0"/>
          <w:color w:val="000000"/>
          <w:sz w:val="18"/>
        </w:rPr>
        <w:t>城市轨道交通地下工程建设风险管理规范</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GB </w:t>
      </w:r>
      <w:r>
        <w:rPr>
          <w:w w:val="98.1111102634006"/>
          <w:rFonts w:ascii="E" w:hAnsi="E" w:eastAsia="E"/>
          <w:b w:val="0"/>
          <w:i w:val="0"/>
          <w:color w:val="000000"/>
          <w:sz w:val="18"/>
        </w:rPr>
        <w:t>50652—</w:t>
      </w:r>
    </w:p>
    <w:p>
      <w:pPr>
        <w:autoSpaceDN w:val="0"/>
        <w:tabs>
          <w:tab w:pos="1582" w:val="left"/>
          <w:tab w:pos="2092" w:val="left"/>
          <w:tab w:pos="3862" w:val="left"/>
        </w:tabs>
        <w:autoSpaceDE w:val="0"/>
        <w:widowControl/>
        <w:spacing w:line="418" w:lineRule="exact" w:before="0" w:after="0"/>
        <w:ind w:left="778" w:right="0" w:firstLine="0"/>
        <w:jc w:val="left"/>
      </w:pPr>
      <w:r>
        <w:rPr>
          <w:w w:val="98.1111102634006"/>
          <w:rFonts w:ascii="E" w:hAnsi="E" w:eastAsia="E"/>
          <w:b w:val="0"/>
          <w:i w:val="0"/>
          <w:color w:val="000000"/>
          <w:sz w:val="18"/>
        </w:rPr>
        <w:t>2011[S].</w:t>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中国建筑工业出版社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2011.</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Code </w:t>
      </w:r>
      <w:r>
        <w:rPr>
          <w:w w:val="98.1111102634006"/>
          <w:rFonts w:ascii="E" w:hAnsi="E" w:eastAsia="E"/>
          <w:b w:val="0"/>
          <w:i w:val="0"/>
          <w:color w:val="000000"/>
          <w:sz w:val="18"/>
        </w:rPr>
        <w:t xml:space="preserve">for </w:t>
      </w:r>
      <w:r>
        <w:rPr>
          <w:w w:val="98.1111102634006"/>
          <w:rFonts w:ascii="E" w:hAnsi="E" w:eastAsia="E"/>
          <w:b w:val="0"/>
          <w:i w:val="0"/>
          <w:color w:val="000000"/>
          <w:sz w:val="18"/>
        </w:rPr>
        <w:t xml:space="preserve">risk </w:t>
      </w:r>
      <w:r>
        <w:rPr>
          <w:w w:val="98.1111102634006"/>
          <w:rFonts w:ascii="E" w:hAnsi="E" w:eastAsia="E"/>
          <w:b w:val="0"/>
          <w:i w:val="0"/>
          <w:color w:val="000000"/>
          <w:sz w:val="18"/>
        </w:rPr>
        <w:t xml:space="preserve">management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underground </w:t>
      </w:r>
      <w:r>
        <w:rPr>
          <w:w w:val="98.1111102634006"/>
          <w:rFonts w:ascii="E" w:hAnsi="E" w:eastAsia="E"/>
          <w:b w:val="0"/>
          <w:i w:val="0"/>
          <w:color w:val="000000"/>
          <w:sz w:val="18"/>
        </w:rPr>
        <w:t xml:space="preserve">works </w:t>
      </w:r>
      <w:r>
        <w:rPr>
          <w:w w:val="98.1111102634006"/>
          <w:rFonts w:ascii="E" w:hAnsi="E" w:eastAsia="E"/>
          <w:b w:val="0"/>
          <w:i w:val="0"/>
          <w:color w:val="000000"/>
          <w:sz w:val="18"/>
        </w:rPr>
        <w:t xml:space="preserve">in </w:t>
      </w:r>
      <w:r>
        <w:rPr>
          <w:w w:val="98.1111102634006"/>
          <w:rFonts w:ascii="E" w:hAnsi="E" w:eastAsia="E"/>
          <w:b w:val="0"/>
          <w:i w:val="0"/>
          <w:color w:val="000000"/>
          <w:sz w:val="18"/>
        </w:rPr>
        <w:t>urban</w:t>
      </w:r>
    </w:p>
    <w:p>
      <w:pPr>
        <w:autoSpaceDN w:val="0"/>
        <w:tabs>
          <w:tab w:pos="1168" w:val="left"/>
          <w:tab w:pos="1864" w:val="left"/>
          <w:tab w:pos="2252" w:val="left"/>
          <w:tab w:pos="3864" w:val="left"/>
          <w:tab w:pos="4620"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rail </w:t>
      </w:r>
      <w:r>
        <w:tab/>
      </w:r>
      <w:r>
        <w:rPr>
          <w:w w:val="98.1111102634006"/>
          <w:rFonts w:ascii="E" w:hAnsi="E" w:eastAsia="E"/>
          <w:b w:val="0"/>
          <w:i w:val="0"/>
          <w:color w:val="000000"/>
          <w:sz w:val="18"/>
        </w:rPr>
        <w:t xml:space="preserve">transit: </w:t>
      </w:r>
      <w:r>
        <w:tab/>
      </w:r>
      <w:r>
        <w:rPr>
          <w:w w:val="98.1111102634006"/>
          <w:rFonts w:ascii="E" w:hAnsi="E" w:eastAsia="E"/>
          <w:b w:val="0"/>
          <w:i w:val="0"/>
          <w:color w:val="000000"/>
          <w:sz w:val="18"/>
        </w:rPr>
        <w:t xml:space="preserve">GB </w:t>
      </w:r>
      <w:r>
        <w:rPr>
          <w:w w:val="98.1111102634006"/>
          <w:rFonts w:ascii="E" w:hAnsi="E" w:eastAsia="E"/>
          <w:b w:val="0"/>
          <w:i w:val="0"/>
          <w:color w:val="000000"/>
          <w:sz w:val="18"/>
        </w:rPr>
        <w:t xml:space="preserve">50652-2011 [ S ]. </w:t>
      </w:r>
      <w:r>
        <w:tab/>
      </w:r>
      <w:r>
        <w:rPr>
          <w:w w:val="98.1111102634006"/>
          <w:rFonts w:ascii="E" w:hAnsi="E" w:eastAsia="E"/>
          <w:b w:val="0"/>
          <w:i w:val="0"/>
          <w:color w:val="000000"/>
          <w:sz w:val="18"/>
        </w:rPr>
        <w:t xml:space="preserve">Beijing: </w:t>
      </w:r>
      <w:r>
        <w:rPr>
          <w:w w:val="98.1111102634006"/>
          <w:rFonts w:ascii="E" w:hAnsi="E" w:eastAsia="E"/>
          <w:b w:val="0"/>
          <w:i w:val="0"/>
          <w:color w:val="000000"/>
          <w:sz w:val="18"/>
        </w:rPr>
        <w:t>China</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Architecture </w:t>
      </w:r>
      <w:r>
        <w:rPr>
          <w:w w:val="98.1111102634006"/>
          <w:rFonts w:ascii="E" w:hAnsi="E" w:eastAsia="E"/>
          <w:b w:val="0"/>
          <w:i w:val="0"/>
          <w:color w:val="000000"/>
          <w:sz w:val="18"/>
        </w:rPr>
        <w:t xml:space="preserve">&amp; </w:t>
      </w:r>
      <w:r>
        <w:rPr>
          <w:w w:val="98.1111102634006"/>
          <w:rFonts w:ascii="E" w:hAnsi="E" w:eastAsia="E"/>
          <w:b w:val="0"/>
          <w:i w:val="0"/>
          <w:color w:val="000000"/>
          <w:sz w:val="18"/>
        </w:rPr>
        <w:t xml:space="preserve">Building </w:t>
      </w:r>
      <w:r>
        <w:rPr>
          <w:w w:val="98.1111102634006"/>
          <w:rFonts w:ascii="E" w:hAnsi="E" w:eastAsia="E"/>
          <w:b w:val="0"/>
          <w:i w:val="0"/>
          <w:color w:val="000000"/>
          <w:sz w:val="18"/>
        </w:rPr>
        <w:t xml:space="preserve">Press, </w:t>
      </w:r>
      <w:r>
        <w:rPr>
          <w:w w:val="98.1111102634006"/>
          <w:rFonts w:ascii="E" w:hAnsi="E" w:eastAsia="E"/>
          <w:b w:val="0"/>
          <w:i w:val="0"/>
          <w:color w:val="000000"/>
          <w:sz w:val="18"/>
        </w:rPr>
        <w:t>2011.</w:t>
      </w:r>
    </w:p>
    <w:p>
      <w:pPr>
        <w:autoSpaceDN w:val="0"/>
        <w:tabs>
          <w:tab w:pos="1470"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[14] </w:t>
      </w:r>
      <w:r>
        <w:rPr>
          <w:w w:val="98.1111102634006"/>
          <w:rFonts w:ascii="FZSSK" w:hAnsi="FZSSK" w:eastAsia="FZSSK"/>
          <w:b w:val="0"/>
          <w:i w:val="0"/>
          <w:color w:val="000000"/>
          <w:sz w:val="18"/>
        </w:rPr>
        <w:t>宫志群</w:t>
      </w:r>
      <w:r>
        <w:rPr>
          <w:w w:val="98.1111102634006"/>
          <w:rFonts w:ascii="E" w:hAnsi="E" w:eastAsia="E"/>
          <w:b w:val="0"/>
          <w:i w:val="0"/>
          <w:color w:val="000000"/>
          <w:sz w:val="18"/>
        </w:rPr>
        <w:t>.</w:t>
      </w:r>
      <w:r>
        <w:tab/>
      </w:r>
      <w:r>
        <w:rPr>
          <w:w w:val="98.1111102634006"/>
          <w:rFonts w:ascii="FZSSK" w:hAnsi="FZSSK" w:eastAsia="FZSSK"/>
          <w:b w:val="0"/>
          <w:i w:val="0"/>
          <w:color w:val="000000"/>
          <w:sz w:val="18"/>
        </w:rPr>
        <w:t>地铁盾构区间隧道施工风险分析及评价</w:t>
      </w:r>
      <w:r>
        <w:rPr>
          <w:w w:val="98.1111102634006"/>
          <w:rFonts w:ascii="E" w:hAnsi="E" w:eastAsia="E"/>
          <w:b w:val="0"/>
          <w:i w:val="0"/>
          <w:color w:val="000000"/>
          <w:sz w:val="18"/>
        </w:rPr>
        <w:t>[D].</w:t>
      </w:r>
    </w:p>
    <w:p>
      <w:pPr>
        <w:autoSpaceDN w:val="0"/>
        <w:autoSpaceDE w:val="0"/>
        <w:widowControl/>
        <w:spacing w:line="418" w:lineRule="exact" w:before="0" w:after="0"/>
        <w:ind w:left="778" w:right="0" w:firstLine="0"/>
        <w:jc w:val="left"/>
      </w:pPr>
      <w:r>
        <w:rPr>
          <w:w w:val="98.1111102634006"/>
          <w:rFonts w:ascii="FZSSK" w:hAnsi="FZSSK" w:eastAsia="FZSSK"/>
          <w:b w:val="0"/>
          <w:i w:val="0"/>
          <w:color w:val="000000"/>
          <w:sz w:val="18"/>
        </w:rPr>
        <w:t>天津</w:t>
      </w:r>
      <w:r>
        <w:rPr>
          <w:w w:val="98.1111102634006"/>
          <w:rFonts w:ascii="E" w:hAnsi="E" w:eastAsia="E"/>
          <w:b w:val="0"/>
          <w:i w:val="0"/>
          <w:color w:val="000000"/>
          <w:sz w:val="18"/>
        </w:rPr>
        <w:t>:</w:t>
      </w:r>
      <w:r>
        <w:rPr>
          <w:w w:val="98.1111102634006"/>
          <w:rFonts w:ascii="FZSSK" w:hAnsi="FZSSK" w:eastAsia="FZSSK"/>
          <w:b w:val="0"/>
          <w:i w:val="0"/>
          <w:color w:val="000000"/>
          <w:sz w:val="18"/>
        </w:rPr>
        <w:t>天津大学</w:t>
      </w:r>
      <w:r>
        <w:rPr>
          <w:w w:val="98.1111102634006"/>
          <w:rFonts w:ascii="E" w:hAnsi="E" w:eastAsia="E"/>
          <w:b w:val="0"/>
          <w:i w:val="0"/>
          <w:color w:val="000000"/>
          <w:sz w:val="18"/>
        </w:rPr>
        <w:t xml:space="preserve">, </w:t>
      </w:r>
      <w:r>
        <w:rPr>
          <w:w w:val="98.1111102634006"/>
          <w:rFonts w:ascii="E" w:hAnsi="E" w:eastAsia="E"/>
          <w:b w:val="0"/>
          <w:i w:val="0"/>
          <w:color w:val="000000"/>
          <w:sz w:val="18"/>
        </w:rPr>
        <w:t>2006.</w:t>
      </w:r>
    </w:p>
    <w:p>
      <w:pPr>
        <w:autoSpaceDN w:val="0"/>
        <w:tabs>
          <w:tab w:pos="1376" w:val="left"/>
          <w:tab w:pos="2106" w:val="left"/>
          <w:tab w:pos="2572" w:val="left"/>
          <w:tab w:pos="3270" w:val="left"/>
          <w:tab w:pos="3668" w:val="left"/>
          <w:tab w:pos="4580"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GONG </w:t>
      </w:r>
      <w:r>
        <w:rPr>
          <w:w w:val="98.1111102634006"/>
          <w:rFonts w:ascii="E" w:hAnsi="E" w:eastAsia="E"/>
          <w:b w:val="0"/>
          <w:i w:val="0"/>
          <w:color w:val="000000"/>
          <w:sz w:val="18"/>
        </w:rPr>
        <w:t xml:space="preserve">Zhiqun. </w:t>
      </w:r>
      <w:r>
        <w:rPr>
          <w:w w:val="98.1111102634006"/>
          <w:rFonts w:ascii="E" w:hAnsi="E" w:eastAsia="E"/>
          <w:b w:val="0"/>
          <w:i w:val="0"/>
          <w:color w:val="000000"/>
          <w:sz w:val="18"/>
        </w:rPr>
        <w:t xml:space="preserve">Risk </w:t>
      </w:r>
      <w:r>
        <w:rPr>
          <w:w w:val="98.1111102634006"/>
          <w:rFonts w:ascii="E" w:hAnsi="E" w:eastAsia="E"/>
          <w:b w:val="0"/>
          <w:i w:val="0"/>
          <w:color w:val="000000"/>
          <w:sz w:val="18"/>
        </w:rPr>
        <w:t xml:space="preserve">analysis </w:t>
      </w:r>
      <w:r>
        <w:rPr>
          <w:w w:val="98.1111102634006"/>
          <w:rFonts w:ascii="E" w:hAnsi="E" w:eastAsia="E"/>
          <w:b w:val="0"/>
          <w:i w:val="0"/>
          <w:color w:val="000000"/>
          <w:sz w:val="18"/>
        </w:rPr>
        <w:t xml:space="preserve">and </w:t>
      </w:r>
      <w:r>
        <w:tab/>
      </w:r>
      <w:r>
        <w:rPr>
          <w:w w:val="98.1111102634006"/>
          <w:rFonts w:ascii="E" w:hAnsi="E" w:eastAsia="E"/>
          <w:b w:val="0"/>
          <w:i w:val="0"/>
          <w:color w:val="000000"/>
          <w:sz w:val="18"/>
        </w:rPr>
        <w:t xml:space="preserve">assessment </w:t>
      </w:r>
      <w:r>
        <w:rPr>
          <w:w w:val="98.1111102634006"/>
          <w:rFonts w:ascii="E" w:hAnsi="E" w:eastAsia="E"/>
          <w:b w:val="0"/>
          <w:i w:val="0"/>
          <w:color w:val="000000"/>
          <w:sz w:val="18"/>
        </w:rPr>
        <w:t>during</w:t>
      </w:r>
    </w:p>
    <w:p>
      <w:pPr>
        <w:autoSpaceDN w:val="0"/>
        <w:tabs>
          <w:tab w:pos="1696" w:val="left"/>
          <w:tab w:pos="1908" w:val="left"/>
          <w:tab w:pos="2382" w:val="left"/>
          <w:tab w:pos="2884" w:val="left"/>
          <w:tab w:pos="3456" w:val="left"/>
          <w:tab w:pos="4442"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metro </w:t>
      </w:r>
      <w:r>
        <w:rPr>
          <w:w w:val="98.1111102634006"/>
          <w:rFonts w:ascii="E" w:hAnsi="E" w:eastAsia="E"/>
          <w:b w:val="0"/>
          <w:i w:val="0"/>
          <w:color w:val="000000"/>
          <w:sz w:val="18"/>
        </w:rPr>
        <w:t xml:space="preserve">shield </w:t>
      </w:r>
      <w:r>
        <w:rPr>
          <w:w w:val="98.1111102634006"/>
          <w:rFonts w:ascii="E" w:hAnsi="E" w:eastAsia="E"/>
          <w:b w:val="0"/>
          <w:i w:val="0"/>
          <w:color w:val="000000"/>
          <w:sz w:val="18"/>
        </w:rPr>
        <w:t xml:space="preserve">section </w:t>
      </w:r>
      <w:r>
        <w:rPr>
          <w:w w:val="98.1111102634006"/>
          <w:rFonts w:ascii="E" w:hAnsi="E" w:eastAsia="E"/>
          <w:b w:val="0"/>
          <w:i w:val="0"/>
          <w:color w:val="000000"/>
          <w:sz w:val="18"/>
        </w:rPr>
        <w:t xml:space="preserve">tunnel[ D]. </w:t>
      </w:r>
      <w:r>
        <w:tab/>
      </w:r>
      <w:r>
        <w:rPr>
          <w:w w:val="98.1111102634006"/>
          <w:rFonts w:ascii="E" w:hAnsi="E" w:eastAsia="E"/>
          <w:b w:val="0"/>
          <w:i w:val="0"/>
          <w:color w:val="000000"/>
          <w:sz w:val="18"/>
        </w:rPr>
        <w:t>Tianjin:</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Tianjin </w:t>
      </w:r>
      <w:r>
        <w:rPr>
          <w:w w:val="98.1111102634006"/>
          <w:rFonts w:ascii="E" w:hAnsi="E" w:eastAsia="E"/>
          <w:b w:val="0"/>
          <w:i w:val="0"/>
          <w:color w:val="000000"/>
          <w:sz w:val="18"/>
        </w:rPr>
        <w:t xml:space="preserve">University, </w:t>
      </w:r>
      <w:r>
        <w:rPr>
          <w:w w:val="98.1111102634006"/>
          <w:rFonts w:ascii="E" w:hAnsi="E" w:eastAsia="E"/>
          <w:b w:val="0"/>
          <w:i w:val="0"/>
          <w:color w:val="000000"/>
          <w:sz w:val="18"/>
        </w:rPr>
        <w:t>2006.</w:t>
      </w:r>
    </w:p>
    <w:p>
      <w:pPr>
        <w:autoSpaceDN w:val="0"/>
        <w:tabs>
          <w:tab w:pos="1470"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[15] </w:t>
      </w:r>
      <w:r>
        <w:rPr>
          <w:w w:val="98.1111102634006"/>
          <w:rFonts w:ascii="FZSSK" w:hAnsi="FZSSK" w:eastAsia="FZSSK"/>
          <w:b w:val="0"/>
          <w:i w:val="0"/>
          <w:color w:val="000000"/>
          <w:sz w:val="18"/>
        </w:rPr>
        <w:t>王海军</w:t>
      </w:r>
      <w:r>
        <w:rPr>
          <w:w w:val="98.1111102634006"/>
          <w:rFonts w:ascii="E" w:hAnsi="E" w:eastAsia="E"/>
          <w:b w:val="0"/>
          <w:i w:val="0"/>
          <w:color w:val="000000"/>
          <w:sz w:val="18"/>
        </w:rPr>
        <w:t>.</w:t>
      </w:r>
      <w:r>
        <w:tab/>
      </w:r>
      <w:r>
        <w:rPr>
          <w:w w:val="98.1111102634006"/>
          <w:rFonts w:ascii="FZSSK" w:hAnsi="FZSSK" w:eastAsia="FZSSK"/>
          <w:b w:val="0"/>
          <w:i w:val="0"/>
          <w:color w:val="000000"/>
          <w:sz w:val="18"/>
        </w:rPr>
        <w:t>模糊综合评价在地铁盾构进出工作井施工风</w:t>
      </w:r>
    </w:p>
    <w:p>
      <w:pPr>
        <w:autoSpaceDN w:val="0"/>
        <w:tabs>
          <w:tab w:pos="2476" w:val="left"/>
          <w:tab w:pos="3706" w:val="left"/>
          <w:tab w:pos="4504" w:val="left"/>
        </w:tabs>
        <w:autoSpaceDE w:val="0"/>
        <w:widowControl/>
        <w:spacing w:line="418" w:lineRule="exact" w:before="0" w:after="0"/>
        <w:ind w:left="778" w:right="0" w:firstLine="0"/>
        <w:jc w:val="left"/>
      </w:pPr>
      <w:r>
        <w:rPr>
          <w:w w:val="98.1111102634006"/>
          <w:rFonts w:ascii="FZSSK" w:hAnsi="FZSSK" w:eastAsia="FZSSK"/>
          <w:b w:val="0"/>
          <w:i w:val="0"/>
          <w:color w:val="000000"/>
          <w:sz w:val="18"/>
        </w:rPr>
        <w:t>险分析中的应用</w:t>
      </w:r>
      <w:r>
        <w:rPr>
          <w:w w:val="98.1111102634006"/>
          <w:rFonts w:ascii="E" w:hAnsi="E" w:eastAsia="E"/>
          <w:b w:val="0"/>
          <w:i w:val="0"/>
          <w:color w:val="000000"/>
          <w:sz w:val="18"/>
        </w:rPr>
        <w:t>[J].</w:t>
      </w:r>
      <w:r>
        <w:rPr>
          <w:w w:val="98.1111102634006"/>
          <w:rFonts w:ascii="FZSSK" w:hAnsi="FZSSK" w:eastAsia="FZSSK"/>
          <w:b w:val="0"/>
          <w:i w:val="0"/>
          <w:color w:val="000000"/>
          <w:sz w:val="18"/>
        </w:rPr>
        <w:t>西部探矿工程</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2001(3): </w:t>
      </w:r>
      <w:r>
        <w:rPr>
          <w:w w:val="98.1111102634006"/>
          <w:rFonts w:ascii="E" w:hAnsi="E" w:eastAsia="E"/>
          <w:b w:val="0"/>
          <w:i w:val="0"/>
          <w:color w:val="000000"/>
          <w:sz w:val="18"/>
        </w:rPr>
        <w:t>182.</w:t>
      </w:r>
    </w:p>
    <w:p>
      <w:pPr>
        <w:autoSpaceDN w:val="0"/>
        <w:tabs>
          <w:tab w:pos="1448" w:val="left"/>
          <w:tab w:pos="2188" w:val="left"/>
          <w:tab w:pos="3170" w:val="left"/>
          <w:tab w:pos="3472" w:val="left"/>
          <w:tab w:pos="3998"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WANG </w:t>
      </w:r>
      <w:r>
        <w:tab/>
      </w:r>
      <w:r>
        <w:rPr>
          <w:w w:val="98.1111102634006"/>
          <w:rFonts w:ascii="E" w:hAnsi="E" w:eastAsia="E"/>
          <w:b w:val="0"/>
          <w:i w:val="0"/>
          <w:color w:val="000000"/>
          <w:sz w:val="18"/>
        </w:rPr>
        <w:t xml:space="preserve">Haijun. </w:t>
      </w:r>
      <w:r>
        <w:tab/>
      </w:r>
      <w:r>
        <w:rPr>
          <w:w w:val="98.1111102634006"/>
          <w:rFonts w:ascii="E" w:hAnsi="E" w:eastAsia="E"/>
          <w:b w:val="0"/>
          <w:i w:val="0"/>
          <w:color w:val="000000"/>
          <w:sz w:val="18"/>
        </w:rPr>
        <w:t xml:space="preserve">Application </w:t>
      </w:r>
      <w:r>
        <w:rPr>
          <w:w w:val="98.1111102634006"/>
          <w:rFonts w:ascii="E" w:hAnsi="E" w:eastAsia="E"/>
          <w:b w:val="0"/>
          <w:i w:val="0"/>
          <w:color w:val="000000"/>
          <w:sz w:val="18"/>
        </w:rPr>
        <w:t xml:space="preserve">of </w:t>
      </w:r>
      <w:r>
        <w:tab/>
      </w:r>
      <w:r>
        <w:rPr>
          <w:w w:val="98.1111102634006"/>
          <w:rFonts w:ascii="E" w:hAnsi="E" w:eastAsia="E"/>
          <w:b w:val="0"/>
          <w:i w:val="0"/>
          <w:color w:val="000000"/>
          <w:sz w:val="18"/>
        </w:rPr>
        <w:t xml:space="preserve">fuzzy </w:t>
      </w:r>
      <w:r>
        <w:tab/>
      </w:r>
      <w:r>
        <w:rPr>
          <w:w w:val="98.1111102634006"/>
          <w:rFonts w:ascii="E" w:hAnsi="E" w:eastAsia="E"/>
          <w:b w:val="0"/>
          <w:i w:val="0"/>
          <w:color w:val="000000"/>
          <w:sz w:val="18"/>
        </w:rPr>
        <w:t>comprehensive</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evaluation </w:t>
      </w:r>
      <w:r>
        <w:rPr>
          <w:w w:val="98.1111102634006"/>
          <w:rFonts w:ascii="E" w:hAnsi="E" w:eastAsia="E"/>
          <w:b w:val="0"/>
          <w:i w:val="0"/>
          <w:color w:val="000000"/>
          <w:sz w:val="18"/>
        </w:rPr>
        <w:t xml:space="preserve">in </w:t>
      </w:r>
      <w:r>
        <w:rPr>
          <w:w w:val="98.1111102634006"/>
          <w:rFonts w:ascii="E" w:hAnsi="E" w:eastAsia="E"/>
          <w:b w:val="0"/>
          <w:i w:val="0"/>
          <w:color w:val="000000"/>
          <w:sz w:val="18"/>
        </w:rPr>
        <w:t xml:space="preserve">construction </w:t>
      </w:r>
      <w:r>
        <w:rPr>
          <w:w w:val="98.1111102634006"/>
          <w:rFonts w:ascii="E" w:hAnsi="E" w:eastAsia="E"/>
          <w:b w:val="0"/>
          <w:i w:val="0"/>
          <w:color w:val="000000"/>
          <w:sz w:val="18"/>
        </w:rPr>
        <w:t xml:space="preserve">risk </w:t>
      </w:r>
      <w:r>
        <w:rPr>
          <w:w w:val="98.1111102634006"/>
          <w:rFonts w:ascii="E" w:hAnsi="E" w:eastAsia="E"/>
          <w:b w:val="0"/>
          <w:i w:val="0"/>
          <w:color w:val="000000"/>
          <w:sz w:val="18"/>
        </w:rPr>
        <w:t xml:space="preserve">analysis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subway </w:t>
      </w:r>
      <w:r>
        <w:rPr>
          <w:w w:val="98.1111102634006"/>
          <w:rFonts w:ascii="E" w:hAnsi="E" w:eastAsia="E"/>
          <w:b w:val="0"/>
          <w:i w:val="0"/>
          <w:color w:val="000000"/>
          <w:sz w:val="18"/>
        </w:rPr>
        <w:t xml:space="preserve">shield </w:t>
      </w:r>
      <w:r>
        <w:rPr>
          <w:w w:val="98.1111102634006"/>
          <w:rFonts w:ascii="E" w:hAnsi="E" w:eastAsia="E"/>
          <w:b w:val="0"/>
          <w:i w:val="0"/>
          <w:color w:val="000000"/>
          <w:sz w:val="18"/>
        </w:rPr>
        <w:t>in</w:t>
      </w:r>
    </w:p>
    <w:p>
      <w:pPr>
        <w:autoSpaceDN w:val="0"/>
        <w:tabs>
          <w:tab w:pos="1166" w:val="left"/>
          <w:tab w:pos="1520" w:val="left"/>
          <w:tab w:pos="2206" w:val="left"/>
          <w:tab w:pos="3266" w:val="left"/>
          <w:tab w:pos="4232"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and </w:t>
      </w:r>
      <w:r>
        <w:rPr>
          <w:w w:val="98.1111102634006"/>
          <w:rFonts w:ascii="E" w:hAnsi="E" w:eastAsia="E"/>
          <w:b w:val="0"/>
          <w:i w:val="0"/>
          <w:color w:val="000000"/>
          <w:sz w:val="18"/>
        </w:rPr>
        <w:t xml:space="preserve">out </w:t>
      </w:r>
      <w:r>
        <w:rPr>
          <w:w w:val="98.1111102634006"/>
          <w:rFonts w:ascii="E" w:hAnsi="E" w:eastAsia="E"/>
          <w:b w:val="0"/>
          <w:i w:val="0"/>
          <w:color w:val="000000"/>
          <w:sz w:val="18"/>
        </w:rPr>
        <w:t xml:space="preserve">working </w:t>
      </w:r>
      <w:r>
        <w:rPr>
          <w:w w:val="98.1111102634006"/>
          <w:rFonts w:ascii="E" w:hAnsi="E" w:eastAsia="E"/>
          <w:b w:val="0"/>
          <w:i w:val="0"/>
          <w:color w:val="000000"/>
          <w:sz w:val="18"/>
        </w:rPr>
        <w:t xml:space="preserve">shafts [ J ]. </w:t>
      </w:r>
      <w:r>
        <w:rPr>
          <w:w w:val="98.1111102634006"/>
          <w:rFonts w:ascii="E" w:hAnsi="E" w:eastAsia="E"/>
          <w:b w:val="0"/>
          <w:i w:val="0"/>
          <w:color w:val="000000"/>
          <w:sz w:val="18"/>
        </w:rPr>
        <w:t xml:space="preserve">West-China </w:t>
      </w:r>
      <w:r>
        <w:tab/>
      </w:r>
      <w:r>
        <w:rPr>
          <w:w w:val="98.1111102634006"/>
          <w:rFonts w:ascii="E" w:hAnsi="E" w:eastAsia="E"/>
          <w:b w:val="0"/>
          <w:i w:val="0"/>
          <w:color w:val="000000"/>
          <w:sz w:val="18"/>
        </w:rPr>
        <w:t>Exploration</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Engineering, </w:t>
      </w:r>
      <w:r>
        <w:rPr>
          <w:w w:val="98.1111102634006"/>
          <w:rFonts w:ascii="E" w:hAnsi="E" w:eastAsia="E"/>
          <w:b w:val="0"/>
          <w:i w:val="0"/>
          <w:color w:val="000000"/>
          <w:sz w:val="18"/>
        </w:rPr>
        <w:t xml:space="preserve">2001(3): </w:t>
      </w:r>
      <w:r>
        <w:rPr>
          <w:w w:val="98.1111102634006"/>
          <w:rFonts w:ascii="E" w:hAnsi="E" w:eastAsia="E"/>
          <w:b w:val="0"/>
          <w:i w:val="0"/>
          <w:color w:val="000000"/>
          <w:sz w:val="18"/>
        </w:rPr>
        <w:t>182.</w:t>
      </w:r>
    </w:p>
    <w:p>
      <w:pPr>
        <w:autoSpaceDN w:val="0"/>
        <w:tabs>
          <w:tab w:pos="1470" w:val="left"/>
          <w:tab w:pos="2160"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[16] </w:t>
      </w:r>
      <w:r>
        <w:rPr>
          <w:w w:val="98.1111102634006"/>
          <w:rFonts w:ascii="FZSSK" w:hAnsi="FZSSK" w:eastAsia="FZSSK"/>
          <w:b w:val="0"/>
          <w:i w:val="0"/>
          <w:color w:val="000000"/>
          <w:sz w:val="18"/>
        </w:rPr>
        <w:t>黄艳敏</w:t>
      </w:r>
      <w:r>
        <w:rPr>
          <w:w w:val="98.1111102634006"/>
          <w:rFonts w:ascii="E" w:hAnsi="E" w:eastAsia="E"/>
          <w:b w:val="0"/>
          <w:i w:val="0"/>
          <w:color w:val="000000"/>
          <w:sz w:val="18"/>
        </w:rPr>
        <w:t>,</w:t>
      </w:r>
      <w:r>
        <w:rPr>
          <w:w w:val="98.1111102634006"/>
          <w:rFonts w:ascii="FZSSK" w:hAnsi="FZSSK" w:eastAsia="FZSSK"/>
          <w:b w:val="0"/>
          <w:i w:val="0"/>
          <w:color w:val="000000"/>
          <w:sz w:val="18"/>
        </w:rPr>
        <w:t>郝建新</w:t>
      </w:r>
      <w:r>
        <w:rPr>
          <w:w w:val="98.1111102634006"/>
          <w:rFonts w:ascii="E" w:hAnsi="E" w:eastAsia="E"/>
          <w:b w:val="0"/>
          <w:i w:val="0"/>
          <w:color w:val="000000"/>
          <w:sz w:val="18"/>
        </w:rPr>
        <w:t xml:space="preserve">. </w:t>
      </w:r>
      <w:r>
        <w:tab/>
      </w:r>
      <w:r>
        <w:rPr>
          <w:w w:val="98.1111102634006"/>
          <w:rFonts w:ascii="E" w:hAnsi="E" w:eastAsia="E"/>
          <w:b w:val="0"/>
          <w:i w:val="0"/>
          <w:color w:val="000000"/>
          <w:sz w:val="18"/>
        </w:rPr>
        <w:t>WBS-RBS</w:t>
      </w:r>
      <w:r>
        <w:rPr>
          <w:w w:val="98.1111102634006"/>
          <w:rFonts w:ascii="FZSSK" w:hAnsi="FZSSK" w:eastAsia="FZSSK"/>
          <w:b w:val="0"/>
          <w:i w:val="0"/>
          <w:color w:val="000000"/>
          <w:sz w:val="18"/>
        </w:rPr>
        <w:t xml:space="preserve"> 法在城市轨道工程风险辨</w:t>
      </w:r>
    </w:p>
    <w:p>
      <w:pPr>
        <w:autoSpaceDN w:val="0"/>
        <w:tabs>
          <w:tab w:pos="2116" w:val="left"/>
          <w:tab w:pos="3344" w:val="left"/>
          <w:tab w:pos="4144" w:val="left"/>
        </w:tabs>
        <w:autoSpaceDE w:val="0"/>
        <w:widowControl/>
        <w:spacing w:line="418" w:lineRule="exact" w:before="0" w:after="0"/>
        <w:ind w:left="778" w:right="0" w:firstLine="0"/>
        <w:jc w:val="left"/>
      </w:pPr>
      <w:r>
        <w:rPr>
          <w:w w:val="98.1111102634006"/>
          <w:rFonts w:ascii="FZSSK" w:hAnsi="FZSSK" w:eastAsia="FZSSK"/>
          <w:b w:val="0"/>
          <w:i w:val="0"/>
          <w:color w:val="000000"/>
          <w:sz w:val="18"/>
        </w:rPr>
        <w:t>识中的应用</w:t>
      </w:r>
      <w:r>
        <w:rPr>
          <w:w w:val="98.1111102634006"/>
          <w:rFonts w:ascii="E" w:hAnsi="E" w:eastAsia="E"/>
          <w:b w:val="0"/>
          <w:i w:val="0"/>
          <w:color w:val="000000"/>
          <w:sz w:val="18"/>
        </w:rPr>
        <w:t>[J].</w:t>
      </w:r>
      <w:r>
        <w:rPr>
          <w:w w:val="98.1111102634006"/>
          <w:rFonts w:ascii="FZSSK" w:hAnsi="FZSSK" w:eastAsia="FZSSK"/>
          <w:b w:val="0"/>
          <w:i w:val="0"/>
          <w:color w:val="000000"/>
          <w:sz w:val="18"/>
        </w:rPr>
        <w:t>都市快轨交通</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2004(4): </w:t>
      </w:r>
      <w:r>
        <w:rPr>
          <w:w w:val="98.1111102634006"/>
          <w:rFonts w:ascii="E" w:hAnsi="E" w:eastAsia="E"/>
          <w:b w:val="0"/>
          <w:i w:val="0"/>
          <w:color w:val="000000"/>
          <w:sz w:val="18"/>
        </w:rPr>
        <w:t>9.</w:t>
      </w:r>
    </w:p>
    <w:p>
      <w:pPr>
        <w:autoSpaceDN w:val="0"/>
        <w:tabs>
          <w:tab w:pos="1476" w:val="left"/>
          <w:tab w:pos="2226" w:val="left"/>
          <w:tab w:pos="2704" w:val="left"/>
          <w:tab w:pos="3406" w:val="left"/>
          <w:tab w:pos="3846" w:val="left"/>
          <w:tab w:pos="4892"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HUANG </w:t>
      </w:r>
      <w:r>
        <w:rPr>
          <w:w w:val="98.1111102634006"/>
          <w:rFonts w:ascii="E" w:hAnsi="E" w:eastAsia="E"/>
          <w:b w:val="0"/>
          <w:i w:val="0"/>
          <w:color w:val="000000"/>
          <w:sz w:val="18"/>
        </w:rPr>
        <w:t xml:space="preserve">Yanmin, </w:t>
      </w:r>
      <w:r>
        <w:rPr>
          <w:w w:val="98.1111102634006"/>
          <w:rFonts w:ascii="E" w:hAnsi="E" w:eastAsia="E"/>
          <w:b w:val="0"/>
          <w:i w:val="0"/>
          <w:color w:val="000000"/>
          <w:sz w:val="18"/>
        </w:rPr>
        <w:t xml:space="preserve">HAO </w:t>
      </w:r>
      <w:r>
        <w:tab/>
      </w:r>
      <w:r>
        <w:rPr>
          <w:w w:val="98.1111102634006"/>
          <w:rFonts w:ascii="E" w:hAnsi="E" w:eastAsia="E"/>
          <w:b w:val="0"/>
          <w:i w:val="0"/>
          <w:color w:val="000000"/>
          <w:sz w:val="18"/>
        </w:rPr>
        <w:t xml:space="preserve">Jianxin. </w:t>
      </w:r>
      <w:r>
        <w:rPr>
          <w:w w:val="98.1111102634006"/>
          <w:rFonts w:ascii="E" w:hAnsi="E" w:eastAsia="E"/>
          <w:b w:val="0"/>
          <w:i w:val="0"/>
          <w:color w:val="000000"/>
          <w:sz w:val="18"/>
        </w:rPr>
        <w:t xml:space="preserve">Risk </w:t>
      </w:r>
      <w:r>
        <w:rPr>
          <w:w w:val="98.1111102634006"/>
          <w:rFonts w:ascii="E" w:hAnsi="E" w:eastAsia="E"/>
          <w:b w:val="0"/>
          <w:i w:val="0"/>
          <w:color w:val="000000"/>
          <w:sz w:val="18"/>
        </w:rPr>
        <w:t xml:space="preserve">pre-diagnosis </w:t>
      </w:r>
      <w:r>
        <w:tab/>
      </w:r>
      <w:r>
        <w:rPr>
          <w:w w:val="98.1111102634006"/>
          <w:rFonts w:ascii="E" w:hAnsi="E" w:eastAsia="E"/>
          <w:b w:val="0"/>
          <w:i w:val="0"/>
          <w:color w:val="000000"/>
          <w:sz w:val="18"/>
        </w:rPr>
        <w:t>in</w:t>
      </w:r>
    </w:p>
    <w:p>
      <w:pPr>
        <w:autoSpaceDN w:val="0"/>
        <w:autoSpaceDE w:val="0"/>
        <w:widowControl/>
        <w:spacing w:line="418" w:lineRule="exact" w:before="0" w:after="0"/>
        <w:ind w:left="778" w:right="0" w:firstLine="0"/>
        <w:jc w:val="left"/>
      </w:pPr>
      <w:r>
        <w:rPr>
          <w:w w:val="98.1111102634006"/>
          <w:rFonts w:ascii="E" w:hAnsi="E" w:eastAsia="E"/>
          <w:b w:val="0"/>
          <w:i w:val="0"/>
          <w:color w:val="000000"/>
          <w:sz w:val="18"/>
        </w:rPr>
        <w:t xml:space="preserve">urban </w:t>
      </w:r>
      <w:r>
        <w:rPr>
          <w:w w:val="98.1111102634006"/>
          <w:rFonts w:ascii="E" w:hAnsi="E" w:eastAsia="E"/>
          <w:b w:val="0"/>
          <w:i w:val="0"/>
          <w:color w:val="000000"/>
          <w:sz w:val="18"/>
        </w:rPr>
        <w:t xml:space="preserve">rail </w:t>
      </w:r>
      <w:r>
        <w:rPr>
          <w:w w:val="98.1111102634006"/>
          <w:rFonts w:ascii="E" w:hAnsi="E" w:eastAsia="E"/>
          <w:b w:val="0"/>
          <w:i w:val="0"/>
          <w:color w:val="000000"/>
          <w:sz w:val="18"/>
        </w:rPr>
        <w:t xml:space="preserve">transit </w:t>
      </w:r>
      <w:r>
        <w:rPr>
          <w:w w:val="98.1111102634006"/>
          <w:rFonts w:ascii="E" w:hAnsi="E" w:eastAsia="E"/>
          <w:b w:val="0"/>
          <w:i w:val="0"/>
          <w:color w:val="000000"/>
          <w:sz w:val="18"/>
        </w:rPr>
        <w:t xml:space="preserve">engineering </w:t>
      </w:r>
      <w:r>
        <w:rPr>
          <w:w w:val="98.1111102634006"/>
          <w:rFonts w:ascii="E" w:hAnsi="E" w:eastAsia="E"/>
          <w:b w:val="0"/>
          <w:i w:val="0"/>
          <w:color w:val="000000"/>
          <w:sz w:val="18"/>
        </w:rPr>
        <w:t xml:space="preserve">using </w:t>
      </w:r>
      <w:r>
        <w:rPr>
          <w:w w:val="98.1111102634006"/>
          <w:rFonts w:ascii="E" w:hAnsi="E" w:eastAsia="E"/>
          <w:b w:val="0"/>
          <w:i w:val="0"/>
          <w:color w:val="000000"/>
          <w:sz w:val="18"/>
        </w:rPr>
        <w:t xml:space="preserve">the </w:t>
      </w:r>
      <w:r>
        <w:rPr>
          <w:w w:val="98.1111102634006"/>
          <w:rFonts w:ascii="E" w:hAnsi="E" w:eastAsia="E"/>
          <w:b w:val="0"/>
          <w:i w:val="0"/>
          <w:color w:val="000000"/>
          <w:sz w:val="18"/>
        </w:rPr>
        <w:t xml:space="preserve">WBS-RBS </w:t>
      </w:r>
      <w:r>
        <w:rPr>
          <w:w w:val="98.1111102634006"/>
          <w:rFonts w:ascii="E" w:hAnsi="E" w:eastAsia="E"/>
          <w:b w:val="0"/>
          <w:i w:val="0"/>
          <w:color w:val="000000"/>
          <w:sz w:val="18"/>
        </w:rPr>
        <w:t>method</w:t>
      </w:r>
    </w:p>
    <w:p>
      <w:pPr>
        <w:autoSpaceDN w:val="0"/>
        <w:tabs>
          <w:tab w:pos="1214" w:val="left"/>
          <w:tab w:pos="1704" w:val="left"/>
          <w:tab w:pos="2186" w:val="left"/>
          <w:tab w:pos="2540" w:val="left"/>
          <w:tab w:pos="3176" w:val="left"/>
          <w:tab w:pos="3976"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[J]. </w:t>
      </w:r>
      <w:r>
        <w:tab/>
      </w:r>
      <w:r>
        <w:rPr>
          <w:w w:val="98.1111102634006"/>
          <w:rFonts w:ascii="E" w:hAnsi="E" w:eastAsia="E"/>
          <w:b w:val="0"/>
          <w:i w:val="0"/>
          <w:color w:val="000000"/>
          <w:sz w:val="18"/>
        </w:rPr>
        <w:t xml:space="preserve">Urban </w:t>
      </w:r>
      <w:r>
        <w:rPr>
          <w:w w:val="98.1111102634006"/>
          <w:rFonts w:ascii="E" w:hAnsi="E" w:eastAsia="E"/>
          <w:b w:val="0"/>
          <w:i w:val="0"/>
          <w:color w:val="000000"/>
          <w:sz w:val="18"/>
        </w:rPr>
        <w:t xml:space="preserve">Rapid </w:t>
      </w:r>
      <w:r>
        <w:rPr>
          <w:w w:val="98.1111102634006"/>
          <w:rFonts w:ascii="E" w:hAnsi="E" w:eastAsia="E"/>
          <w:b w:val="0"/>
          <w:i w:val="0"/>
          <w:color w:val="000000"/>
          <w:sz w:val="18"/>
        </w:rPr>
        <w:t xml:space="preserve">Rail </w:t>
      </w:r>
      <w:r>
        <w:rPr>
          <w:w w:val="98.1111102634006"/>
          <w:rFonts w:ascii="E" w:hAnsi="E" w:eastAsia="E"/>
          <w:b w:val="0"/>
          <w:i w:val="0"/>
          <w:color w:val="000000"/>
          <w:sz w:val="18"/>
        </w:rPr>
        <w:t xml:space="preserve">Transit, </w:t>
      </w:r>
      <w:r>
        <w:rPr>
          <w:w w:val="98.1111102634006"/>
          <w:rFonts w:ascii="E" w:hAnsi="E" w:eastAsia="E"/>
          <w:b w:val="0"/>
          <w:i w:val="0"/>
          <w:color w:val="000000"/>
          <w:sz w:val="18"/>
        </w:rPr>
        <w:t xml:space="preserve">2004(4): </w:t>
      </w:r>
      <w:r>
        <w:rPr>
          <w:w w:val="98.1111102634006"/>
          <w:rFonts w:ascii="E" w:hAnsi="E" w:eastAsia="E"/>
          <w:b w:val="0"/>
          <w:i w:val="0"/>
          <w:color w:val="000000"/>
          <w:sz w:val="18"/>
        </w:rPr>
        <w:t>9.</w:t>
      </w:r>
    </w:p>
    <w:p>
      <w:pPr>
        <w:autoSpaceDN w:val="0"/>
        <w:autoSpaceDE w:val="0"/>
        <w:widowControl/>
        <w:spacing w:line="418" w:lineRule="exact" w:before="0" w:after="0"/>
        <w:ind w:left="210" w:right="0" w:firstLine="0"/>
        <w:jc w:val="left"/>
      </w:pPr>
      <w:r>
        <w:rPr>
          <w:w w:val="98.1111102634006"/>
          <w:rFonts w:ascii="E" w:hAnsi="E" w:eastAsia="E"/>
          <w:b w:val="0"/>
          <w:i w:val="0"/>
          <w:color w:val="000000"/>
          <w:sz w:val="18"/>
        </w:rPr>
        <w:t xml:space="preserve">[17] </w:t>
      </w:r>
      <w:r>
        <w:rPr>
          <w:w w:val="98.1111102634006"/>
          <w:rFonts w:ascii="FZSSK" w:hAnsi="FZSSK" w:eastAsia="FZSSK"/>
          <w:b w:val="0"/>
          <w:i w:val="0"/>
          <w:color w:val="000000"/>
          <w:sz w:val="18"/>
        </w:rPr>
        <w:t>郭忠涛</w:t>
      </w:r>
      <w:r>
        <w:rPr>
          <w:w w:val="98.1111102634006"/>
          <w:rFonts w:ascii="E" w:hAnsi="E" w:eastAsia="E"/>
          <w:b w:val="0"/>
          <w:i w:val="0"/>
          <w:color w:val="000000"/>
          <w:sz w:val="18"/>
        </w:rPr>
        <w:t>,</w:t>
      </w:r>
      <w:r>
        <w:rPr>
          <w:w w:val="98.1111102634006"/>
          <w:rFonts w:ascii="FZSSK" w:hAnsi="FZSSK" w:eastAsia="FZSSK"/>
          <w:b w:val="0"/>
          <w:i w:val="0"/>
          <w:color w:val="000000"/>
          <w:sz w:val="18"/>
        </w:rPr>
        <w:t>魏之军</w:t>
      </w:r>
      <w:r>
        <w:rPr>
          <w:w w:val="98.1111102634006"/>
          <w:rFonts w:ascii="E" w:hAnsi="E" w:eastAsia="E"/>
          <w:b w:val="0"/>
          <w:i w:val="0"/>
          <w:color w:val="000000"/>
          <w:sz w:val="18"/>
        </w:rPr>
        <w:t>.</w:t>
      </w:r>
      <w:r>
        <w:rPr>
          <w:w w:val="98.1111102634006"/>
          <w:rFonts w:ascii="FZSSK" w:hAnsi="FZSSK" w:eastAsia="FZSSK"/>
          <w:b w:val="0"/>
          <w:i w:val="0"/>
          <w:color w:val="000000"/>
          <w:sz w:val="18"/>
        </w:rPr>
        <w:t>模糊综合评价法在隧道施工环境安全</w:t>
      </w:r>
    </w:p>
    <w:p>
      <w:pPr>
        <w:autoSpaceDN w:val="0"/>
        <w:tabs>
          <w:tab w:pos="2570" w:val="left"/>
          <w:tab w:pos="4678" w:val="left"/>
        </w:tabs>
        <w:autoSpaceDE w:val="0"/>
        <w:widowControl/>
        <w:spacing w:line="418" w:lineRule="exact" w:before="0" w:after="0"/>
        <w:ind w:left="780" w:right="0" w:firstLine="0"/>
        <w:jc w:val="left"/>
      </w:pPr>
      <w:r>
        <w:rPr>
          <w:w w:val="98.1111102634006"/>
          <w:rFonts w:ascii="FZSSK" w:hAnsi="FZSSK" w:eastAsia="FZSSK"/>
          <w:b w:val="0"/>
          <w:i w:val="0"/>
          <w:color w:val="000000"/>
          <w:sz w:val="18"/>
        </w:rPr>
        <w:t>评价中的应用</w:t>
      </w:r>
      <w:r>
        <w:rPr>
          <w:w w:val="98.1111102634006"/>
          <w:rFonts w:ascii="E" w:hAnsi="E" w:eastAsia="E"/>
          <w:b w:val="0"/>
          <w:i w:val="0"/>
          <w:color w:val="000000"/>
          <w:sz w:val="18"/>
        </w:rPr>
        <w:t>[ J].</w:t>
      </w:r>
      <w:r>
        <w:tab/>
      </w:r>
      <w:r>
        <w:rPr>
          <w:w w:val="98.1111102634006"/>
          <w:rFonts w:ascii="FZSSK" w:hAnsi="FZSSK" w:eastAsia="FZSSK"/>
          <w:b w:val="0"/>
          <w:i w:val="0"/>
          <w:color w:val="000000"/>
          <w:sz w:val="18"/>
        </w:rPr>
        <w:t>中小企业管理与科技</w:t>
      </w:r>
      <w:r>
        <w:rPr>
          <w:w w:val="98.1111102634006"/>
          <w:rFonts w:ascii="E" w:hAnsi="E" w:eastAsia="E"/>
          <w:b w:val="0"/>
          <w:i w:val="0"/>
          <w:color w:val="000000"/>
          <w:sz w:val="18"/>
        </w:rPr>
        <w:t xml:space="preserve">, </w:t>
      </w:r>
      <w:r>
        <w:rPr>
          <w:w w:val="98.1111102634006"/>
          <w:rFonts w:ascii="E" w:hAnsi="E" w:eastAsia="E"/>
          <w:b w:val="0"/>
          <w:i w:val="0"/>
          <w:color w:val="000000"/>
          <w:sz w:val="18"/>
        </w:rPr>
        <w:t>2011</w:t>
      </w:r>
    </w:p>
    <w:p>
      <w:pPr>
        <w:autoSpaceDN w:val="0"/>
        <w:autoSpaceDE w:val="0"/>
        <w:widowControl/>
        <w:spacing w:line="418" w:lineRule="exact" w:before="0" w:after="0"/>
        <w:ind w:left="780" w:right="0" w:firstLine="0"/>
        <w:jc w:val="left"/>
      </w:pPr>
      <w:r>
        <w:rPr>
          <w:w w:val="98.1111102634006"/>
          <w:rFonts w:ascii="E" w:hAnsi="E" w:eastAsia="E"/>
          <w:b w:val="0"/>
          <w:i w:val="0"/>
          <w:color w:val="000000"/>
          <w:sz w:val="18"/>
        </w:rPr>
        <w:t xml:space="preserve">(22): </w:t>
      </w:r>
      <w:r>
        <w:rPr>
          <w:w w:val="98.1111102634006"/>
          <w:rFonts w:ascii="E" w:hAnsi="E" w:eastAsia="E"/>
          <w:b w:val="0"/>
          <w:i w:val="0"/>
          <w:color w:val="000000"/>
          <w:sz w:val="18"/>
        </w:rPr>
        <w:t>283.</w:t>
      </w:r>
    </w:p>
    <w:p>
      <w:pPr>
        <w:autoSpaceDN w:val="0"/>
        <w:tabs>
          <w:tab w:pos="1292" w:val="left"/>
          <w:tab w:pos="2184" w:val="left"/>
          <w:tab w:pos="2676" w:val="left"/>
          <w:tab w:pos="3396" w:val="left"/>
          <w:tab w:pos="4376" w:val="left"/>
          <w:tab w:pos="4678" w:val="left"/>
        </w:tabs>
        <w:autoSpaceDE w:val="0"/>
        <w:widowControl/>
        <w:spacing w:line="418" w:lineRule="exact" w:before="0" w:after="0"/>
        <w:ind w:left="780" w:right="0" w:firstLine="0"/>
        <w:jc w:val="left"/>
      </w:pPr>
      <w:r>
        <w:rPr>
          <w:w w:val="98.1111102634006"/>
          <w:rFonts w:ascii="E" w:hAnsi="E" w:eastAsia="E"/>
          <w:b w:val="0"/>
          <w:i w:val="0"/>
          <w:color w:val="000000"/>
          <w:sz w:val="18"/>
        </w:rPr>
        <w:t xml:space="preserve">GUO </w:t>
      </w:r>
      <w:r>
        <w:tab/>
      </w:r>
      <w:r>
        <w:rPr>
          <w:w w:val="98.1111102634006"/>
          <w:rFonts w:ascii="E" w:hAnsi="E" w:eastAsia="E"/>
          <w:b w:val="0"/>
          <w:i w:val="0"/>
          <w:color w:val="000000"/>
          <w:sz w:val="18"/>
        </w:rPr>
        <w:t xml:space="preserve">Zhongtao, </w:t>
      </w:r>
      <w:r>
        <w:tab/>
      </w:r>
      <w:r>
        <w:rPr>
          <w:w w:val="98.1111102634006"/>
          <w:rFonts w:ascii="E" w:hAnsi="E" w:eastAsia="E"/>
          <w:b w:val="0"/>
          <w:i w:val="0"/>
          <w:color w:val="000000"/>
          <w:sz w:val="18"/>
        </w:rPr>
        <w:t xml:space="preserve">WEI </w:t>
      </w:r>
      <w:r>
        <w:tab/>
      </w:r>
      <w:r>
        <w:rPr>
          <w:w w:val="98.1111102634006"/>
          <w:rFonts w:ascii="E" w:hAnsi="E" w:eastAsia="E"/>
          <w:b w:val="0"/>
          <w:i w:val="0"/>
          <w:color w:val="000000"/>
          <w:sz w:val="18"/>
        </w:rPr>
        <w:t xml:space="preserve">Zhijun. </w:t>
      </w:r>
      <w:r>
        <w:tab/>
      </w:r>
      <w:r>
        <w:rPr>
          <w:w w:val="98.1111102634006"/>
          <w:rFonts w:ascii="E" w:hAnsi="E" w:eastAsia="E"/>
          <w:b w:val="0"/>
          <w:i w:val="0"/>
          <w:color w:val="000000"/>
          <w:sz w:val="18"/>
        </w:rPr>
        <w:t xml:space="preserve">Application </w:t>
      </w:r>
      <w:r>
        <w:tab/>
      </w:r>
      <w:r>
        <w:rPr>
          <w:w w:val="98.1111102634006"/>
          <w:rFonts w:ascii="E" w:hAnsi="E" w:eastAsia="E"/>
          <w:b w:val="0"/>
          <w:i w:val="0"/>
          <w:color w:val="000000"/>
          <w:sz w:val="18"/>
        </w:rPr>
        <w:t xml:space="preserve">of </w:t>
      </w:r>
      <w:r>
        <w:rPr>
          <w:w w:val="98.1111102634006"/>
          <w:rFonts w:ascii="E" w:hAnsi="E" w:eastAsia="E"/>
          <w:b w:val="0"/>
          <w:i w:val="0"/>
          <w:color w:val="000000"/>
          <w:sz w:val="18"/>
        </w:rPr>
        <w:t>fuzzy</w:t>
      </w:r>
    </w:p>
    <w:p>
      <w:pPr>
        <w:autoSpaceDN w:val="0"/>
        <w:autoSpaceDE w:val="0"/>
        <w:widowControl/>
        <w:spacing w:line="418" w:lineRule="exact" w:before="0" w:after="0"/>
        <w:ind w:left="780" w:right="0" w:firstLine="0"/>
        <w:jc w:val="left"/>
      </w:pPr>
      <w:r>
        <w:rPr>
          <w:w w:val="98.1111102634006"/>
          <w:rFonts w:ascii="E" w:hAnsi="E" w:eastAsia="E"/>
          <w:b w:val="0"/>
          <w:i w:val="0"/>
          <w:color w:val="000000"/>
          <w:sz w:val="18"/>
        </w:rPr>
        <w:t xml:space="preserve">comprehensive </w:t>
      </w:r>
      <w:r>
        <w:rPr>
          <w:w w:val="98.1111102634006"/>
          <w:rFonts w:ascii="E" w:hAnsi="E" w:eastAsia="E"/>
          <w:b w:val="0"/>
          <w:i w:val="0"/>
          <w:color w:val="000000"/>
          <w:sz w:val="18"/>
        </w:rPr>
        <w:t xml:space="preserve">evaluation </w:t>
      </w:r>
      <w:r>
        <w:rPr>
          <w:w w:val="98.1111102634006"/>
          <w:rFonts w:ascii="E" w:hAnsi="E" w:eastAsia="E"/>
          <w:b w:val="0"/>
          <w:i w:val="0"/>
          <w:color w:val="000000"/>
          <w:sz w:val="18"/>
        </w:rPr>
        <w:t xml:space="preserve">method </w:t>
      </w:r>
      <w:r>
        <w:rPr>
          <w:w w:val="98.1111102634006"/>
          <w:rFonts w:ascii="E" w:hAnsi="E" w:eastAsia="E"/>
          <w:b w:val="0"/>
          <w:i w:val="0"/>
          <w:color w:val="000000"/>
          <w:sz w:val="18"/>
        </w:rPr>
        <w:t xml:space="preserve">in </w:t>
      </w:r>
      <w:r>
        <w:rPr>
          <w:w w:val="98.1111102634006"/>
          <w:rFonts w:ascii="E" w:hAnsi="E" w:eastAsia="E"/>
          <w:b w:val="0"/>
          <w:i w:val="0"/>
          <w:color w:val="000000"/>
          <w:sz w:val="18"/>
        </w:rPr>
        <w:t xml:space="preserve">safety </w:t>
      </w:r>
      <w:r>
        <w:rPr>
          <w:w w:val="98.1111102634006"/>
          <w:rFonts w:ascii="E" w:hAnsi="E" w:eastAsia="E"/>
          <w:b w:val="0"/>
          <w:i w:val="0"/>
          <w:color w:val="000000"/>
          <w:sz w:val="18"/>
        </w:rPr>
        <w:t xml:space="preserve">assessment </w:t>
      </w:r>
      <w:r>
        <w:rPr>
          <w:w w:val="98.1111102634006"/>
          <w:rFonts w:ascii="E" w:hAnsi="E" w:eastAsia="E"/>
          <w:b w:val="0"/>
          <w:i w:val="0"/>
          <w:color w:val="000000"/>
          <w:sz w:val="18"/>
        </w:rPr>
        <w:t>of</w:t>
      </w:r>
    </w:p>
    <w:p>
      <w:pPr>
        <w:autoSpaceDN w:val="0"/>
        <w:tabs>
          <w:tab w:pos="1358" w:val="left"/>
          <w:tab w:pos="2346" w:val="left"/>
          <w:tab w:pos="3878" w:val="left"/>
          <w:tab w:pos="4900" w:val="left"/>
        </w:tabs>
        <w:autoSpaceDE w:val="0"/>
        <w:widowControl/>
        <w:spacing w:line="418" w:lineRule="exact" w:before="0" w:after="0"/>
        <w:ind w:left="780" w:right="0" w:firstLine="0"/>
        <w:jc w:val="left"/>
      </w:pPr>
      <w:r>
        <w:rPr>
          <w:w w:val="98.1111102634006"/>
          <w:rFonts w:ascii="E" w:hAnsi="E" w:eastAsia="E"/>
          <w:b w:val="0"/>
          <w:i w:val="0"/>
          <w:color w:val="000000"/>
          <w:sz w:val="18"/>
        </w:rPr>
        <w:t xml:space="preserve">tunnel </w:t>
      </w:r>
      <w:r>
        <w:tab/>
      </w:r>
      <w:r>
        <w:rPr>
          <w:w w:val="98.1111102634006"/>
          <w:rFonts w:ascii="E" w:hAnsi="E" w:eastAsia="E"/>
          <w:b w:val="0"/>
          <w:i w:val="0"/>
          <w:color w:val="000000"/>
          <w:sz w:val="18"/>
        </w:rPr>
        <w:t xml:space="preserve">construction </w:t>
      </w:r>
      <w:r>
        <w:tab/>
      </w:r>
      <w:r>
        <w:rPr>
          <w:w w:val="98.1111102634006"/>
          <w:rFonts w:ascii="E" w:hAnsi="E" w:eastAsia="E"/>
          <w:b w:val="0"/>
          <w:i w:val="0"/>
          <w:color w:val="000000"/>
          <w:sz w:val="18"/>
        </w:rPr>
        <w:t xml:space="preserve">environment [ J ]. </w:t>
      </w:r>
      <w:r>
        <w:tab/>
      </w:r>
      <w:r>
        <w:rPr>
          <w:w w:val="98.1111102634006"/>
          <w:rFonts w:ascii="E" w:hAnsi="E" w:eastAsia="E"/>
          <w:b w:val="0"/>
          <w:i w:val="0"/>
          <w:color w:val="000000"/>
          <w:sz w:val="18"/>
        </w:rPr>
        <w:t xml:space="preserve">Management </w:t>
      </w:r>
      <w:r>
        <w:tab/>
      </w:r>
      <w:r>
        <w:rPr>
          <w:w w:val="98.1111102634006"/>
          <w:rFonts w:ascii="E" w:hAnsi="E" w:eastAsia="E"/>
          <w:b w:val="0"/>
          <w:i w:val="0"/>
          <w:color w:val="000000"/>
          <w:sz w:val="18"/>
        </w:rPr>
        <w:t>&amp;</w:t>
      </w:r>
    </w:p>
    <w:p>
      <w:pPr>
        <w:autoSpaceDN w:val="0"/>
        <w:autoSpaceDE w:val="0"/>
        <w:widowControl/>
        <w:spacing w:line="418" w:lineRule="exact" w:before="0" w:after="0"/>
        <w:ind w:left="780" w:right="0" w:firstLine="0"/>
        <w:jc w:val="left"/>
      </w:pPr>
      <w:r>
        <w:rPr>
          <w:w w:val="98.1111102634006"/>
          <w:rFonts w:ascii="E" w:hAnsi="E" w:eastAsia="E"/>
          <w:b w:val="0"/>
          <w:i w:val="0"/>
          <w:color w:val="000000"/>
          <w:sz w:val="18"/>
        </w:rPr>
        <w:t xml:space="preserve">Technology </w:t>
      </w:r>
      <w:r>
        <w:rPr>
          <w:w w:val="98.1111102634006"/>
          <w:rFonts w:ascii="E" w:hAnsi="E" w:eastAsia="E"/>
          <w:b w:val="0"/>
          <w:i w:val="0"/>
          <w:color w:val="000000"/>
          <w:sz w:val="18"/>
        </w:rPr>
        <w:t xml:space="preserve">of </w:t>
      </w:r>
      <w:r>
        <w:rPr>
          <w:w w:val="98.1111102634006"/>
          <w:rFonts w:ascii="E" w:hAnsi="E" w:eastAsia="E"/>
          <w:b w:val="0"/>
          <w:i w:val="0"/>
          <w:color w:val="000000"/>
          <w:sz w:val="18"/>
        </w:rPr>
        <w:t xml:space="preserve">SME, </w:t>
      </w:r>
      <w:r>
        <w:rPr>
          <w:w w:val="98.1111102634006"/>
          <w:rFonts w:ascii="E" w:hAnsi="E" w:eastAsia="E"/>
          <w:b w:val="0"/>
          <w:i w:val="0"/>
          <w:color w:val="000000"/>
          <w:sz w:val="18"/>
        </w:rPr>
        <w:t xml:space="preserve">2011(22): </w:t>
      </w:r>
      <w:r>
        <w:rPr>
          <w:w w:val="98.1111102634006"/>
          <w:rFonts w:ascii="E" w:hAnsi="E" w:eastAsia="E"/>
          <w:b w:val="0"/>
          <w:i w:val="0"/>
          <w:color w:val="000000"/>
          <w:sz w:val="18"/>
        </w:rPr>
        <w:t>283.</w:t>
      </w:r>
    </w:p>
    <w:p>
      <w:pPr>
        <w:autoSpaceDN w:val="0"/>
        <w:tabs>
          <w:tab w:pos="1290" w:val="left"/>
          <w:tab w:pos="3598" w:val="left"/>
          <w:tab w:pos="4112"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[18] </w:t>
      </w:r>
      <w:r>
        <w:rPr>
          <w:w w:val="98.1111102634006"/>
          <w:rFonts w:ascii="FZSSK" w:hAnsi="FZSSK" w:eastAsia="FZSSK"/>
          <w:b w:val="0"/>
          <w:i w:val="0"/>
          <w:color w:val="000000"/>
          <w:sz w:val="18"/>
        </w:rPr>
        <w:t>张跃</w:t>
      </w:r>
      <w:r>
        <w:rPr>
          <w:w w:val="98.1111102634006"/>
          <w:rFonts w:ascii="E" w:hAnsi="E" w:eastAsia="E"/>
          <w:b w:val="0"/>
          <w:i w:val="0"/>
          <w:color w:val="000000"/>
          <w:sz w:val="18"/>
        </w:rPr>
        <w:t>.</w:t>
      </w:r>
      <w:r>
        <w:tab/>
      </w:r>
      <w:r>
        <w:rPr>
          <w:w w:val="98.1111102634006"/>
          <w:rFonts w:ascii="FZSSK" w:hAnsi="FZSSK" w:eastAsia="FZSSK"/>
          <w:b w:val="0"/>
          <w:i w:val="0"/>
          <w:color w:val="000000"/>
          <w:sz w:val="18"/>
        </w:rPr>
        <w:t>模糊数学方法及其应用</w:t>
      </w:r>
      <w:r>
        <w:rPr>
          <w:w w:val="98.1111102634006"/>
          <w:rFonts w:ascii="E" w:hAnsi="E" w:eastAsia="E"/>
          <w:b w:val="0"/>
          <w:i w:val="0"/>
          <w:color w:val="000000"/>
          <w:sz w:val="18"/>
        </w:rPr>
        <w:t>[M].</w:t>
      </w:r>
      <w:r>
        <w:tab/>
      </w:r>
      <w:r>
        <w:rPr>
          <w:w w:val="98.1111102634006"/>
          <w:rFonts w:ascii="FZSSK" w:hAnsi="FZSSK" w:eastAsia="FZSSK"/>
          <w:b w:val="0"/>
          <w:i w:val="0"/>
          <w:color w:val="000000"/>
          <w:sz w:val="18"/>
        </w:rPr>
        <w:t>北京</w:t>
      </w:r>
      <w:r>
        <w:rPr>
          <w:w w:val="98.1111102634006"/>
          <w:rFonts w:ascii="E" w:hAnsi="E" w:eastAsia="E"/>
          <w:b w:val="0"/>
          <w:i w:val="0"/>
          <w:color w:val="000000"/>
          <w:sz w:val="18"/>
        </w:rPr>
        <w:t>:</w:t>
      </w:r>
      <w:r>
        <w:rPr>
          <w:w w:val="98.1111102634006"/>
          <w:rFonts w:ascii="FZSSK" w:hAnsi="FZSSK" w:eastAsia="FZSSK"/>
          <w:b w:val="0"/>
          <w:i w:val="0"/>
          <w:color w:val="000000"/>
          <w:sz w:val="18"/>
        </w:rPr>
        <w:t>煤炭工业出</w:t>
      </w:r>
    </w:p>
    <w:p>
      <w:pPr>
        <w:autoSpaceDN w:val="0"/>
        <w:autoSpaceDE w:val="0"/>
        <w:widowControl/>
        <w:spacing w:line="418" w:lineRule="exact" w:before="0" w:after="0"/>
        <w:ind w:left="778" w:right="0" w:firstLine="0"/>
        <w:jc w:val="left"/>
      </w:pPr>
      <w:r>
        <w:rPr>
          <w:w w:val="98.1111102634006"/>
          <w:rFonts w:ascii="FZSSK" w:hAnsi="FZSSK" w:eastAsia="FZSSK"/>
          <w:b w:val="0"/>
          <w:i w:val="0"/>
          <w:color w:val="000000"/>
          <w:sz w:val="18"/>
        </w:rPr>
        <w:t>版社</w:t>
      </w:r>
      <w:r>
        <w:rPr>
          <w:w w:val="98.1111102634006"/>
          <w:rFonts w:ascii="E" w:hAnsi="E" w:eastAsia="E"/>
          <w:b w:val="0"/>
          <w:i w:val="0"/>
          <w:color w:val="000000"/>
          <w:sz w:val="18"/>
        </w:rPr>
        <w:t xml:space="preserve">, </w:t>
      </w:r>
      <w:r>
        <w:rPr>
          <w:w w:val="98.1111102634006"/>
          <w:rFonts w:ascii="E" w:hAnsi="E" w:eastAsia="E"/>
          <w:b w:val="0"/>
          <w:i w:val="0"/>
          <w:color w:val="000000"/>
          <w:sz w:val="18"/>
        </w:rPr>
        <w:t>1992.</w:t>
      </w:r>
    </w:p>
    <w:p>
      <w:pPr>
        <w:autoSpaceDN w:val="0"/>
        <w:tabs>
          <w:tab w:pos="1528" w:val="left"/>
          <w:tab w:pos="2086" w:val="left"/>
          <w:tab w:pos="2672" w:val="left"/>
          <w:tab w:pos="3724" w:val="left"/>
          <w:tab w:pos="4420" w:val="left"/>
          <w:tab w:pos="4862"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ZHANG </w:t>
      </w:r>
      <w:r>
        <w:tab/>
      </w:r>
      <w:r>
        <w:rPr>
          <w:w w:val="98.1111102634006"/>
          <w:rFonts w:ascii="E" w:hAnsi="E" w:eastAsia="E"/>
          <w:b w:val="0"/>
          <w:i w:val="0"/>
          <w:color w:val="000000"/>
          <w:sz w:val="18"/>
        </w:rPr>
        <w:t xml:space="preserve">Yue. </w:t>
      </w:r>
      <w:r>
        <w:rPr>
          <w:w w:val="98.1111102634006"/>
          <w:rFonts w:ascii="E" w:hAnsi="E" w:eastAsia="E"/>
          <w:b w:val="0"/>
          <w:i w:val="0"/>
          <w:color w:val="000000"/>
          <w:sz w:val="18"/>
        </w:rPr>
        <w:t xml:space="preserve">Fuzzy </w:t>
      </w:r>
      <w:r>
        <w:rPr>
          <w:w w:val="98.1111102634006"/>
          <w:rFonts w:ascii="E" w:hAnsi="E" w:eastAsia="E"/>
          <w:b w:val="0"/>
          <w:i w:val="0"/>
          <w:color w:val="000000"/>
          <w:sz w:val="18"/>
        </w:rPr>
        <w:t xml:space="preserve">mathematics </w:t>
      </w:r>
      <w:r>
        <w:tab/>
      </w:r>
      <w:r>
        <w:rPr>
          <w:w w:val="98.1111102634006"/>
          <w:rFonts w:ascii="E" w:hAnsi="E" w:eastAsia="E"/>
          <w:b w:val="0"/>
          <w:i w:val="0"/>
          <w:color w:val="000000"/>
          <w:sz w:val="18"/>
        </w:rPr>
        <w:t xml:space="preserve">method </w:t>
      </w:r>
      <w:r>
        <w:rPr>
          <w:w w:val="98.1111102634006"/>
          <w:rFonts w:ascii="E" w:hAnsi="E" w:eastAsia="E"/>
          <w:b w:val="0"/>
          <w:i w:val="0"/>
          <w:color w:val="000000"/>
          <w:sz w:val="18"/>
        </w:rPr>
        <w:t xml:space="preserve">and </w:t>
      </w:r>
      <w:r>
        <w:tab/>
      </w:r>
      <w:r>
        <w:rPr>
          <w:w w:val="98.1111102634006"/>
          <w:rFonts w:ascii="E" w:hAnsi="E" w:eastAsia="E"/>
          <w:b w:val="0"/>
          <w:i w:val="0"/>
          <w:color w:val="000000"/>
          <w:sz w:val="18"/>
        </w:rPr>
        <w:t>its</w:t>
      </w:r>
    </w:p>
    <w:p>
      <w:pPr>
        <w:autoSpaceDN w:val="0"/>
        <w:tabs>
          <w:tab w:pos="2084" w:val="left"/>
          <w:tab w:pos="2748" w:val="left"/>
          <w:tab w:pos="3236" w:val="left"/>
          <w:tab w:pos="3628" w:val="left"/>
          <w:tab w:pos="4282" w:val="left"/>
        </w:tabs>
        <w:autoSpaceDE w:val="0"/>
        <w:widowControl/>
        <w:spacing w:line="418" w:lineRule="exact" w:before="0" w:after="0"/>
        <w:ind w:left="778" w:right="0" w:firstLine="0"/>
        <w:jc w:val="left"/>
      </w:pPr>
      <w:r>
        <w:rPr>
          <w:w w:val="98.1111102634006"/>
          <w:rFonts w:ascii="E" w:hAnsi="E" w:eastAsia="E"/>
          <w:b w:val="0"/>
          <w:i w:val="0"/>
          <w:color w:val="000000"/>
          <w:sz w:val="18"/>
        </w:rPr>
        <w:t xml:space="preserve">application[M]. </w:t>
      </w:r>
      <w:r>
        <w:tab/>
      </w:r>
      <w:r>
        <w:rPr>
          <w:w w:val="98.1111102634006"/>
          <w:rFonts w:ascii="E" w:hAnsi="E" w:eastAsia="E"/>
          <w:b w:val="0"/>
          <w:i w:val="0"/>
          <w:color w:val="000000"/>
          <w:sz w:val="18"/>
        </w:rPr>
        <w:t xml:space="preserve">Beijing: </w:t>
      </w:r>
      <w:r>
        <w:rPr>
          <w:w w:val="98.1111102634006"/>
          <w:rFonts w:ascii="E" w:hAnsi="E" w:eastAsia="E"/>
          <w:b w:val="0"/>
          <w:i w:val="0"/>
          <w:color w:val="000000"/>
          <w:sz w:val="18"/>
        </w:rPr>
        <w:t xml:space="preserve">China </w:t>
      </w:r>
      <w:r>
        <w:rPr>
          <w:w w:val="98.1111102634006"/>
          <w:rFonts w:ascii="E" w:hAnsi="E" w:eastAsia="E"/>
          <w:b w:val="0"/>
          <w:i w:val="0"/>
          <w:color w:val="000000"/>
          <w:sz w:val="18"/>
        </w:rPr>
        <w:t xml:space="preserve">Coal </w:t>
      </w:r>
      <w:r>
        <w:rPr>
          <w:w w:val="98.1111102634006"/>
          <w:rFonts w:ascii="E" w:hAnsi="E" w:eastAsia="E"/>
          <w:b w:val="0"/>
          <w:i w:val="0"/>
          <w:color w:val="000000"/>
          <w:sz w:val="18"/>
        </w:rPr>
        <w:t xml:space="preserve">Industry </w:t>
      </w:r>
      <w:r>
        <w:rPr>
          <w:w w:val="98.1111102634006"/>
          <w:rFonts w:ascii="E" w:hAnsi="E" w:eastAsia="E"/>
          <w:b w:val="0"/>
          <w:i w:val="0"/>
          <w:color w:val="000000"/>
          <w:sz w:val="18"/>
        </w:rPr>
        <w:t>Publishing</w:t>
      </w:r>
    </w:p>
    <w:p>
      <w:pPr>
        <w:autoSpaceDN w:val="0"/>
        <w:autoSpaceDE w:val="0"/>
        <w:widowControl/>
        <w:spacing w:line="418" w:lineRule="exact" w:before="0" w:after="242"/>
        <w:ind w:left="778" w:right="0" w:firstLine="0"/>
        <w:jc w:val="left"/>
      </w:pPr>
      <w:r>
        <w:rPr>
          <w:w w:val="98.1111102634006"/>
          <w:rFonts w:ascii="E" w:hAnsi="E" w:eastAsia="E"/>
          <w:b w:val="0"/>
          <w:i w:val="0"/>
          <w:color w:val="000000"/>
          <w:sz w:val="18"/>
        </w:rPr>
        <w:t xml:space="preserve">House, </w:t>
      </w:r>
      <w:r>
        <w:rPr>
          <w:w w:val="98.1111102634006"/>
          <w:rFonts w:ascii="E" w:hAnsi="E" w:eastAsia="E"/>
          <w:b w:val="0"/>
          <w:i w:val="0"/>
          <w:color w:val="000000"/>
          <w:sz w:val="18"/>
        </w:rPr>
        <w:t>1992.</w:t>
      </w:r>
    </w:p>
    <w:p>
      <w:pPr>
        <w:sectPr>
          <w:type w:val="nextColumn"/>
          <w:pgSz w:w="11907" w:h="16840"/>
          <w:pgMar w:top="466" w:right="892" w:bottom="170" w:left="400" w:header="720" w:footer="720" w:gutter="0"/>
          <w:cols w:num="2" w:equalWidth="0">
            <w:col w:w="5558" w:space="0"/>
            <w:col w:w="505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03" name="Picture 20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sectPr w:rsidR="00FC693F" w:rsidRPr="0006063C" w:rsidSect="00034616">
      <w:type w:val="continuous"/>
      <w:pgSz w:w="11907" w:h="16840"/>
      <w:pgMar w:top="466" w:right="892" w:bottom="170"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