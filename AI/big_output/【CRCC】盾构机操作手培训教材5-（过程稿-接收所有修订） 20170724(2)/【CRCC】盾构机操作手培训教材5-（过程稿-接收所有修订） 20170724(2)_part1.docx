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3"/>
      </w:pPr>
      <w:r>
        <w:rPr>
          <w:rFonts w:ascii="黑体" w:hAnsi="黑体"/>
          <w:sz w:val="44"/>
        </w:rPr>
        <w:t>盾构机基础</w:t>
      </w:r>
    </w:p>
    <w:p>
      <w:pPr>
        <w:pStyle w:val="10"/>
      </w:pPr>
      <w:r>
        <w:rPr>
          <w:b/>
        </w:rPr>
        <w:t>盾构机概述</w:t>
      </w:r>
    </w:p>
    <w:p>
      <w:pPr>
        <w:pStyle w:val="2"/>
      </w:pPr>
      <w:r>
        <w:rPr/>
        <w:t>盾构机起源</w:t>
      </w:r>
    </w:p>
    <w:p>
      <w:pPr>
        <w:pStyle w:val="af3"/>
        <w:spacing w:line="400" w:lineRule="exact"/>
        <w:ind w:firstLine="420"/>
      </w:pPr>
      <w:r>
        <w:rPr/>
        <w:t>盾构</w:t>
      </w:r>
      <w:r>
        <w:rPr/>
        <w:t>机</w:t>
      </w:r>
      <w:r>
        <w:rPr/>
        <w:t>（英</w:t>
      </w:r>
      <w:r>
        <w:rPr/>
        <w:t>文Shield Machine</w:t>
      </w:r>
      <w:r>
        <w:rPr/>
        <w:t>)</w:t>
      </w:r>
      <w:r>
        <w:rPr/>
        <w:t>，是一种用于隧道暗挖施工具有金属外壳，壳内装有整机及辅助设备，在其掩护下进行土层开挖、渣土运输、整体推进和管片安装等作业，而使用隧道一次成型的机械。</w:t>
      </w:r>
    </w:p>
    <w:p>
      <w:pPr>
        <w:pStyle w:val="af3"/>
        <w:ind w:firstLine="560"/>
      </w:pPr>
      <w:r>
        <w:rPr>
          <w:sz w:val="28"/>
        </w:rPr>
      </w:r>
      <w:r>
        <w:rPr>
          <w:sz w:val="28"/>
        </w:rPr>
      </w:r>
    </w:p>
    <w:p>
      <w:pPr>
        <w:pStyle w:val="af3"/>
        <w:ind w:firstLine="560"/>
      </w:pPr>
    </w:p>
    <w:p>
      <w:pPr>
        <w:pStyle w:val="af3"/>
        <w:ind w:firstLine="560"/>
      </w:pPr>
    </w:p>
    <w:p>
      <w:pPr>
        <w:pStyle w:val="af3"/>
        <w:ind w:firstLine="560"/>
      </w:pPr>
    </w:p>
    <w:p>
      <w:pPr>
        <w:pStyle w:val="af3"/>
        <w:ind w:firstLine="560"/>
      </w:pPr>
    </w:p>
    <w:p>
      <w:pPr>
        <w:pStyle w:val="af3"/>
        <w:ind w:firstLine="560"/>
      </w:pPr>
    </w:p>
    <w:p>
      <w:pPr>
        <w:pStyle w:val="af3"/>
        <w:ind w:firstLine="560"/>
      </w:pPr>
    </w:p>
    <w:p>
      <w:pPr>
        <w:pStyle w:val="af3"/>
        <w:ind w:firstLine="315"/>
      </w:pPr>
      <w:r>
        <w:rPr/>
        <w:t>早期敞开式盾构机</w:t>
      </w:r>
      <w:r>
        <w:rPr/>
        <w:t xml:space="preserve"> </w:t>
      </w:r>
      <w:r>
        <w:rPr>
          <w:sz w:val="28"/>
        </w:rPr>
        <w:t xml:space="preserve">                      </w:t>
      </w:r>
      <w:r>
        <w:rPr/>
        <w:t>早期</w:t>
      </w:r>
      <w:r>
        <w:rPr/>
        <w:t>网格式</w:t>
      </w:r>
      <w:r>
        <w:rPr/>
        <w:t>盾构</w:t>
      </w:r>
      <w:r>
        <w:rPr/>
        <w:t>装置</w:t>
      </w:r>
    </w:p>
    <w:p>
      <w:pPr>
        <w:pStyle w:val="af3"/>
        <w:jc w:val="center"/>
      </w:pPr>
      <w:r>
        <w:rPr/>
        <w:t>图1-1早期典型盾构</w:t>
      </w:r>
    </w:p>
    <w:p>
      <w:pPr>
        <w:pStyle w:val="af3"/>
        <w:spacing w:line="400" w:lineRule="exact"/>
        <w:ind w:firstLine="420"/>
      </w:pPr>
      <w:r>
        <w:rPr/>
        <w:t>盾构</w:t>
      </w:r>
      <w:r>
        <w:rPr/>
        <w:t>机施</w:t>
      </w:r>
      <w:r>
        <w:rPr/>
        <w:t>工法由英国人Brune</w:t>
      </w:r>
      <w:r>
        <w:rPr/>
        <w:t>于</w:t>
      </w:r>
      <w:r>
        <w:rPr/>
        <w:t>1810年发明，用于在</w:t>
      </w:r>
      <w:r>
        <w:rPr/>
        <w:t>软弱地层中开挖隧道。</w:t>
      </w:r>
      <w:r>
        <w:rPr/>
        <w:t>1874年压气施工法引入盾构</w:t>
      </w:r>
      <w:r>
        <w:rPr/>
        <w:t>装置</w:t>
      </w:r>
      <w:r>
        <w:rPr/>
        <w:t>，奠定了目前的盾构</w:t>
      </w:r>
      <w:r>
        <w:rPr/>
        <w:t>机</w:t>
      </w:r>
      <w:r>
        <w:rPr/>
        <w:t>施工法的基础。</w:t>
      </w:r>
      <w:r>
        <w:rPr/>
        <w:t>这种工法所采用的盾构</w:t>
      </w:r>
      <w:r>
        <w:rPr/>
        <w:t>装置</w:t>
      </w:r>
      <w:r>
        <w:rPr/>
        <w:t>，从简单的人工掘进盾构</w:t>
      </w:r>
      <w:r>
        <w:rPr/>
        <w:t>装置</w:t>
      </w:r>
      <w:r>
        <w:rPr/>
        <w:t>(网格式或全气压式</w:t>
      </w:r>
      <w:r>
        <w:rPr/>
        <w:t>，见图1-1</w:t>
      </w:r>
      <w:r>
        <w:rPr/>
        <w:t>）发展到今天的全断面隧道机械化掘进的土压平衡式或泥水加压式盾构机已</w:t>
      </w:r>
      <w:r>
        <w:rPr/>
        <w:t>经历了</w:t>
      </w:r>
      <w:r>
        <w:rPr/>
        <w:t>100多年。</w:t>
      </w:r>
      <w:r>
        <w:rPr/>
        <w:t>现代盾构机集机、电、液、传感、信息技术于一体，具有开挖切削土体、渣土输送、拼装隧道衬砌、测量导向纠偏等功能、</w:t>
      </w:r>
      <w:r>
        <w:rPr/>
        <w:t>超前水平地质钻探、超前注浆加固地层、渣土改良、盾尾同步注浆、自动导航掘进、掌子面局部压气或泥水加压</w:t>
      </w:r>
      <w:r>
        <w:rPr/>
        <w:t>、</w:t>
      </w:r>
      <w:r>
        <w:rPr/>
        <w:t>气垫泥水加压作业等功能于一体</w:t>
      </w:r>
      <w:r>
        <w:rPr/>
        <w:t>，</w:t>
      </w:r>
      <w:r>
        <w:rPr/>
        <w:t>同时由原来主要用于软弱地层发展到既能在软弱地层开挖隧道又能在中软岩层和部分硬岩地层中开挖隧道的复合地层盾构机。</w:t>
      </w:r>
      <w:r>
        <w:rPr/>
        <w:t>（见图1-2）。</w:t>
      </w:r>
    </w:p>
    <w:p>
      <w:pPr>
        <w:pStyle w:val="af3"/>
      </w:pPr>
      <w:r>
        <w:rPr>
          <w:sz w:val="28"/>
        </w:rPr>
      </w:r>
    </w:p>
    <w:p>
      <w:pPr>
        <w:pStyle w:val="af3"/>
        <w:ind w:firstLine="420"/>
        <w:jc w:val="center"/>
      </w:pPr>
      <w:r>
        <w:rPr/>
        <w:t>图1-2 现代盾构机</w:t>
      </w:r>
    </w:p>
    <w:p>
      <w:pPr>
        <w:pStyle w:val="af3"/>
        <w:ind w:firstLine="420"/>
      </w:pPr>
      <w:r>
        <w:rPr/>
        <w:t>盾构机</w:t>
      </w:r>
      <w:r>
        <w:rPr/>
        <w:t>法施工因其安全、高效，已越来越广泛地应用于城市轨道交通、铁路、公路、市政基础设施等领域的隧道工程建设中。如今我国已是世界上隧道及地下工程规模最大、数量最多、地质条件最复杂、修建技术发展速度最快的国家，用于城市轨道交通和其他领域地下空间建设的盾构机保有量已达2200余台，位居世界前列。</w:t>
      </w:r>
    </w:p>
    <w:p>
      <w:pPr>
        <w:pStyle w:val="af3"/>
        <w:ind w:firstLine="420"/>
      </w:pPr>
      <w:r>
        <w:rPr/>
        <w:t>据统计，截至2015年年底，国内城市轨道交通运营线路已达97条，运营总里程达到3087km，运营车站达到2023座，居世界第一位；全国37个城市在建项目159个，在建里程达到3800km，完成投资3683亿元。截至2016年9月，全国共有43个城市的轨道交通建设规划获得批复，规划总里程达8600km，加之城市地下空间（尤其是大深度地下空间）的开发建设规模逐年增加，未来</w:t>
      </w:r>
      <w:r>
        <w:rPr/>
        <w:t>盾构机</w:t>
      </w:r>
      <w:r>
        <w:rPr/>
        <w:t>施工</w:t>
      </w:r>
      <w:r>
        <w:rPr/>
        <w:t>产业必将持续快速发展。</w:t>
      </w:r>
      <w:r>
        <w:rPr/>
        <w:t>使用2016年底数据</w:t>
      </w:r>
    </w:p>
    <w:p>
      <w:pPr>
        <w:pStyle w:val="2"/>
      </w:pPr>
      <w:r>
        <w:rPr/>
        <w:t>盾构机分类</w:t>
      </w:r>
    </w:p>
    <w:p>
      <w:pPr>
        <w:pStyle w:val="40"/>
      </w:pPr>
      <w:r>
        <w:rPr/>
        <w:t>按照掘进地层分类</w:t>
      </w:r>
    </w:p>
    <w:p>
      <w:pPr>
        <w:pStyle w:val="af3"/>
        <w:spacing w:line="400" w:lineRule="exact"/>
        <w:ind w:firstLine="420"/>
      </w:pPr>
      <w:r>
        <w:rPr/>
        <w:t>盾构机按照掘进地层岩土的类型分类为：软土盾构机、复合</w:t>
      </w:r>
      <w:r>
        <w:rPr/>
        <w:t>地层</w:t>
      </w:r>
      <w:r>
        <w:rPr/>
        <w:t>盾构机。</w:t>
      </w:r>
    </w:p>
    <w:p>
      <w:pPr>
        <w:pStyle w:val="af3"/>
        <w:spacing w:line="400" w:lineRule="exact"/>
        <w:ind w:firstLine="420"/>
      </w:pPr>
      <w:r>
        <w:rPr/>
        <w:t>1）软土盾构机适用于未固结成岩的碎石土、砂土、粉土、粘性土等地层（见图1-3）。</w:t>
      </w:r>
    </w:p>
    <w:p>
      <w:pPr>
        <w:pStyle w:val="af3"/>
        <w:ind w:firstLine="560"/>
        <w:jc w:val="center"/>
      </w:pPr>
      <w:r>
        <w:rPr>
          <w:sz w:val="28"/>
        </w:rPr>
      </w:r>
    </w:p>
    <w:p>
      <w:pPr>
        <w:pStyle w:val="af3"/>
        <w:spacing w:line="400" w:lineRule="exact"/>
        <w:ind w:firstLine="420"/>
        <w:jc w:val="center"/>
      </w:pPr>
      <w:r>
        <w:rPr/>
        <w:t>图1-3 软土盾构机</w:t>
      </w:r>
      <w:r>
        <w:rPr/>
        <w:t>（换照片）</w:t>
      </w:r>
    </w:p>
    <w:p>
      <w:pPr>
        <w:pStyle w:val="af3"/>
        <w:spacing w:line="400" w:lineRule="exact"/>
        <w:ind w:firstLine="420"/>
      </w:pPr>
      <w:r>
        <w:rPr/>
        <w:t>2）复合</w:t>
      </w:r>
      <w:r>
        <w:rPr/>
        <w:t>地层</w:t>
      </w:r>
      <w:r>
        <w:rPr/>
        <w:t>盾构机适用于土层和岩石层复合的地层（见图1-4）。</w:t>
      </w:r>
    </w:p>
    <w:p>
      <w:pPr>
        <w:pStyle w:val="af3"/>
        <w:jc w:val="center"/>
      </w:pPr>
      <w:r>
        <w:rPr/>
      </w:r>
    </w:p>
    <w:p>
      <w:pPr>
        <w:pStyle w:val="af3"/>
        <w:ind w:firstLine="560"/>
        <w:jc w:val="center"/>
      </w:pPr>
      <w:r>
        <w:rPr>
          <w:sz w:val="28"/>
        </w:rPr>
        <w:t>图</w:t>
      </w:r>
      <w:r>
        <w:rPr>
          <w:sz w:val="28"/>
        </w:rPr>
        <w:t xml:space="preserve">1-4 </w:t>
      </w:r>
      <w:r>
        <w:rPr>
          <w:sz w:val="28"/>
        </w:rPr>
        <w:t>复合</w:t>
      </w:r>
      <w:r>
        <w:rPr>
          <w:sz w:val="28"/>
        </w:rPr>
        <w:t>地层</w:t>
      </w:r>
      <w:r>
        <w:rPr>
          <w:sz w:val="28"/>
        </w:rPr>
        <w:t>盾构机</w:t>
      </w:r>
    </w:p>
    <w:p>
      <w:pPr>
        <w:pStyle w:val="af3"/>
        <w:jc w:val="center"/>
      </w:pPr>
    </w:p>
    <w:p>
      <w:pPr>
        <w:pStyle w:val="40"/>
      </w:pPr>
      <w:r>
        <w:rPr/>
        <w:t>按断面形状分类</w:t>
      </w:r>
    </w:p>
    <w:p>
      <w:pPr>
        <w:pStyle w:val="af3"/>
        <w:spacing w:line="400" w:lineRule="exact"/>
        <w:ind w:firstLine="420"/>
      </w:pPr>
      <w:r>
        <w:rPr/>
        <w:t>盾构机根据其断面形状可分为：圆形盾构机（见图1-5）、多圆形盾构机（见图1-6）、非圆形盾构机（见图1-7）。</w:t>
      </w:r>
    </w:p>
    <w:p>
      <w:pPr>
        <w:pStyle w:val="af3"/>
        <w:jc w:val="left"/>
      </w:pPr>
      <w:r>
        <w:rPr>
          <w:sz w:val="28"/>
        </w:rPr>
      </w:r>
      <w:r>
        <w:rPr/>
        <w:t xml:space="preserve"> </w:t>
      </w:r>
      <w:r>
        <w:rPr>
          <w:sz w:val="28"/>
        </w:rPr>
      </w:r>
    </w:p>
    <w:p>
      <w:pPr>
        <w:pStyle w:val="af3"/>
        <w:ind w:firstLine="422"/>
        <w:jc w:val="center"/>
      </w:pPr>
      <w:r>
        <w:rPr>
          <w:b/>
        </w:rPr>
        <w:t xml:space="preserve">图1-5圆形盾构机  </w:t>
      </w:r>
    </w:p>
    <w:p>
      <w:pPr>
        <w:pStyle w:val="af3"/>
        <w:jc w:val="left"/>
      </w:pPr>
      <w:r>
        <w:rPr>
          <w:sz w:val="28"/>
        </w:rPr>
      </w:r>
      <w:r>
        <w:rPr>
          <w:sz w:val="28"/>
        </w:rPr>
      </w:r>
    </w:p>
    <w:p>
      <w:pPr>
        <w:pStyle w:val="af3"/>
        <w:ind w:firstLine="562"/>
      </w:pPr>
      <w:r>
        <w:rPr>
          <w:b/>
          <w:sz w:val="28"/>
        </w:rPr>
        <w:t xml:space="preserve"> </w:t>
      </w:r>
      <w:r>
        <w:rPr>
          <w:sz w:val="28"/>
        </w:rPr>
        <w:t xml:space="preserve"> </w:t>
      </w:r>
      <w:r>
        <w:rPr>
          <w:sz w:val="28"/>
        </w:rPr>
        <w:t xml:space="preserve">    </w:t>
      </w:r>
      <w:r>
        <w:rPr/>
        <w:t>双圆形</w:t>
      </w:r>
      <w:r>
        <w:rPr>
          <w:sz w:val="28"/>
        </w:rPr>
        <w:t xml:space="preserve">                               </w:t>
      </w:r>
      <w:r>
        <w:rPr/>
        <w:t xml:space="preserve"> </w:t>
      </w:r>
      <w:r>
        <w:rPr/>
        <w:t>三圆形</w:t>
      </w:r>
    </w:p>
    <w:p>
      <w:pPr>
        <w:pStyle w:val="af3"/>
        <w:ind w:firstLine="422"/>
        <w:jc w:val="center"/>
      </w:pPr>
      <w:r>
        <w:rPr>
          <w:b/>
        </w:rPr>
        <w:t>图1-6 多圆形盾构机</w:t>
      </w:r>
    </w:p>
    <w:p>
      <w:pPr>
        <w:pStyle w:val="af3"/>
        <w:jc w:val="left"/>
      </w:pPr>
      <w:r>
        <w:rPr>
          <w:sz w:val="28"/>
        </w:rPr>
      </w:r>
      <w:r>
        <w:rPr>
          <w:sz w:val="28"/>
        </w:rPr>
      </w:r>
    </w:p>
    <w:p>
      <w:pPr>
        <w:pStyle w:val="af3"/>
        <w:ind w:firstLine="1260"/>
      </w:pPr>
      <w:r>
        <w:rPr/>
        <w:t>马蹄形</w:t>
      </w:r>
      <w:r>
        <w:rPr>
          <w:sz w:val="28"/>
        </w:rPr>
        <w:t xml:space="preserve">  </w:t>
      </w:r>
      <w:r>
        <w:rPr>
          <w:sz w:val="28"/>
        </w:rPr>
        <w:t xml:space="preserve">                         </w:t>
      </w:r>
      <w:r>
        <w:rPr>
          <w:sz w:val="28"/>
        </w:rPr>
        <w:t xml:space="preserve"> </w:t>
      </w:r>
      <w:r>
        <w:rPr/>
        <w:t>矩形</w:t>
      </w:r>
    </w:p>
    <w:p>
      <w:pPr>
        <w:pStyle w:val="af3"/>
        <w:ind w:firstLine="422"/>
        <w:jc w:val="center"/>
      </w:pPr>
      <w:r>
        <w:rPr>
          <w:b/>
        </w:rPr>
        <w:t>图1-7非圆形盾构机</w:t>
      </w:r>
    </w:p>
    <w:p>
      <w:pPr>
        <w:pStyle w:val="40"/>
      </w:pPr>
      <w:r>
        <w:rPr/>
        <w:t>按直径不同分类</w:t>
      </w:r>
    </w:p>
    <w:p>
      <w:pPr>
        <w:pStyle w:val="af3"/>
        <w:spacing w:line="400" w:lineRule="exact"/>
        <w:ind w:firstLine="420"/>
      </w:pPr>
      <w:r>
        <w:rPr/>
        <w:t>根据盾构机直径的不同，可分为以下几类：盾构机直径0.2～2m，称为微型盾构机；盾构机直径2～4m，称为小型盾构机；盾构机直径4.2～7m，称为中型盾构机（常规盾构机）；</w:t>
      </w:r>
      <w:r>
        <w:rPr/>
        <w:t>盾构机直径7～12m，称为大型盾构机；盾构机直径12m以上称为超大直径盾构机。</w:t>
      </w:r>
    </w:p>
    <w:p>
      <w:pPr>
        <w:pStyle w:val="40"/>
      </w:pPr>
      <w:r>
        <w:rPr/>
        <w:t>按地层压力平衡方式分类</w:t>
      </w:r>
    </w:p>
    <w:p>
      <w:pPr>
        <w:pStyle w:val="af3"/>
        <w:spacing w:line="400" w:lineRule="exact"/>
        <w:ind w:firstLine="420"/>
      </w:pPr>
      <w:r>
        <w:rPr/>
        <w:t>根据盾构机平衡地层压力的方式分为：气压式盾构机、土压平衡盾构机和泥水平衡盾构机。</w:t>
      </w:r>
    </w:p>
    <w:p>
      <w:pPr>
        <w:pStyle w:val="2"/>
      </w:pPr>
      <w:r>
        <w:rPr/>
        <w:t>地质与选型</w:t>
      </w:r>
    </w:p>
    <w:p>
      <w:pPr>
        <w:pStyle w:val="40"/>
      </w:pPr>
      <w:r>
        <w:rPr/>
        <w:t>盾构机与地层</w:t>
      </w:r>
    </w:p>
    <w:p>
      <w:pPr>
        <w:pStyle w:val="af3"/>
        <w:spacing w:line="400" w:lineRule="exact"/>
        <w:ind w:firstLine="420"/>
      </w:pPr>
      <w:r>
        <w:rPr/>
        <w:t>盾构机</w:t>
      </w:r>
      <w:r>
        <w:rPr/>
        <w:t>各种形式及其适合的地层情况，见表</w:t>
      </w:r>
      <w:r>
        <w:rPr/>
        <w:t>1-1</w:t>
      </w:r>
      <w:r>
        <w:rPr/>
        <w:t>。</w:t>
      </w:r>
      <w:r>
        <w:rPr/>
        <w:t>未见表中标注</w:t>
      </w:r>
    </w:p>
    <w:p>
      <w:pPr>
        <w:pStyle w:val="af3"/>
        <w:spacing w:line="400" w:lineRule="exact"/>
        <w:ind w:firstLine="420"/>
        <w:jc w:val="center"/>
      </w:pPr>
      <w:r>
        <w:rPr/>
        <w:t>各种</w:t>
      </w:r>
      <w:r>
        <w:rPr/>
        <w:t>盾构机与</w:t>
      </w:r>
      <w:r>
        <w:rPr/>
        <w:t>地层试验关系         表1-1</w:t>
      </w:r>
    </w:p>
    <w:p>
      <w:pPr>
        <w:pStyle w:val="af3"/>
        <w:spacing w:line="400" w:lineRule="exact"/>
        <w:ind w:firstLine="420"/>
      </w:pPr>
      <w:r>
        <w:rPr/>
        <w:t>表</w:t>
      </w:r>
      <w:r>
        <w:rPr/>
        <w:t>1-</w:t>
      </w:r>
      <w:r>
        <w:rPr/>
        <w:t>1中序号1为人工挖掘式盾构</w:t>
      </w:r>
      <w:r>
        <w:rPr/>
        <w:t>装置</w:t>
      </w:r>
      <w:r>
        <w:rPr/>
        <w:t>。采用人工挖掘式盾构</w:t>
      </w:r>
      <w:r>
        <w:rPr/>
        <w:t>装置</w:t>
      </w:r>
      <w:r>
        <w:rPr/>
        <w:t>可有效地保持开挖面的稳定，是一种良好的挡土挖掘方法。但采用人工挖掘式盾构</w:t>
      </w:r>
      <w:r>
        <w:rPr/>
        <w:t>装置</w:t>
      </w:r>
      <w:r>
        <w:rPr/>
        <w:t>时，应认真研究开挖时用什么方法来防止地下水的</w:t>
      </w:r>
      <w:r>
        <w:rPr/>
        <w:t>渗透</w:t>
      </w:r>
      <w:r>
        <w:rPr/>
        <w:t>，及</w:t>
      </w:r>
      <w:r>
        <w:rPr/>
        <w:t>如</w:t>
      </w:r>
      <w:r>
        <w:rPr/>
        <w:t>何对付大块岩石或砾石等问题</w:t>
      </w:r>
      <w:r>
        <w:rPr/>
        <w:t>。</w:t>
      </w:r>
      <w:r>
        <w:rPr/>
        <w:t>为了防止地下水的渗透，保持开挖面的稳定，人工挖掘式盾构</w:t>
      </w:r>
      <w:r>
        <w:rPr/>
        <w:t>装置</w:t>
      </w:r>
      <w:r>
        <w:rPr/>
        <w:t>要在全气压下进行人工挖掘。</w:t>
      </w:r>
    </w:p>
    <w:p>
      <w:pPr>
        <w:pStyle w:val="af3"/>
        <w:spacing w:line="400" w:lineRule="exact"/>
        <w:ind w:firstLine="420"/>
      </w:pPr>
      <w:r>
        <w:rPr/>
        <w:t>表</w:t>
      </w:r>
      <w:r>
        <w:rPr/>
        <w:t>1</w:t>
      </w:r>
      <w:r>
        <w:rPr/>
        <w:t>-1中序号2</w:t>
      </w:r>
      <w:r>
        <w:rPr/>
        <w:t>～</w:t>
      </w:r>
      <w:r>
        <w:rPr/>
        <w:t>5均为部分断面隧道掘进盾构机。其中序号2为带反铲挖掘机的</w:t>
      </w:r>
      <w:r>
        <w:rPr/>
        <w:t>盾构机</w:t>
      </w:r>
      <w:r>
        <w:rPr/>
        <w:t>，主要用在土层中开挖隧道。序号5为带臂式挖掘机的</w:t>
      </w:r>
      <w:r>
        <w:rPr/>
        <w:t>盾构机</w:t>
      </w:r>
      <w:r>
        <w:rPr/>
        <w:t>，其臂式挖掘机的刀头装设了数把</w:t>
      </w:r>
      <w:r>
        <w:rPr/>
        <w:t>镐</w:t>
      </w:r>
      <w:r>
        <w:rPr/>
        <w:t>齿刀具，因此可用在单轴拉压强度小于60MPa的岩层中开挖。一般反铲挖掘机和臂式挖掘机在</w:t>
      </w:r>
      <w:r>
        <w:rPr/>
        <w:t>盾构机</w:t>
      </w:r>
      <w:r>
        <w:rPr/>
        <w:t>中可互换使用。序号3为封闭式</w:t>
      </w:r>
      <w:r>
        <w:rPr/>
        <w:t>盾构机</w:t>
      </w:r>
      <w:r>
        <w:rPr/>
        <w:t>，一般只能在涌水不大的软土地层中开挖。封闭式</w:t>
      </w:r>
      <w:r>
        <w:rPr/>
        <w:t>盾构机</w:t>
      </w:r>
      <w:r>
        <w:rPr/>
        <w:t>，见图</w:t>
      </w:r>
      <w:r>
        <w:rPr/>
        <w:t>1-</w:t>
      </w:r>
      <w:r>
        <w:rPr/>
        <w:t>1</w:t>
      </w:r>
      <w:r>
        <w:rPr/>
        <w:t>。</w:t>
      </w:r>
      <w:r>
        <w:rPr/>
        <w:t>封闭式</w:t>
      </w:r>
      <w:r>
        <w:rPr/>
        <w:t>盾构机</w:t>
      </w:r>
      <w:r>
        <w:rPr/>
        <w:t>设置横向封板，把开挖面与已开挖的隧道分隔开来，当</w:t>
      </w:r>
      <w:r>
        <w:rPr/>
        <w:t>盾构机</w:t>
      </w:r>
      <w:r>
        <w:rPr/>
        <w:t>向前推进挖掘时，放置在封板上的出土口打开，开挖面的软土就会挤进</w:t>
      </w:r>
      <w:r>
        <w:rPr/>
        <w:t>封板后面的空间</w:t>
      </w:r>
      <w:r>
        <w:rPr/>
        <w:br/>
        <w:t>并经排渣装置输送排出，因此，封闭式</w:t>
      </w:r>
      <w:r>
        <w:rPr/>
        <w:t>盾构机</w:t>
      </w:r>
      <w:r>
        <w:rPr/>
        <w:t>无任何切土机构。采用封闭式</w:t>
      </w:r>
      <w:r>
        <w:rPr/>
        <w:t>盾构机</w:t>
      </w:r>
      <w:r>
        <w:rPr/>
        <w:t>时，应根据开挖面土质条件布置出土口的位置，并要调节好出土口的面积，使开挖面保持合适的土压，以起到稳定开挖面的作用，从而保证挖掘隧道的安全。</w:t>
      </w:r>
      <w:r>
        <w:rPr/>
        <w:t>序号4为机械式</w:t>
      </w:r>
      <w:r>
        <w:rPr/>
        <w:t>盾构机</w:t>
      </w:r>
      <w:r>
        <w:rPr/>
        <w:t>，配备了全断面切削刀盘，在刀盘上装置了排渣铲斗，可以连续排出开挖出的软土，大大节省了人力，提高了开挖隧道的工效。</w:t>
      </w:r>
      <w:r>
        <w:rPr/>
        <w:t>这种机械式</w:t>
      </w:r>
      <w:r>
        <w:rPr/>
        <w:t>盾构机</w:t>
      </w:r>
      <w:r>
        <w:rPr/>
        <w:t>仅适用在比较稳定的土层中开挖隧道。</w:t>
      </w:r>
    </w:p>
    <w:p>
      <w:pPr>
        <w:pStyle w:val="af3"/>
        <w:spacing w:line="400" w:lineRule="exact"/>
        <w:ind w:firstLine="420"/>
      </w:pPr>
      <w:r>
        <w:rPr/>
        <w:t>表</w:t>
      </w:r>
      <w:r>
        <w:rPr/>
        <w:t>1</w:t>
      </w:r>
      <w:r>
        <w:rPr/>
        <w:t>-1中序号6为土压平衡式盾构</w:t>
      </w:r>
      <w:r>
        <w:rPr/>
        <w:t>机</w:t>
      </w:r>
      <w:r>
        <w:rPr/>
        <w:t>。这种盾构</w:t>
      </w:r>
      <w:r>
        <w:rPr/>
        <w:t>机</w:t>
      </w:r>
      <w:r>
        <w:rPr/>
        <w:t>与表</w:t>
      </w:r>
      <w:r>
        <w:rPr/>
        <w:t>1</w:t>
      </w:r>
      <w:r>
        <w:rPr/>
        <w:t>-1中序号3封闭式</w:t>
      </w:r>
      <w:r>
        <w:rPr/>
        <w:t>盾构机</w:t>
      </w:r>
      <w:r>
        <w:rPr/>
        <w:t>的最大差异是</w:t>
      </w:r>
      <w:r>
        <w:rPr/>
        <w:t>全</w:t>
      </w:r>
      <w:r>
        <w:rPr/>
        <w:t>断</w:t>
      </w:r>
      <w:r>
        <w:rPr/>
        <w:t>面掘进</w:t>
      </w:r>
      <w:r>
        <w:rPr/>
        <w:t>：带全断面切削刀盘，并以横向封板、</w:t>
      </w:r>
      <w:r>
        <w:rPr/>
        <w:t>螺旋输送机（即</w:t>
      </w:r>
      <w:r>
        <w:rPr/>
        <w:t>螺旋式排渣土器</w:t>
      </w:r>
      <w:r>
        <w:rPr/>
        <w:t>）</w:t>
      </w:r>
      <w:r>
        <w:rPr/>
        <w:t>或截水设备把开挖面和已开挖的隧道分隔开来，从而保证隧道内部有安全可靠的作业环境。这种盾构</w:t>
      </w:r>
      <w:r>
        <w:rPr/>
        <w:t>机</w:t>
      </w:r>
      <w:r>
        <w:rPr/>
        <w:t>的特点是在进行开挖作业时，切削刀盘背面与横向封板前面的土</w:t>
      </w:r>
      <w:r>
        <w:rPr/>
        <w:t>仓</w:t>
      </w:r>
      <w:r>
        <w:rPr/>
        <w:t>内充满开挖出来的渣土(在土</w:t>
      </w:r>
      <w:r>
        <w:rPr/>
        <w:t>仓</w:t>
      </w:r>
      <w:r>
        <w:rPr/>
        <w:t>内形成一定土压)，</w:t>
      </w:r>
      <w:r>
        <w:rPr/>
        <w:t>并依据土</w:t>
      </w:r>
      <w:r>
        <w:rPr/>
        <w:t>压</w:t>
      </w:r>
      <w:r>
        <w:rPr/>
        <w:t>产生的大小情况，通过调节</w:t>
      </w:r>
      <w:r>
        <w:rPr/>
        <w:t>排渣土的螺旋</w:t>
      </w:r>
      <w:r>
        <w:rPr/>
        <w:t>输送机的</w:t>
      </w:r>
      <w:r>
        <w:rPr/>
        <w:t>排渣</w:t>
      </w:r>
      <w:r>
        <w:rPr/>
        <w:t>能力，来实现对地层压力的平衡调节，</w:t>
      </w:r>
      <w:r>
        <w:rPr/>
        <w:t>以此来保持开挖面稳定防止坍塌，达到控制地表沉降或隆起的目的。</w:t>
      </w:r>
    </w:p>
    <w:p>
      <w:pPr>
        <w:pStyle w:val="af3"/>
        <w:spacing w:line="400" w:lineRule="exact"/>
        <w:ind w:firstLine="420"/>
      </w:pPr>
      <w:r>
        <w:rPr/>
        <w:t>表</w:t>
      </w:r>
      <w:r>
        <w:rPr/>
        <w:t>1</w:t>
      </w:r>
      <w:r>
        <w:rPr/>
        <w:t>-1中序号7为</w:t>
      </w:r>
      <w:r>
        <w:rPr/>
        <w:t>泥水平衡盾构机</w:t>
      </w:r>
      <w:r>
        <w:rPr/>
        <w:t>。这种盾构</w:t>
      </w:r>
      <w:r>
        <w:rPr/>
        <w:t>机</w:t>
      </w:r>
      <w:r>
        <w:rPr/>
        <w:t>属于</w:t>
      </w:r>
      <w:r>
        <w:rPr/>
        <w:t>全</w:t>
      </w:r>
      <w:r>
        <w:rPr/>
        <w:t>断</w:t>
      </w:r>
      <w:r>
        <w:rPr/>
        <w:t>面掘进机</w:t>
      </w:r>
      <w:r>
        <w:rPr/>
        <w:t>亦属于封闭式</w:t>
      </w:r>
      <w:r>
        <w:rPr/>
        <w:t>盾构机</w:t>
      </w:r>
      <w:r>
        <w:rPr/>
        <w:t>，其特点是在全断面切削刀盘后面装设水密性良好的横向封板，把开挖面和已开挖的隧道完全分隔开来</w:t>
      </w:r>
      <w:r>
        <w:rPr/>
        <w:t>，</w:t>
      </w:r>
      <w:r>
        <w:rPr/>
        <w:t>把加压泥浆送到切削刀盘背面与横向封板前面的土</w:t>
      </w:r>
      <w:r>
        <w:rPr/>
        <w:t>仓</w:t>
      </w:r>
      <w:r>
        <w:rPr/>
        <w:t>，从而使开挖面保持稳定并防止坍塌。这种盾构</w:t>
      </w:r>
      <w:r>
        <w:rPr/>
        <w:t>机</w:t>
      </w:r>
      <w:r>
        <w:rPr/>
        <w:t>配置的高效率泥浆搅拌系统将开挖下来的渣土和泥浆混合后，把混合泥浆输送到地面上的处理设备，以进行渣土和泥浆分离处理。这种盾构</w:t>
      </w:r>
      <w:r>
        <w:rPr/>
        <w:t>机</w:t>
      </w:r>
      <w:r>
        <w:rPr/>
        <w:t>即使在含水率高的疏松冲积土层或洪积地层等不稳定的地</w:t>
      </w:r>
      <w:r>
        <w:rPr/>
        <w:t>层</w:t>
      </w:r>
      <w:r>
        <w:rPr/>
        <w:t>中开挖隧道，亦可保证作业安全，同时具有较高的掘进效率，因此适用于穿</w:t>
      </w:r>
      <w:r>
        <w:rPr/>
        <w:t>越江</w:t>
      </w:r>
      <w:r>
        <w:rPr/>
        <w:t>、河及海底的隧道工程</w:t>
      </w:r>
      <w:r>
        <w:rPr/>
        <w:t>。</w:t>
      </w:r>
    </w:p>
    <w:p>
      <w:pPr>
        <w:pStyle w:val="afd"/>
        <w:spacing w:line="400" w:lineRule="exact"/>
      </w:pPr>
      <w:r>
        <w:rPr/>
        <w:t>表</w:t>
      </w:r>
      <w:r>
        <w:rPr/>
        <w:t>1</w:t>
      </w:r>
      <w:r>
        <w:rPr/>
        <w:t>-1中序号</w:t>
      </w:r>
      <w:r>
        <w:rPr/>
        <w:t>8</w:t>
      </w:r>
      <w:r>
        <w:rPr/>
        <w:t>为</w:t>
      </w:r>
      <w:r>
        <w:rPr/>
        <w:t>多模式盾构机。</w:t>
      </w:r>
      <w:r>
        <w:rPr/>
        <w:t>这种盾构</w:t>
      </w:r>
      <w:r>
        <w:rPr/>
        <w:t>机</w:t>
      </w:r>
      <w:r>
        <w:rPr/>
        <w:t>属于</w:t>
      </w:r>
      <w:r>
        <w:rPr/>
        <w:t>全</w:t>
      </w:r>
      <w:r>
        <w:rPr/>
        <w:t>断</w:t>
      </w:r>
      <w:r>
        <w:rPr/>
        <w:t>面掘进机</w:t>
      </w:r>
      <w:r>
        <w:rPr/>
        <w:t>亦属于封闭式</w:t>
      </w:r>
      <w:r>
        <w:rPr/>
        <w:t>盾构机</w:t>
      </w:r>
      <w:r>
        <w:rPr/>
        <w:t>，其特点是</w:t>
      </w:r>
      <w:r>
        <w:rPr/>
        <w:t>在掘进过程中平衡地层压力方式可</w:t>
      </w:r>
      <w:r>
        <w:rPr/>
        <w:t>从</w:t>
      </w:r>
      <w:r>
        <w:rPr/>
        <w:t>土压平衡模式向泥水平衡模式转换或泥水平衡模式向土压平衡模式转换，或在出渣方式上可实现管路出渣和带式输送机出渣或螺旋输送机出渣与带式输送机出渣相互转换的盾构机。</w:t>
      </w:r>
    </w:p>
    <w:p>
      <w:pPr>
        <w:pStyle w:val="40"/>
      </w:pPr>
      <w:r>
        <w:rPr/>
        <w:t>工程条件</w:t>
      </w:r>
    </w:p>
    <w:p>
      <w:pPr>
        <w:pStyle w:val="af3"/>
        <w:spacing w:line="400" w:lineRule="exact"/>
        <w:ind w:firstLine="420"/>
      </w:pPr>
      <w:r>
        <w:rPr/>
        <w:t>在城市中采用盾构机进行城市地下轨道交</w:t>
      </w:r>
      <w:r>
        <w:rPr/>
        <w:t>通、铁路及道路（包括水下）</w:t>
      </w:r>
      <w:r>
        <w:rPr/>
        <w:t>隧道等工程施工时，必须能有效地</w:t>
      </w:r>
      <w:r>
        <w:rPr/>
        <w:t>控制施工过程中对地层的扰动，减少由于施工引起的地面沉降，以达到</w:t>
      </w:r>
      <w:r>
        <w:rPr/>
        <w:t>保护隧道轴线</w:t>
      </w:r>
      <w:r>
        <w:rPr/>
        <w:t>周</w:t>
      </w:r>
      <w:r>
        <w:rPr/>
        <w:t>边</w:t>
      </w:r>
      <w:r>
        <w:rPr/>
        <w:t>房屋、地下管线以及道路的目的，</w:t>
      </w:r>
      <w:r>
        <w:rPr/>
        <w:t>因此保持开挖面的稳定，防止开挖面坍塌和水土流失就</w:t>
      </w:r>
      <w:r>
        <w:rPr/>
        <w:t>显得十分重要。</w:t>
      </w:r>
    </w:p>
    <w:p>
      <w:pPr>
        <w:pStyle w:val="af3"/>
        <w:spacing w:line="400" w:lineRule="exact"/>
        <w:ind w:firstLine="420"/>
      </w:pPr>
      <w:r>
        <w:rPr/>
        <w:t>盾构机在开挖面稳定的情况下能采用非封闭式（开</w:t>
      </w:r>
      <w:r>
        <w:rPr/>
        <w:t>敞方式）</w:t>
      </w:r>
      <w:r>
        <w:rPr/>
        <w:t>进行隧道开挖。当开挖面不稳定、水士流失情况严重时，它能采用封</w:t>
      </w:r>
      <w:r>
        <w:rPr/>
        <w:t>闭式进行隧道</w:t>
      </w:r>
      <w:r>
        <w:rPr/>
        <w:t>开挖，主要可以采用如下几种封闭形式：局部压缩空气形式、高浓度泥</w:t>
      </w:r>
      <w:r>
        <w:rPr/>
        <w:t>浆</w:t>
      </w:r>
      <w:r>
        <w:rPr/>
        <w:t>形式、</w:t>
      </w:r>
      <w:r>
        <w:rPr/>
        <w:t>泥</w:t>
      </w:r>
      <w:r>
        <w:rPr/>
        <w:t>浆加压形式</w:t>
      </w:r>
      <w:r>
        <w:rPr/>
        <w:t>（</w:t>
      </w:r>
      <w:r>
        <w:rPr/>
        <w:t>气垫泥浆加压形式</w:t>
      </w:r>
      <w:r>
        <w:rPr/>
        <w:t>）</w:t>
      </w:r>
      <w:r>
        <w:rPr/>
        <w:t>、土压平衡</w:t>
      </w:r>
      <w:r>
        <w:rPr/>
        <w:t>[【</w:t>
      </w:r>
      <w:r>
        <w:rPr/>
        <w:t>带</w:t>
      </w:r>
      <w:r>
        <w:rPr/>
        <w:t>泥浆（泡沫）系统</w:t>
      </w:r>
      <w:r>
        <w:rPr/>
        <w:t>】</w:t>
      </w:r>
      <w:r>
        <w:rPr/>
        <w:t>加压形式。</w:t>
      </w:r>
    </w:p>
    <w:p>
      <w:pPr>
        <w:pStyle w:val="af3"/>
        <w:spacing w:line="400" w:lineRule="exact"/>
        <w:ind w:firstLine="420"/>
      </w:pPr>
      <w:r>
        <w:rPr/>
        <w:t>因此，盾构机既具备开敞式、半开敞式、封闭式进行隧道开挖的功能，又能满足工程环境条件的要求。但应指出，泥浆加压式</w:t>
      </w:r>
      <w:r>
        <w:rPr/>
        <w:t>盾构机</w:t>
      </w:r>
      <w:r>
        <w:rPr/>
        <w:t>原属于软土</w:t>
      </w:r>
      <w:r>
        <w:rPr/>
        <w:t>盾构机</w:t>
      </w:r>
      <w:r>
        <w:rPr/>
        <w:t>，主要适用在含水率高的疏松冲积土层或洪积土层等不稳定的地层中</w:t>
      </w:r>
      <w:r>
        <w:rPr/>
        <w:t>开</w:t>
      </w:r>
      <w:r>
        <w:rPr/>
        <w:t>挖隧道，而</w:t>
      </w:r>
      <w:r>
        <w:rPr/>
        <w:t>多模式</w:t>
      </w:r>
      <w:r>
        <w:rPr/>
        <w:t>盾构机主要在土压平衡形式基础上配置了局部压缩空气形式及高浓度泥浆(泡沫)形式等功能。当采用封闭式进行隧道开挖时，通过调节施加到开挖面的土或泥浆的压力来平衡开挖面的水土压力，以达到防止开挖面坍塌和水土流失，减少对地层的扰动，有效地控制地表沉降的目的。</w:t>
      </w:r>
    </w:p>
    <w:p>
      <w:pPr>
        <w:pStyle w:val="40"/>
      </w:pPr>
      <w:r>
        <w:rPr/>
        <w:t xml:space="preserve"> </w:t>
      </w:r>
      <w:r>
        <w:rPr/>
        <w:t>盾构机选型</w:t>
      </w:r>
    </w:p>
    <w:p>
      <w:pPr>
        <w:pStyle w:val="5"/>
        <w:ind w:left="630" w:right="210"/>
      </w:pPr>
      <w:r>
        <w:rPr/>
        <w:t>盾构机选型原则</w:t>
      </w:r>
    </w:p>
    <w:p>
      <w:pPr>
        <w:pStyle w:val="af3"/>
        <w:spacing w:line="400" w:lineRule="exact"/>
        <w:ind w:firstLine="420"/>
      </w:pPr>
      <w:r>
        <w:rPr/>
        <w:t>盾构</w:t>
      </w:r>
      <w:r>
        <w:rPr/>
        <w:t>机</w:t>
      </w:r>
      <w:r>
        <w:rPr/>
        <w:t>选型是</w:t>
      </w:r>
      <w:r>
        <w:rPr/>
        <w:t>盾构机</w:t>
      </w:r>
      <w:r>
        <w:rPr/>
        <w:t>法隧道施工安全、环保、优质、经济、快速建成的关键工作之一。盾构</w:t>
      </w:r>
      <w:r>
        <w:rPr/>
        <w:t>机</w:t>
      </w:r>
      <w:r>
        <w:rPr/>
        <w:t>选型应从</w:t>
      </w:r>
      <w:r>
        <w:rPr/>
        <w:t>安全</w:t>
      </w:r>
      <w:r>
        <w:rPr/>
        <w:t>适应性(也称可靠性)、先进性、经济性等方面综合考虑，所选择的盾构</w:t>
      </w:r>
      <w:r>
        <w:rPr/>
        <w:t>机</w:t>
      </w:r>
      <w:r>
        <w:rPr/>
        <w:t>形式要能尽量减少辅助施</w:t>
      </w:r>
      <w:r>
        <w:rPr/>
        <w:t>工</w:t>
      </w:r>
      <w:r>
        <w:rPr/>
        <w:t>法，并确保开挖面稳定和适应围岩条件，同时还要综合考虑以下因素</w:t>
      </w:r>
      <w:r>
        <w:rPr/>
        <w:t>：</w:t>
      </w:r>
    </w:p>
    <w:p>
      <w:pPr>
        <w:pStyle w:val="af3"/>
        <w:spacing w:line="400" w:lineRule="exact"/>
        <w:ind w:left="0" w:firstLine="200"/>
      </w:pPr>
      <w:r>
        <w:rPr/>
        <w:t>可以合理使用的辅助施工法如降水法、气压法、冻结法和注浆法等</w:t>
      </w:r>
      <w:r>
        <w:rPr/>
        <w:t>；</w:t>
      </w:r>
    </w:p>
    <w:p>
      <w:pPr>
        <w:pStyle w:val="af3"/>
        <w:spacing w:line="400" w:lineRule="exact"/>
        <w:ind w:left="0" w:firstLine="200"/>
      </w:pPr>
      <w:r>
        <w:rPr/>
        <w:t>满足工程隧道施工长度和线形的要求</w:t>
      </w:r>
      <w:r>
        <w:rPr/>
        <w:t>；</w:t>
      </w:r>
    </w:p>
    <w:p>
      <w:pPr>
        <w:pStyle w:val="af3"/>
        <w:spacing w:line="400" w:lineRule="exact"/>
        <w:ind w:left="0" w:firstLine="200"/>
      </w:pPr>
      <w:r>
        <w:rPr/>
        <w:t>后配套设备、始发设施等能与盾构</w:t>
      </w:r>
      <w:r>
        <w:rPr/>
        <w:t>机</w:t>
      </w:r>
      <w:r>
        <w:rPr/>
        <w:t>的开挖能力配套</w:t>
      </w:r>
      <w:r>
        <w:rPr/>
        <w:t>；</w:t>
      </w:r>
    </w:p>
    <w:p>
      <w:pPr>
        <w:pStyle w:val="af3"/>
        <w:spacing w:line="400" w:lineRule="exact"/>
        <w:ind w:left="0" w:firstLine="200"/>
      </w:pPr>
      <w:r>
        <w:rPr/>
        <w:t>盾构</w:t>
      </w:r>
      <w:r>
        <w:rPr/>
        <w:t>机</w:t>
      </w:r>
      <w:r>
        <w:rPr/>
        <w:t>的工作环境</w:t>
      </w:r>
      <w:r>
        <w:rPr/>
        <w:t>。</w:t>
      </w:r>
    </w:p>
    <w:p>
      <w:pPr>
        <w:pStyle w:val="af3"/>
        <w:spacing w:line="400" w:lineRule="exact"/>
        <w:ind w:firstLine="420"/>
      </w:pPr>
      <w:r>
        <w:rPr/>
        <w:t>不同形式的盾构</w:t>
      </w:r>
      <w:r>
        <w:rPr/>
        <w:t>机</w:t>
      </w:r>
      <w:r>
        <w:rPr/>
        <w:t>所适应的地质范围不同，盾构</w:t>
      </w:r>
      <w:r>
        <w:rPr/>
        <w:t>机</w:t>
      </w:r>
      <w:r>
        <w:rPr/>
        <w:t>选型总的原则是适应性第一位，以确保</w:t>
      </w:r>
      <w:r>
        <w:rPr/>
        <w:t>盾构机</w:t>
      </w:r>
      <w:r>
        <w:rPr/>
        <w:t>法施工的安全可靠：在安全可靠的情况下再考虑先进性</w:t>
      </w:r>
      <w:r>
        <w:rPr/>
        <w:t>和经济性</w:t>
      </w:r>
      <w:r>
        <w:rPr/>
        <w:t>，即先进性</w:t>
      </w:r>
      <w:r>
        <w:rPr/>
        <w:t>很经济性</w:t>
      </w:r>
      <w:r>
        <w:rPr/>
        <w:t>第二位。盾构</w:t>
      </w:r>
      <w:r>
        <w:rPr/>
        <w:t>机</w:t>
      </w:r>
      <w:r>
        <w:rPr/>
        <w:t>施工时，施工沿线的地质条件可能变化较大，在选型时一般选择适合于施工区大多数围岩的机型。</w:t>
      </w:r>
    </w:p>
    <w:p>
      <w:pPr>
        <w:pStyle w:val="af3"/>
        <w:spacing w:line="400" w:lineRule="exact"/>
        <w:ind w:firstLine="420"/>
      </w:pPr>
      <w:r>
        <w:rPr/>
        <w:t>盾构机</w:t>
      </w:r>
      <w:r>
        <w:rPr/>
        <w:t>选型时主要遵循下列原则：</w:t>
      </w:r>
    </w:p>
    <w:p>
      <w:pPr>
        <w:pStyle w:val="af3"/>
        <w:spacing w:line="400" w:lineRule="exact"/>
        <w:ind w:firstLine="420"/>
      </w:pPr>
      <w:r>
        <w:rPr/>
        <w:t>（</w:t>
      </w:r>
      <w:r>
        <w:rPr/>
        <w:t>1</w:t>
      </w:r>
      <w:r>
        <w:rPr/>
        <w:t>）应对工程地质、水文地质有较强的适应性，首先要满足施工安全的要求</w:t>
      </w:r>
      <w:r>
        <w:rPr/>
        <w:t>；</w:t>
      </w:r>
    </w:p>
    <w:p>
      <w:pPr>
        <w:pStyle w:val="af3"/>
        <w:spacing w:line="400" w:lineRule="exact"/>
        <w:ind w:firstLine="420"/>
      </w:pPr>
      <w:r>
        <w:rPr/>
        <w:t>（2）适应性、先进性、经济性相统一，在安全可靠的情况下，考虑技术先进性和经济合理性</w:t>
      </w:r>
      <w:r>
        <w:rPr/>
        <w:t>；</w:t>
      </w:r>
    </w:p>
    <w:p>
      <w:pPr>
        <w:pStyle w:val="af3"/>
        <w:spacing w:line="400" w:lineRule="exact"/>
        <w:ind w:firstLine="420"/>
      </w:pPr>
      <w:r>
        <w:rPr/>
        <w:t>（3）满足隧道外径、长度、埋深、施工场地、周围环境等条</w:t>
      </w:r>
      <w:r>
        <w:rPr/>
        <w:t>；</w:t>
      </w:r>
    </w:p>
    <w:p>
      <w:pPr>
        <w:pStyle w:val="af3"/>
        <w:spacing w:line="400" w:lineRule="exact"/>
        <w:ind w:firstLine="420"/>
      </w:pPr>
      <w:r>
        <w:rPr/>
        <w:t>（4）满足安全、质量、工期、造价及环保要求</w:t>
      </w:r>
      <w:r>
        <w:rPr/>
        <w:t>；</w:t>
      </w:r>
    </w:p>
    <w:p>
      <w:pPr>
        <w:pStyle w:val="af3"/>
        <w:spacing w:line="400" w:lineRule="exact"/>
        <w:ind w:firstLine="420"/>
      </w:pPr>
      <w:r>
        <w:rPr/>
        <w:t>（</w:t>
      </w:r>
      <w:r>
        <w:rPr/>
        <w:t>5）后配套设备的能力与主机配套，满足生产能力与主机掘进速度相匹配，同时具有施工安全、结构简单、布置合理和易于维护保养的特点</w:t>
      </w:r>
      <w:r>
        <w:rPr/>
        <w:t>；</w:t>
      </w:r>
    </w:p>
    <w:p>
      <w:pPr>
        <w:pStyle w:val="af3"/>
        <w:spacing w:line="400" w:lineRule="exact"/>
        <w:ind w:firstLine="420"/>
      </w:pPr>
      <w:r>
        <w:rPr/>
        <w:t>（</w:t>
      </w:r>
      <w:r>
        <w:rPr/>
        <w:t>6）</w:t>
      </w:r>
      <w:r>
        <w:rPr/>
        <w:t>盾构机</w:t>
      </w:r>
      <w:r>
        <w:rPr/>
        <w:t>制造商的知名度、业绩、信誉和技术服务。</w:t>
      </w:r>
    </w:p>
    <w:p>
      <w:pPr>
        <w:pStyle w:val="af3"/>
        <w:spacing w:line="400" w:lineRule="exact"/>
        <w:ind w:firstLine="420"/>
      </w:pPr>
      <w:r>
        <w:rPr/>
        <w:t>根据以上原则，对盾构</w:t>
      </w:r>
      <w:r>
        <w:rPr/>
        <w:t>机</w:t>
      </w:r>
      <w:r>
        <w:rPr/>
        <w:t>的形式及主要技术参数进行研究分析，以确保</w:t>
      </w:r>
      <w:r>
        <w:rPr/>
        <w:t>盾构机</w:t>
      </w:r>
      <w:r>
        <w:rPr/>
        <w:t>法施工的</w:t>
      </w:r>
      <w:r>
        <w:rPr/>
        <w:t>安全、可靠，选择</w:t>
      </w:r>
      <w:r>
        <w:rPr/>
        <w:t>最佳</w:t>
      </w:r>
      <w:r>
        <w:rPr/>
        <w:t>的</w:t>
      </w:r>
      <w:r>
        <w:rPr/>
        <w:t>盾构机</w:t>
      </w:r>
      <w:r>
        <w:rPr/>
        <w:t>施工方法和最适宜的盾构</w:t>
      </w:r>
      <w:r>
        <w:rPr/>
        <w:t>机</w:t>
      </w:r>
      <w:r>
        <w:rPr/>
        <w:t>。盾构</w:t>
      </w:r>
      <w:r>
        <w:rPr/>
        <w:t>机</w:t>
      </w:r>
      <w:r>
        <w:rPr/>
        <w:t>选型是</w:t>
      </w:r>
      <w:r>
        <w:rPr/>
        <w:t>盾构机</w:t>
      </w:r>
      <w:r>
        <w:rPr/>
        <w:t>法施工的关键环节，直接影响</w:t>
      </w:r>
      <w:r>
        <w:rPr/>
        <w:t>盾构机</w:t>
      </w:r>
      <w:r>
        <w:rPr/>
        <w:t>施工</w:t>
      </w:r>
      <w:r>
        <w:rPr/>
        <w:t>隧道的施工安全、施工质量、施工工艺及施工成本。为保证工程的顺利完成，对盾构</w:t>
      </w:r>
      <w:r>
        <w:rPr/>
        <w:t>机</w:t>
      </w:r>
      <w:r>
        <w:rPr/>
        <w:t>的选型工作应非常慎重。</w:t>
      </w:r>
    </w:p>
    <w:p>
      <w:pPr>
        <w:pStyle w:val="5"/>
        <w:ind w:left="630" w:right="210"/>
      </w:pPr>
      <w:r>
        <w:rPr/>
        <w:t>盾构机选型依据</w:t>
      </w:r>
    </w:p>
    <w:p>
      <w:pPr>
        <w:pStyle w:val="af3"/>
        <w:spacing w:line="400" w:lineRule="exact"/>
        <w:ind w:firstLine="420"/>
      </w:pPr>
      <w:r>
        <w:rPr/>
        <w:t>盾构</w:t>
      </w:r>
      <w:r>
        <w:rPr/>
        <w:t>机</w:t>
      </w:r>
      <w:r>
        <w:rPr/>
        <w:t>选型应以工程地质、水文地质为主要依据，综合考虑周围环境条件、隧道断面尺寸、施工长度、</w:t>
      </w:r>
      <w:r>
        <w:rPr/>
        <w:t>埋</w:t>
      </w:r>
      <w:r>
        <w:rPr/>
        <w:t>深、线路的曲率半径、沿线地形、地面及地下构筑物等环境条件，以及周围环境对地面变形的控制要求的工期、环保等因素。同时，参考国内外已有</w:t>
      </w:r>
      <w:r>
        <w:rPr/>
        <w:t>盾构机</w:t>
      </w:r>
      <w:r>
        <w:rPr/>
        <w:t>工程实例及相关的</w:t>
      </w:r>
      <w:r>
        <w:rPr/>
        <w:t>盾构机</w:t>
      </w:r>
      <w:r>
        <w:rPr/>
        <w:t>技术规范、施工规范及相关标准，对盾构</w:t>
      </w:r>
      <w:r>
        <w:rPr/>
        <w:t>机</w:t>
      </w:r>
      <w:r>
        <w:rPr/>
        <w:t>类型、驱动方式、功能要求、主要技术参数、辅助设备的配置等进行研究。选型时的主要依据如下：</w:t>
      </w:r>
    </w:p>
    <w:p>
      <w:pPr>
        <w:pStyle w:val="af3"/>
        <w:spacing w:line="400" w:lineRule="exact"/>
        <w:ind w:firstLine="420"/>
      </w:pPr>
      <w:r>
        <w:rPr/>
        <w:t>（1）工程地质、水文地质条件。颗粒分析及粒度分布，单轴抗压强度，含水率，砾石直径，液限及塑限，N值，黏聚力C，内摩擦角</w:t>
      </w:r>
      <w:r>
        <w:rPr/>
        <w:t>φ</w:t>
      </w:r>
      <w:r>
        <w:rPr/>
        <w:t>，土粒密度，孔隙率及孔隙比，地层反力系数，压密特性，弹性波速度，孔隙水压，渗透系数，地下水位(最高值、最低值、平均值），地下水的流速、流向，河床变迁情况等。</w:t>
      </w:r>
    </w:p>
    <w:p>
      <w:pPr>
        <w:pStyle w:val="af3"/>
        <w:spacing w:line="400" w:lineRule="exact"/>
        <w:ind w:firstLine="420"/>
      </w:pPr>
      <w:r>
        <w:rPr/>
        <w:t>（</w:t>
      </w:r>
      <w:r>
        <w:rPr/>
        <w:t>2</w:t>
      </w:r>
      <w:r>
        <w:rPr/>
        <w:t>）隧道长度、隧道平纵断面及横断面形状、尺寸等设计参数。</w:t>
      </w:r>
    </w:p>
    <w:p>
      <w:pPr>
        <w:pStyle w:val="af3"/>
        <w:spacing w:line="400" w:lineRule="exact"/>
        <w:ind w:firstLine="420"/>
      </w:pPr>
      <w:r>
        <w:rPr/>
        <w:t>（</w:t>
      </w:r>
      <w:r>
        <w:rPr/>
        <w:t>3</w:t>
      </w:r>
      <w:r>
        <w:rPr/>
        <w:t>）周围环境条件。地上及地下建构筑物分布，地下管线埋深及分布，沿线河流、湖泊、海洋的分布沿线交通情况、施工场地条件，气候条件，水电供应情况等。</w:t>
      </w:r>
    </w:p>
    <w:p>
      <w:pPr>
        <w:pStyle w:val="af3"/>
        <w:spacing w:line="400" w:lineRule="exact"/>
        <w:ind w:firstLine="420"/>
      </w:pPr>
      <w:r>
        <w:rPr/>
        <w:t>（</w:t>
      </w:r>
      <w:r>
        <w:rPr/>
        <w:t>4</w:t>
      </w:r>
      <w:r>
        <w:rPr/>
        <w:t>）隧道施工工程筹划及节点工期要求。</w:t>
      </w:r>
    </w:p>
    <w:p>
      <w:pPr>
        <w:pStyle w:val="af3"/>
        <w:spacing w:line="400" w:lineRule="exact"/>
        <w:ind w:firstLine="420"/>
      </w:pPr>
      <w:r>
        <w:rPr/>
        <w:t>（</w:t>
      </w:r>
      <w:r>
        <w:rPr/>
        <w:t>5</w:t>
      </w:r>
      <w:r>
        <w:rPr/>
        <w:t>）宜用的辅助工法</w:t>
      </w:r>
      <w:r>
        <w:rPr/>
        <w:t>。</w:t>
      </w:r>
    </w:p>
    <w:p>
      <w:pPr>
        <w:pStyle w:val="af3"/>
        <w:spacing w:line="400" w:lineRule="exact"/>
        <w:ind w:firstLine="420"/>
      </w:pPr>
      <w:r>
        <w:rPr/>
        <w:t>（6）</w:t>
      </w:r>
      <w:r>
        <w:rPr/>
        <w:t>技术经济比较。</w:t>
      </w:r>
    </w:p>
    <w:p>
      <w:pPr>
        <w:pStyle w:val="5"/>
        <w:ind w:left="630" w:right="210"/>
      </w:pPr>
      <w:r>
        <w:rPr/>
        <w:t>盾构机选型主要步骤</w:t>
      </w:r>
    </w:p>
    <w:p>
      <w:pPr>
        <w:pStyle w:val="af3"/>
        <w:spacing w:line="400" w:lineRule="exact"/>
        <w:ind w:firstLine="420"/>
      </w:pPr>
      <w:r>
        <w:rPr/>
        <w:t>（</w:t>
      </w:r>
      <w:r>
        <w:rPr/>
        <w:t>1</w:t>
      </w:r>
      <w:r>
        <w:rPr/>
        <w:t>）</w:t>
      </w:r>
      <w:r>
        <w:rPr/>
        <w:t>在对工程地质</w:t>
      </w:r>
      <w:r>
        <w:rPr/>
        <w:t>和</w:t>
      </w:r>
      <w:r>
        <w:rPr/>
        <w:t>水</w:t>
      </w:r>
      <w:r>
        <w:rPr/>
        <w:t>文地质条件、周围环境、工期要求、经济性等充分研究的基础上，选定盾构</w:t>
      </w:r>
      <w:r>
        <w:rPr/>
        <w:t>机</w:t>
      </w:r>
      <w:r>
        <w:rPr/>
        <w:t>的类型；对敞开式、</w:t>
      </w:r>
      <w:r>
        <w:rPr/>
        <w:t>封</w:t>
      </w:r>
      <w:r>
        <w:rPr/>
        <w:t>闭式</w:t>
      </w:r>
      <w:r>
        <w:rPr/>
        <w:t>盾构机</w:t>
      </w:r>
      <w:r>
        <w:rPr/>
        <w:t>进行比选</w:t>
      </w:r>
      <w:r>
        <w:rPr/>
        <w:t>。</w:t>
      </w:r>
    </w:p>
    <w:p>
      <w:pPr>
        <w:pStyle w:val="af3"/>
        <w:spacing w:line="400" w:lineRule="exact"/>
        <w:ind w:firstLine="420"/>
      </w:pPr>
      <w:r>
        <w:rPr/>
        <w:t>（2）在确定选用</w:t>
      </w:r>
      <w:r>
        <w:rPr/>
        <w:t>封</w:t>
      </w:r>
      <w:r>
        <w:rPr/>
        <w:t>闭式盾构</w:t>
      </w:r>
      <w:r>
        <w:rPr/>
        <w:t>机</w:t>
      </w:r>
      <w:r>
        <w:rPr/>
        <w:t>后，根据地层的渗透系数、颗粒级配、地下水</w:t>
      </w:r>
      <w:r>
        <w:rPr/>
        <w:t>压</w:t>
      </w:r>
      <w:r>
        <w:rPr/>
        <w:t>、环保、辅助施工方法、施工环境、安全等因素，对土压平衡盾构</w:t>
      </w:r>
      <w:r>
        <w:rPr/>
        <w:t>机</w:t>
      </w:r>
      <w:r>
        <w:rPr/>
        <w:t>和泥水盾构</w:t>
      </w:r>
      <w:r>
        <w:rPr/>
        <w:t>机</w:t>
      </w:r>
      <w:r>
        <w:rPr/>
        <w:t>进行比</w:t>
      </w:r>
      <w:r>
        <w:rPr/>
        <w:t>选。</w:t>
      </w:r>
    </w:p>
    <w:p>
      <w:pPr>
        <w:pStyle w:val="af3"/>
        <w:spacing w:line="400" w:lineRule="exact"/>
        <w:ind w:firstLine="420"/>
      </w:pPr>
      <w:r>
        <w:rPr/>
        <w:t>（3）根据详细的地质勘探资料，对盾构</w:t>
      </w:r>
      <w:r>
        <w:rPr/>
        <w:t>机</w:t>
      </w:r>
      <w:r>
        <w:rPr/>
        <w:t>各主要功能部件进行选择和设计(如刀盘驱动形式，刀盘结构形式、开口率，刀具种类与配置，螺旋输送机的形式与尺寸，沉浸墙的结构设计与泥浆门的形式，破碎机的布置与形式，</w:t>
      </w:r>
      <w:r>
        <w:rPr/>
        <w:t>泥浆</w:t>
      </w:r>
      <w:r>
        <w:rPr/>
        <w:t>管的直径等)，并根据地质条件等，确定盾构</w:t>
      </w:r>
      <w:r>
        <w:rPr/>
        <w:t>机</w:t>
      </w:r>
      <w:r>
        <w:rPr/>
        <w:t>的主要技术参数。在选型时应进行盾构</w:t>
      </w:r>
      <w:r>
        <w:rPr/>
        <w:t>机</w:t>
      </w:r>
      <w:r>
        <w:rPr/>
        <w:t>的主要技术参数详细计算，主要包括刀盘直径，刀盘开口率，刀盘转速，刀盘扭矩，刀盘驱动功率，推力，掘进</w:t>
      </w:r>
      <w:r>
        <w:rPr/>
        <w:t>速</w:t>
      </w:r>
      <w:r>
        <w:rPr/>
        <w:t>度，螺旋输送机功率、直径、长度，</w:t>
      </w:r>
      <w:r>
        <w:rPr/>
        <w:t>进排泥浆</w:t>
      </w:r>
      <w:r>
        <w:rPr/>
        <w:t>管直径，</w:t>
      </w:r>
      <w:r>
        <w:rPr/>
        <w:t>进排泥浆</w:t>
      </w:r>
      <w:r>
        <w:rPr/>
        <w:t>泵功率、扬程等。</w:t>
      </w:r>
    </w:p>
    <w:p>
      <w:pPr>
        <w:pStyle w:val="af3"/>
        <w:spacing w:line="400" w:lineRule="exact"/>
        <w:ind w:firstLine="420"/>
      </w:pPr>
      <w:r>
        <w:rPr/>
        <w:t>（</w:t>
      </w:r>
      <w:r>
        <w:rPr/>
        <w:t>4</w:t>
      </w:r>
      <w:r>
        <w:rPr/>
        <w:t>）根据地质条件，选择与盾构</w:t>
      </w:r>
      <w:r>
        <w:rPr/>
        <w:t>机</w:t>
      </w:r>
      <w:r>
        <w:rPr/>
        <w:t>掘进速度相匹配的盾构</w:t>
      </w:r>
      <w:r>
        <w:rPr/>
        <w:t>机</w:t>
      </w:r>
      <w:r>
        <w:rPr/>
        <w:t>后配套施工设备。</w:t>
      </w:r>
    </w:p>
    <w:p>
      <w:pPr>
        <w:pStyle w:val="5"/>
        <w:ind w:left="630" w:right="210"/>
      </w:pPr>
      <w:r>
        <w:rPr/>
        <w:t>盾构机选型主要方法</w:t>
      </w:r>
    </w:p>
    <w:p>
      <w:pPr>
        <w:pStyle w:val="af3"/>
        <w:spacing w:line="400" w:lineRule="exact"/>
        <w:ind w:firstLine="420"/>
      </w:pPr>
      <w:r>
        <w:rPr/>
        <w:t>1）根据地层的渗透系统，进行选型</w:t>
      </w:r>
    </w:p>
    <w:p>
      <w:pPr>
        <w:pStyle w:val="af3"/>
        <w:spacing w:line="400" w:lineRule="exact"/>
        <w:ind w:firstLine="420"/>
      </w:pPr>
      <w:r>
        <w:rPr/>
        <w:t>地层渗透系数对于盾构</w:t>
      </w:r>
      <w:r>
        <w:rPr/>
        <w:t>机</w:t>
      </w:r>
      <w:r>
        <w:rPr/>
        <w:t>的选型是一个很重要的因素。通常，当地层的渗透系数小于10</w:t>
      </w:r>
      <w:r>
        <w:rPr/>
        <w:t>-7</w:t>
      </w:r>
      <w:r>
        <w:rPr/>
        <w:t>m/s时，</w:t>
      </w:r>
      <w:r>
        <w:rPr/>
        <w:t>可</w:t>
      </w:r>
      <w:r>
        <w:rPr/>
        <w:t>以选用土压平衡盾构</w:t>
      </w:r>
      <w:r>
        <w:rPr/>
        <w:t>机</w:t>
      </w:r>
      <w:r>
        <w:rPr/>
        <w:t>；当地层的渗透系数在10</w:t>
      </w:r>
      <w:r>
        <w:rPr/>
        <w:t>-7</w:t>
      </w:r>
      <w:r>
        <w:rPr/>
        <w:t>m/s</w:t>
      </w:r>
      <w:r>
        <w:rPr/>
        <w:t>～</w:t>
      </w:r>
      <w:r>
        <w:rPr/>
        <w:t>10</w:t>
      </w:r>
      <w:r>
        <w:rPr/>
        <w:t>-4</w:t>
      </w:r>
      <w:r>
        <w:rPr/>
        <w:t>m/s之间时，既可以选用土压平衡盾构</w:t>
      </w:r>
      <w:r>
        <w:rPr/>
        <w:t>机</w:t>
      </w:r>
      <w:r>
        <w:rPr/>
        <w:t>，也</w:t>
      </w:r>
      <w:r>
        <w:rPr/>
        <w:t>可</w:t>
      </w:r>
      <w:r>
        <w:rPr/>
        <w:t>以选用泥水</w:t>
      </w:r>
      <w:r>
        <w:rPr/>
        <w:t>平衡</w:t>
      </w:r>
      <w:r>
        <w:rPr/>
        <w:t>盾构</w:t>
      </w:r>
      <w:r>
        <w:rPr/>
        <w:t>机</w:t>
      </w:r>
      <w:r>
        <w:rPr/>
        <w:t>；当地层的透水系数大于10</w:t>
      </w:r>
      <w:r>
        <w:rPr/>
        <w:t>-4</w:t>
      </w:r>
      <w:r>
        <w:rPr/>
        <w:t>m/s时，宜选用泥水</w:t>
      </w:r>
      <w:r>
        <w:rPr/>
        <w:t>平衡</w:t>
      </w:r>
      <w:r>
        <w:rPr/>
        <w:t>盾构机</w:t>
      </w:r>
      <w:r>
        <w:rPr/>
        <w:t>。根据地层渗透系数与</w:t>
      </w:r>
      <w:r>
        <w:rPr/>
        <w:t>盾构机</w:t>
      </w:r>
      <w:r>
        <w:rPr/>
        <w:t>类</w:t>
      </w:r>
      <w:r>
        <w:rPr/>
        <w:t>型的关系，若地层以各种级配富水的砂层、砂砾层为主时，宜选用泥水</w:t>
      </w:r>
      <w:r>
        <w:rPr/>
        <w:t>平衡</w:t>
      </w:r>
      <w:r>
        <w:rPr/>
        <w:t>盾构</w:t>
      </w:r>
      <w:r>
        <w:rPr/>
        <w:t>机</w:t>
      </w:r>
      <w:r>
        <w:rPr/>
        <w:t>；其他地层宜选用土压平衡</w:t>
      </w:r>
      <w:r>
        <w:rPr/>
        <w:t>盾构机</w:t>
      </w:r>
      <w:r>
        <w:rPr/>
        <w:t>，如图</w:t>
      </w:r>
      <w:r>
        <w:rPr/>
        <w:t>1</w:t>
      </w:r>
      <w:r>
        <w:rPr/>
        <w:t>-</w:t>
      </w:r>
      <w:r>
        <w:rPr/>
        <w:t>8</w:t>
      </w:r>
      <w:r>
        <w:rPr/>
        <w:t>所示。</w:t>
      </w:r>
    </w:p>
    <w:p>
      <w:pPr>
        <w:pStyle w:val="af3"/>
        <w:ind w:firstLine="560"/>
      </w:pPr>
    </w:p>
    <w:p>
      <w:pPr>
        <w:pStyle w:val="af3"/>
        <w:ind w:firstLine="560"/>
      </w:pPr>
      <w:r>
        <w:rPr>
          <w:sz w:val="28"/>
        </w:rPr>
      </w:r>
    </w:p>
    <w:p>
      <w:pPr>
        <w:pStyle w:val="af3"/>
        <w:ind w:firstLine="560"/>
      </w:pPr>
    </w:p>
    <w:p>
      <w:pPr>
        <w:pStyle w:val="af3"/>
        <w:ind w:firstLine="560"/>
      </w:pPr>
    </w:p>
    <w:p>
      <w:pPr>
        <w:pStyle w:val="af3"/>
        <w:ind w:firstLine="560"/>
      </w:pPr>
    </w:p>
    <w:p>
      <w:pPr>
        <w:pStyle w:val="af3"/>
        <w:ind w:firstLine="560"/>
      </w:pPr>
    </w:p>
    <w:p>
      <w:pPr>
        <w:pStyle w:val="af3"/>
        <w:ind w:firstLine="560"/>
      </w:pPr>
    </w:p>
    <w:p>
      <w:pPr>
        <w:pStyle w:val="af3"/>
        <w:ind w:firstLine="560"/>
      </w:pPr>
    </w:p>
    <w:p>
      <w:pPr>
        <w:pStyle w:val="af3"/>
      </w:pPr>
    </w:p>
    <w:p>
      <w:pPr>
        <w:pStyle w:val="af3"/>
        <w:ind w:left="720" w:firstLine="517"/>
      </w:pPr>
      <w:r>
        <w:rPr>
          <w:b/>
        </w:rPr>
        <w:t>图</w:t>
      </w:r>
      <w:r>
        <w:rPr>
          <w:b/>
        </w:rPr>
        <w:t>1-</w:t>
      </w:r>
      <w:r>
        <w:rPr>
          <w:b/>
        </w:rPr>
        <w:t>8</w:t>
      </w:r>
      <w:r>
        <w:rPr>
          <w:b/>
        </w:rPr>
        <w:t>盾构机型与渗透系数的关系</w:t>
      </w:r>
      <w:r>
        <w:rPr>
          <w:b/>
        </w:rPr>
        <w:t>（图中，盾构机，不使用盾构）</w:t>
      </w:r>
    </w:p>
    <w:p>
      <w:pPr>
        <w:pStyle w:val="af3"/>
        <w:spacing w:line="400" w:lineRule="exact"/>
        <w:ind w:firstLine="420"/>
      </w:pPr>
      <w:r>
        <w:rPr/>
        <w:t>2）根据地层的颗粒级配进行选型</w:t>
      </w:r>
    </w:p>
    <w:p>
      <w:pPr>
        <w:pStyle w:val="af3"/>
        <w:spacing w:line="400" w:lineRule="exact"/>
        <w:ind w:firstLine="420"/>
      </w:pPr>
      <w:r>
        <w:rPr/>
        <w:t>土压平衡盾构</w:t>
      </w:r>
      <w:r>
        <w:rPr/>
        <w:t>机</w:t>
      </w:r>
      <w:r>
        <w:rPr/>
        <w:t>主要适用于粉土、粉质黏土、淤泥质粉土、粉砂层等黏稠土壤的施工，在黏性土层中掘进时，由刀盘切削下来的土体进人土仓后由螺旋</w:t>
      </w:r>
      <w:r>
        <w:rPr/>
        <w:t>输送机</w:t>
      </w:r>
      <w:r>
        <w:rPr/>
        <w:t>输出，在螺旋输送机内形成压力梯降，保持土仓压力稳定，使开挖面土层处于稳定。一般来说，细颗粒含量多，渣土易形成不透水的流塑体，容易充满士仓的每个部位，在土仓中可以建立压力，来平衡开挖面的土体。盾构</w:t>
      </w:r>
      <w:r>
        <w:rPr/>
        <w:t>机</w:t>
      </w:r>
      <w:r>
        <w:rPr/>
        <w:t>类型与颗粒级配的关系详见图</w:t>
      </w:r>
      <w:r>
        <w:rPr/>
        <w:t>1-9</w:t>
      </w:r>
      <w:r>
        <w:rPr/>
        <w:t>，图中黏土、淤泥质土区，为土压平衡盾构</w:t>
      </w:r>
      <w:r>
        <w:rPr/>
        <w:t>机</w:t>
      </w:r>
      <w:r>
        <w:rPr/>
        <w:t>适用的颗粒级配范围；砾石粗砂区，为泥水盾构</w:t>
      </w:r>
      <w:r>
        <w:rPr/>
        <w:t>机</w:t>
      </w:r>
      <w:r>
        <w:rPr/>
        <w:t>适用的颗粒级配范围。粗砂、细砂区，可使用泥水</w:t>
      </w:r>
      <w:r>
        <w:rPr/>
        <w:t>平衡盾构机，也可经土质改良后，使用土压平衡盾构机。</w:t>
      </w:r>
    </w:p>
    <w:p>
      <w:pPr>
        <w:pStyle w:val="af3"/>
        <w:ind w:firstLine="560"/>
      </w:pPr>
      <w:r>
        <w:rPr>
          <w:sz w:val="28"/>
        </w:rPr>
      </w:r>
    </w:p>
    <w:p>
      <w:pPr>
        <w:pStyle w:val="af3"/>
        <w:spacing w:line="400" w:lineRule="exact"/>
        <w:ind w:firstLine="422"/>
        <w:jc w:val="center"/>
      </w:pPr>
      <w:r>
        <w:rPr>
          <w:b/>
        </w:rPr>
        <w:t>图1-9   盾构机型与地层颗粒级配关系</w:t>
      </w:r>
    </w:p>
    <w:p>
      <w:pPr>
        <w:pStyle w:val="af3"/>
        <w:spacing w:line="400" w:lineRule="exact"/>
        <w:ind w:firstLine="420"/>
      </w:pPr>
      <w:r>
        <w:rPr/>
        <w:t>一般来说，当岩土中的</w:t>
      </w:r>
      <w:r>
        <w:rPr/>
        <w:t>粉</w:t>
      </w:r>
      <w:r>
        <w:rPr/>
        <w:t>粒和黏粒的总量达到40%以上时，通常宜选用土压平衡盾构</w:t>
      </w:r>
      <w:r>
        <w:rPr/>
        <w:t>机</w:t>
      </w:r>
      <w:r>
        <w:rPr/>
        <w:t>，相反的情况选择泥水</w:t>
      </w:r>
      <w:r>
        <w:rPr/>
        <w:t>平衡</w:t>
      </w:r>
      <w:r>
        <w:rPr/>
        <w:t>盾构</w:t>
      </w:r>
      <w:r>
        <w:rPr/>
        <w:t>机</w:t>
      </w:r>
      <w:r>
        <w:rPr/>
        <w:t>比较合适。粉粒的绝对大小通常以</w:t>
      </w:r>
      <w:r>
        <w:rPr/>
        <w:t>0</w:t>
      </w:r>
      <w:r>
        <w:rPr/>
        <w:t>.075mmm为界</w:t>
      </w:r>
      <w:r>
        <w:rPr/>
        <w:t>。</w:t>
      </w:r>
    </w:p>
    <w:p>
      <w:pPr>
        <w:pStyle w:val="af3"/>
        <w:spacing w:line="400" w:lineRule="exact"/>
        <w:ind w:firstLine="420"/>
      </w:pPr>
      <w:r>
        <w:rPr/>
        <w:t>3）</w:t>
      </w:r>
      <w:r>
        <w:rPr/>
        <w:t>根据地下水压进行选型</w:t>
      </w:r>
    </w:p>
    <w:p>
      <w:pPr>
        <w:pStyle w:val="af3"/>
        <w:spacing w:line="400" w:lineRule="exact"/>
        <w:ind w:firstLine="420"/>
      </w:pPr>
      <w:r>
        <w:rPr/>
        <w:t>当水压大于0.3MPa时，适宜采用泥水</w:t>
      </w:r>
      <w:r>
        <w:rPr/>
        <w:t>平衡</w:t>
      </w:r>
      <w:r>
        <w:rPr/>
        <w:t>盾构</w:t>
      </w:r>
      <w:r>
        <w:rPr/>
        <w:t>机</w:t>
      </w:r>
      <w:r>
        <w:rPr/>
        <w:t>。如果采用土压平衡盾构</w:t>
      </w:r>
      <w:r>
        <w:rPr/>
        <w:t>机</w:t>
      </w:r>
      <w:r>
        <w:rPr/>
        <w:t>，螺旋输送机难以形成有效</w:t>
      </w:r>
      <w:r>
        <w:rPr/>
        <w:t>土</w:t>
      </w:r>
      <w:r>
        <w:rPr/>
        <w:t>塞效应，在螺旋输送机排</w:t>
      </w:r>
      <w:r>
        <w:rPr/>
        <w:t>土闸</w:t>
      </w:r>
      <w:r>
        <w:rPr/>
        <w:t>门处易发生渣</w:t>
      </w:r>
      <w:r>
        <w:rPr/>
        <w:t>土</w:t>
      </w:r>
      <w:r>
        <w:rPr/>
        <w:t>喷涌现象，引起土仓中土压力下降，导致开挖面</w:t>
      </w:r>
      <w:r>
        <w:rPr/>
        <w:t>坍塌</w:t>
      </w:r>
      <w:r>
        <w:rPr/>
        <w:t>。</w:t>
      </w:r>
    </w:p>
    <w:p>
      <w:pPr>
        <w:pStyle w:val="af3"/>
        <w:spacing w:line="400" w:lineRule="exact"/>
        <w:ind w:firstLine="420"/>
      </w:pPr>
      <w:r>
        <w:rPr/>
        <w:t>当水压大于</w:t>
      </w:r>
      <w:r>
        <w:rPr/>
        <w:t>0.3</w:t>
      </w:r>
      <w:r>
        <w:rPr/>
        <w:t>MPa时，如因地质原因需采用土压平衡盾构</w:t>
      </w:r>
      <w:r>
        <w:rPr/>
        <w:t>机</w:t>
      </w:r>
      <w:r>
        <w:rPr/>
        <w:t>，则需增大螺旋输送机的长度，或采用二</w:t>
      </w:r>
      <w:r>
        <w:rPr/>
        <w:t>级螺</w:t>
      </w:r>
      <w:r>
        <w:rPr/>
        <w:t>旋输送机，或采用保压</w:t>
      </w:r>
      <w:r>
        <w:rPr/>
        <w:t>泵</w:t>
      </w:r>
      <w:r>
        <w:rPr/>
        <w:t>。</w:t>
      </w:r>
    </w:p>
    <w:p>
      <w:pPr>
        <w:pStyle w:val="af3"/>
        <w:spacing w:line="400" w:lineRule="exact"/>
        <w:ind w:firstLine="420"/>
      </w:pPr>
      <w:r>
        <w:rPr/>
        <w:t>4）盾构机选型时必须考虑的特殊因素</w:t>
      </w:r>
    </w:p>
    <w:p>
      <w:pPr>
        <w:pStyle w:val="af3"/>
        <w:spacing w:line="400" w:lineRule="exact"/>
        <w:ind w:firstLine="420"/>
      </w:pPr>
      <w:r>
        <w:rPr/>
        <w:t>盾构</w:t>
      </w:r>
      <w:r>
        <w:rPr/>
        <w:t>机</w:t>
      </w:r>
      <w:r>
        <w:rPr/>
        <w:t>选型时，在实际</w:t>
      </w:r>
      <w:r>
        <w:rPr/>
        <w:t>实施</w:t>
      </w:r>
      <w:r>
        <w:rPr/>
        <w:t>时，</w:t>
      </w:r>
      <w:r>
        <w:rPr/>
        <w:t>还</w:t>
      </w:r>
      <w:r>
        <w:rPr/>
        <w:t>需解</w:t>
      </w:r>
      <w:r>
        <w:rPr/>
        <w:t>决</w:t>
      </w:r>
      <w:r>
        <w:rPr/>
        <w:t>理论的合理性与实际的可能性之间的</w:t>
      </w:r>
      <w:r>
        <w:rPr/>
        <w:t>矛盾</w:t>
      </w:r>
      <w:r>
        <w:rPr/>
        <w:t>，</w:t>
      </w:r>
      <w:r>
        <w:rPr/>
        <w:t>必须考虑</w:t>
      </w:r>
      <w:r>
        <w:rPr/>
        <w:t>环保，</w:t>
      </w:r>
      <w:r>
        <w:rPr/>
        <w:t>地</w:t>
      </w:r>
      <w:r>
        <w:rPr/>
        <w:t>质和安全因素</w:t>
      </w:r>
      <w:r>
        <w:rPr/>
        <w:t>。</w:t>
      </w:r>
    </w:p>
    <w:p>
      <w:pPr>
        <w:pStyle w:val="af3"/>
        <w:spacing w:line="400" w:lineRule="exact"/>
        <w:ind w:firstLine="420"/>
      </w:pPr>
      <w:r>
        <w:rPr/>
        <w:t>（1）</w:t>
      </w:r>
      <w:r>
        <w:rPr/>
        <w:t>环保因素</w:t>
      </w:r>
    </w:p>
    <w:p>
      <w:pPr>
        <w:pStyle w:val="af3"/>
        <w:spacing w:line="400" w:lineRule="exact"/>
        <w:ind w:firstLine="420"/>
      </w:pPr>
      <w:r>
        <w:rPr/>
        <w:t>对泥</w:t>
      </w:r>
      <w:r>
        <w:rPr/>
        <w:t>平衡</w:t>
      </w:r>
      <w:r>
        <w:rPr/>
        <w:t>盾构</w:t>
      </w:r>
      <w:r>
        <w:rPr/>
        <w:t>机</w:t>
      </w:r>
      <w:r>
        <w:rPr/>
        <w:t>而言</w:t>
      </w:r>
      <w:r>
        <w:rPr/>
        <w:t>，</w:t>
      </w:r>
      <w:r>
        <w:rPr/>
        <w:t>虽然经过过筛、旋流、沉淀等程序，可以将弃土浆液中的一些粗颗粒分离出来，并通过汽车、船等工具运输弃渣，但泥浆中的悬浮或半悬浮状态的细土颗粒仍不能完全分离出来，而这些物质又不能随意处理，这就出现了使用泥水</w:t>
      </w:r>
      <w:r>
        <w:rPr/>
        <w:t>平衡</w:t>
      </w:r>
      <w:r>
        <w:rPr/>
        <w:t>盾构</w:t>
      </w:r>
      <w:r>
        <w:rPr/>
        <w:t>机</w:t>
      </w:r>
      <w:r>
        <w:rPr/>
        <w:t>的一大难题。降低污染、保护环境是选择泥水</w:t>
      </w:r>
      <w:r>
        <w:rPr/>
        <w:t>平衡</w:t>
      </w:r>
      <w:r>
        <w:rPr/>
        <w:t>盾构</w:t>
      </w:r>
      <w:r>
        <w:rPr/>
        <w:t>机</w:t>
      </w:r>
      <w:r>
        <w:rPr/>
        <w:t>面临的</w:t>
      </w:r>
      <w:r>
        <w:rPr/>
        <w:t>十分</w:t>
      </w:r>
      <w:r>
        <w:rPr/>
        <w:t>重要的课题，需要解决的是，如何防止将这些泥浆弃置在江河湖海等水体中，避免造成范围更大、更严重的污染。</w:t>
      </w:r>
    </w:p>
    <w:p>
      <w:pPr>
        <w:pStyle w:val="af3"/>
        <w:spacing w:line="400" w:lineRule="exact"/>
        <w:ind w:firstLine="420"/>
      </w:pPr>
      <w:r>
        <w:rPr/>
        <w:t>要将弃土泥浆彻底处理可以作为固体物料运输的程度也是可以做到的，国内外都有许多</w:t>
      </w:r>
      <w:r>
        <w:rPr/>
        <w:t>成功的</w:t>
      </w:r>
      <w:r>
        <w:rPr/>
        <w:t>实</w:t>
      </w:r>
      <w:r>
        <w:rPr/>
        <w:t>例，但完全做到这点并不容易，因为：</w:t>
      </w:r>
    </w:p>
    <w:p>
      <w:pPr>
        <w:pStyle w:val="af3"/>
        <w:spacing w:line="400" w:lineRule="exact"/>
        <w:ind w:left="0" w:firstLine="420"/>
      </w:pPr>
      <w:r>
        <w:rPr/>
        <w:t>处理设备贵，增加了工程投资。</w:t>
      </w:r>
    </w:p>
    <w:p>
      <w:pPr>
        <w:pStyle w:val="af3"/>
        <w:spacing w:line="400" w:lineRule="exact"/>
        <w:ind w:left="0" w:firstLine="420"/>
      </w:pPr>
      <w:r>
        <w:rPr/>
        <w:t>用来安装这些处理设备需要的场地较大。</w:t>
      </w:r>
    </w:p>
    <w:p>
      <w:pPr>
        <w:pStyle w:val="af3"/>
        <w:spacing w:line="400" w:lineRule="exact"/>
        <w:ind w:left="0" w:firstLine="420"/>
      </w:pPr>
      <w:r>
        <w:rPr/>
        <w:t>处理时间较长长</w:t>
      </w:r>
    </w:p>
    <w:p>
      <w:pPr>
        <w:pStyle w:val="af3"/>
        <w:spacing w:line="400" w:lineRule="exact"/>
        <w:ind w:firstLine="420"/>
      </w:pPr>
      <w:r>
        <w:rPr/>
        <w:t>（2）</w:t>
      </w:r>
      <w:r>
        <w:rPr/>
        <w:t>工程地质因素</w:t>
      </w:r>
    </w:p>
    <w:p>
      <w:pPr>
        <w:pStyle w:val="af3"/>
        <w:spacing w:line="400" w:lineRule="exact"/>
        <w:ind w:firstLine="420"/>
      </w:pPr>
      <w:r>
        <w:rPr/>
        <w:t>盾</w:t>
      </w:r>
      <w:r>
        <w:rPr/>
        <w:t>构</w:t>
      </w:r>
      <w:r>
        <w:rPr/>
        <w:t>机</w:t>
      </w:r>
      <w:r>
        <w:rPr/>
        <w:t>施工段工程地质的复杂性主要反映在基础地质（主要是围岩岩性)和工程地质特性的多变方</w:t>
      </w:r>
      <w:r>
        <w:rPr/>
        <w:t>面。</w:t>
      </w:r>
      <w:r>
        <w:rPr/>
        <w:t>在一个盾构</w:t>
      </w:r>
      <w:r>
        <w:rPr/>
        <w:t>机</w:t>
      </w:r>
      <w:r>
        <w:rPr/>
        <w:t>施工段中，某些部分的施工环境适合选用土压</w:t>
      </w:r>
      <w:r>
        <w:rPr/>
        <w:t>平衡盾构机，但某些部分有很</w:t>
      </w:r>
      <w:r>
        <w:rPr/>
        <w:t>适合选用泥水</w:t>
      </w:r>
      <w:r>
        <w:rPr/>
        <w:t>平衡</w:t>
      </w:r>
      <w:r>
        <w:rPr/>
        <w:t>盾构</w:t>
      </w:r>
      <w:r>
        <w:rPr/>
        <w:t>机</w:t>
      </w:r>
      <w:r>
        <w:rPr/>
        <w:t>。盾构</w:t>
      </w:r>
      <w:r>
        <w:rPr/>
        <w:t>机</w:t>
      </w:r>
      <w:r>
        <w:rPr/>
        <w:t>选型时应综合考虑，并对不同选择进行风险分析后</w:t>
      </w:r>
      <w:r>
        <w:rPr/>
        <w:t>择其优者。</w:t>
      </w:r>
    </w:p>
    <w:p>
      <w:pPr>
        <w:pStyle w:val="af3"/>
        <w:spacing w:line="400" w:lineRule="exact"/>
        <w:ind w:firstLine="420"/>
      </w:pPr>
      <w:r>
        <w:rPr/>
        <w:t>（</w:t>
      </w:r>
      <w:r>
        <w:rPr/>
        <w:t>3</w:t>
      </w:r>
      <w:r>
        <w:rPr/>
        <w:t>）</w:t>
      </w:r>
      <w:r>
        <w:rPr/>
        <w:t>安全因素</w:t>
      </w:r>
    </w:p>
    <w:p>
      <w:pPr>
        <w:pStyle w:val="af3"/>
        <w:spacing w:line="400" w:lineRule="exact"/>
        <w:ind w:firstLine="420"/>
      </w:pPr>
      <w:r>
        <w:rPr/>
        <w:t>从保持</w:t>
      </w:r>
      <w:r>
        <w:rPr/>
        <w:t>工面的</w:t>
      </w:r>
      <w:r>
        <w:rPr/>
        <w:t>稳定、控制地面沉降的角度来看，当隧道断面较大时，使用泥水平衡盾构机要比使用土压平衡</w:t>
      </w:r>
      <w:r>
        <w:rPr/>
        <w:t>盾构</w:t>
      </w:r>
      <w:r>
        <w:rPr/>
        <w:t>机</w:t>
      </w:r>
      <w:r>
        <w:rPr/>
        <w:t>的效果好一些，特别是在河湖等水体下、在密集的建筑物或构筑物下及上软下硬的地层中施工时。在这些特殊的施工环境中，施工过程的安全性将是盾构</w:t>
      </w:r>
      <w:r>
        <w:rPr/>
        <w:t>机</w:t>
      </w:r>
      <w:r>
        <w:rPr/>
        <w:t>选型时的一项极其重要的参考标准，如北京铁路地下直径线最终选择了泥水</w:t>
      </w:r>
      <w:r>
        <w:rPr/>
        <w:t>盾构机</w:t>
      </w:r>
      <w:r>
        <w:rPr/>
        <w:t>。</w:t>
      </w:r>
    </w:p>
    <w:p>
      <w:pPr>
        <w:pStyle w:val="10"/>
      </w:pPr>
      <w:r>
        <w:rPr/>
        <w:t>盾构机构造</w:t>
      </w:r>
    </w:p>
    <w:p>
      <w:pPr>
        <w:pStyle w:val="2"/>
      </w:pPr>
      <w:r>
        <w:rPr/>
        <w:t>术语和定义</w:t>
      </w:r>
    </w:p>
    <w:p>
      <w:pPr>
        <w:pStyle w:val="af3"/>
        <w:ind w:firstLine="420"/>
        <w:jc w:val="center"/>
      </w:pPr>
      <w:r>
        <w:rPr/>
        <w:t>表1-2   盾构机术语和定义</w:t>
      </w:r>
    </w:p>
    <w:p>
      <w:pPr>
        <w:pStyle w:val="af3"/>
      </w:pPr>
    </w:p>
    <w:p>
      <w:pPr>
        <w:pStyle w:val="2"/>
      </w:pPr>
      <w:r>
        <w:rPr/>
        <w:t>结构与功能</w:t>
      </w:r>
    </w:p>
    <w:p>
      <w:pPr>
        <w:pStyle w:val="af3"/>
        <w:spacing w:line="400" w:lineRule="exact"/>
        <w:ind w:firstLine="560"/>
      </w:pPr>
      <w:r>
        <w:rPr>
          <w:sz w:val="28"/>
        </w:rPr>
        <w:t>盾构机是一种隧道掘进的专用工程机械，现代盾构机集电气、液压、测量导向、传感、信息控制技术、材料等对学科技术于一体，具有开挖切削土体、输送土碴、拼装隧道衬砌、测量导向纠偏等功能。采用盾构机施工具有开挖速度快、自动化程度高，一次成型隧道质量高、同时有利于环境保护和降低人员劳动强度、安全性高、对地表沉降和环境影响小,有着良好的综合经济效益，现已广泛应用于轨道交通、公路、铁路、市政、水电、能源等大型工程。</w:t>
      </w:r>
    </w:p>
    <w:p>
      <w:pPr>
        <w:pStyle w:val="af3"/>
        <w:spacing w:line="400" w:lineRule="exact"/>
        <w:ind w:firstLine="560"/>
      </w:pPr>
      <w:r>
        <w:rPr>
          <w:sz w:val="28"/>
        </w:rPr>
        <w:t>由于工作原理及设备的适应性不同，目前市场上主要存在土压平衡盾构</w:t>
      </w:r>
      <w:r>
        <w:rPr>
          <w:sz w:val="28"/>
        </w:rPr>
        <w:t>机</w:t>
      </w:r>
      <w:r>
        <w:rPr>
          <w:sz w:val="28"/>
        </w:rPr>
        <w:t>（简称EPB盾构</w:t>
      </w:r>
      <w:r>
        <w:rPr>
          <w:sz w:val="28"/>
        </w:rPr>
        <w:t>机</w:t>
      </w:r>
      <w:r>
        <w:rPr>
          <w:sz w:val="28"/>
        </w:rPr>
        <w:t>）和泥水平衡盾构</w:t>
      </w:r>
      <w:r>
        <w:rPr>
          <w:sz w:val="28"/>
        </w:rPr>
        <w:t>机</w:t>
      </w:r>
      <w:r>
        <w:rPr>
          <w:sz w:val="28"/>
        </w:rPr>
        <w:t>（简称SPB盾构</w:t>
      </w:r>
      <w:r>
        <w:rPr>
          <w:sz w:val="28"/>
        </w:rPr>
        <w:t>机</w:t>
      </w:r>
      <w:r>
        <w:rPr>
          <w:sz w:val="28"/>
        </w:rPr>
        <w:t>）两种盾构机。</w:t>
      </w:r>
    </w:p>
    <w:p>
      <w:pPr>
        <w:pStyle w:val="40"/>
      </w:pPr>
      <w:r>
        <w:rPr/>
        <w:t>土压平衡</w:t>
      </w:r>
      <w:r>
        <w:rPr/>
        <w:t>盾构机</w:t>
      </w:r>
      <w:r>
        <w:rPr/>
        <w:t>工作原理及结构</w:t>
      </w:r>
    </w:p>
    <w:p>
      <w:pPr>
        <w:pStyle w:val="af3"/>
        <w:spacing w:line="400" w:lineRule="exact"/>
        <w:ind w:firstLine="420"/>
      </w:pPr>
      <w:r>
        <w:rPr/>
        <w:t>土压平衡盾构机就是在盾构机的前部设置土仓隔板，使土仓和排土用的螺旋输送机充满切削下来的泥土，依靠推进油缸的推力给土仓内的开挖渣土加压，使土压作用于开挖面以使其稳定，土仓内的土压力通过土压传感器进行测量，并传递至控制室，控制室通过控制推进油缸的推力、推进速度、螺旋输送机的转速来调节土仓内土压力的大小进而实现土仓内压力的动态平衡。</w:t>
      </w:r>
    </w:p>
    <w:p>
      <w:pPr>
        <w:pStyle w:val="af3"/>
        <w:spacing w:line="400" w:lineRule="exact"/>
        <w:ind w:firstLine="420"/>
      </w:pPr>
      <w:r>
        <w:rPr/>
        <w:t>土压平衡盾构机根据部件功能分为盾构</w:t>
      </w:r>
      <w:r>
        <w:rPr/>
        <w:t>机</w:t>
      </w:r>
      <w:r>
        <w:rPr/>
        <w:t>支护系统、刀盘切削系统及驱动系统、盾构</w:t>
      </w:r>
      <w:r>
        <w:rPr/>
        <w:t>机</w:t>
      </w:r>
      <w:r>
        <w:rPr/>
        <w:t>推进系统、管片衬砌系统、同步注浆系统、渣土输送系统、渣土改良系统、油脂密封润滑系统、水循环冷却系统、压缩空气系统、导向系统、电气控制等多种系统</w:t>
      </w:r>
      <w:r>
        <w:rPr>
          <w:sz w:val="28"/>
        </w:rPr>
      </w:r>
      <w:r>
        <w:rPr>
          <w:sz w:val="28"/>
        </w:rPr>
      </w:r>
      <w:r>
        <w:rPr>
          <w:sz w:val="28"/>
        </w:rPr>
      </w:r>
      <w:r>
        <w:rPr>
          <w:sz w:val="28"/>
        </w:rPr>
      </w:r>
      <w:r>
        <w:rPr>
          <w:sz w:val="28"/>
        </w:rPr>
      </w:r>
    </w:p>
    <w:p>
      <w:pPr>
        <w:pStyle w:val="af3"/>
        <w:ind w:firstLine="420"/>
      </w:pPr>
      <w:r>
        <w:rPr/>
      </w:r>
    </w:p>
    <w:p>
      <w:pPr>
        <w:pStyle w:val="af3"/>
        <w:ind w:firstLine="560"/>
      </w:pPr>
    </w:p>
    <w:p>
      <w:pPr>
        <w:pStyle w:val="af3"/>
        <w:ind w:firstLine="560"/>
      </w:pPr>
    </w:p>
    <w:p>
      <w:pPr>
        <w:pStyle w:val="af3"/>
        <w:ind w:firstLine="560"/>
      </w:pPr>
    </w:p>
    <w:p>
      <w:pPr>
        <w:pStyle w:val="af3"/>
        <w:ind w:firstLine="560"/>
      </w:pPr>
    </w:p>
    <w:p>
      <w:pPr>
        <w:pStyle w:val="af3"/>
        <w:ind w:firstLine="560"/>
      </w:pPr>
    </w:p>
    <w:p>
      <w:pPr>
        <w:pStyle w:val="af3"/>
        <w:ind w:firstLine="560"/>
      </w:pPr>
    </w:p>
    <w:p>
      <w:pPr>
        <w:pStyle w:val="af3"/>
        <w:spacing w:line="400" w:lineRule="exact"/>
        <w:ind w:firstLine="420"/>
      </w:pPr>
      <w:r>
        <w:rPr/>
        <w:t>①</w:t>
      </w:r>
      <w:r>
        <w:rPr/>
        <w:t>刀盘</w:t>
      </w:r>
      <w:r>
        <w:rPr/>
        <w:t xml:space="preserve">       ②土</w:t>
      </w:r>
      <w:r>
        <w:rPr/>
        <w:t>仓</w:t>
      </w:r>
      <w:r>
        <w:rPr/>
        <w:t xml:space="preserve">        ③土</w:t>
      </w:r>
      <w:r>
        <w:rPr/>
        <w:t>仓</w:t>
      </w:r>
      <w:r>
        <w:rPr/>
        <w:t>隔板    ④主驱动</w:t>
      </w:r>
    </w:p>
    <w:p>
      <w:pPr>
        <w:pStyle w:val="af3"/>
        <w:spacing w:line="400" w:lineRule="exact"/>
        <w:ind w:firstLine="420"/>
        <w:jc w:val="center"/>
      </w:pPr>
      <w:r>
        <w:rPr/>
        <w:t>⑤推进油缸  ⑥管片拼装机  ⑦螺旋输送机  ⑧管片</w:t>
      </w:r>
    </w:p>
    <w:p>
      <w:pPr>
        <w:pStyle w:val="af3"/>
        <w:spacing w:line="400" w:lineRule="exact"/>
        <w:ind w:firstLine="420"/>
      </w:pPr>
      <w:r>
        <w:rPr/>
        <w:t>图2-1 土压平衡盾构</w:t>
      </w:r>
      <w:r>
        <w:rPr/>
        <w:t>机</w:t>
      </w:r>
      <w:r>
        <w:rPr/>
        <w:t>工作原理及结构简图</w:t>
      </w:r>
    </w:p>
    <w:p>
      <w:pPr>
        <w:pStyle w:val="40"/>
      </w:pPr>
      <w:r>
        <w:rPr/>
        <w:t>泥水平衡盾构</w:t>
      </w:r>
      <w:r>
        <w:rPr/>
        <w:t>机</w:t>
      </w:r>
    </w:p>
    <w:p>
      <w:pPr>
        <w:pStyle w:val="af3"/>
        <w:spacing w:line="400" w:lineRule="exact"/>
        <w:ind w:firstLine="420"/>
      </w:pPr>
      <w:r>
        <w:rPr/>
        <w:t>泥水平衡盾构</w:t>
      </w:r>
      <w:r>
        <w:rPr/>
        <w:t>机</w:t>
      </w:r>
      <w:r>
        <w:rPr/>
        <w:t>是在机械式</w:t>
      </w:r>
      <w:r>
        <w:rPr/>
        <w:t>盾构机</w:t>
      </w:r>
      <w:r>
        <w:rPr/>
        <w:t>的刀盘后侧，设置一道封闭隔板。隔板与刀盘间的空间定名为泥水</w:t>
      </w:r>
      <w:r>
        <w:rPr/>
        <w:t>仓</w:t>
      </w:r>
      <w:r>
        <w:rPr/>
        <w:t>，把水、粘土及其添加剂混合制成的泥水，经输送管道压入泥水</w:t>
      </w:r>
      <w:r>
        <w:rPr/>
        <w:t>仓</w:t>
      </w:r>
      <w:r>
        <w:rPr/>
        <w:t>，待泥水充满整个泥水</w:t>
      </w:r>
      <w:r>
        <w:rPr/>
        <w:t>仓</w:t>
      </w:r>
      <w:r>
        <w:rPr/>
        <w:t>，并具有一定压力，形成泥水压力室。通过泥水的加压作用和压力保持机构，能够维持开挖工作面的稳定。</w:t>
      </w:r>
      <w:r>
        <w:rPr/>
        <w:t>盾构机</w:t>
      </w:r>
      <w:r>
        <w:rPr/>
        <w:t>推进时，旋转刀盘切削下来的土砂经搅拌装置搅拌后形成高浓度</w:t>
      </w:r>
      <w:r>
        <w:rPr/>
        <w:t>泥浆</w:t>
      </w:r>
      <w:r>
        <w:rPr/>
        <w:t>，用流体输送方式送到地面泥水分离系统，将渣土、水分离后重新送回泥水</w:t>
      </w:r>
      <w:r>
        <w:rPr/>
        <w:t>仓</w:t>
      </w:r>
      <w:r>
        <w:rPr/>
        <w:t>。泥水盾构</w:t>
      </w:r>
      <w:r>
        <w:rPr/>
        <w:t>机</w:t>
      </w:r>
      <w:r>
        <w:rPr/>
        <w:t>一般由盾构</w:t>
      </w:r>
      <w:r>
        <w:rPr/>
        <w:t>机</w:t>
      </w:r>
      <w:r>
        <w:rPr/>
        <w:t>支护系统、刀盘切削系统及驱动系统、盾构</w:t>
      </w:r>
      <w:r>
        <w:rPr/>
        <w:t>机</w:t>
      </w:r>
      <w:r>
        <w:rPr/>
        <w:t>推进系统、管片衬砌系统、同步注浆系统、泥浆环流系统、油脂密封润滑系统、水循环冷却系统、压缩空气系统、导向系统、电气控制系统等多种系统构成。根据泥水加压盾构</w:t>
      </w:r>
      <w:r>
        <w:rPr/>
        <w:t>机</w:t>
      </w:r>
      <w:r>
        <w:rPr/>
        <w:t>中对泥水系统压力控制方式的不同，泥水加压盾构</w:t>
      </w:r>
      <w:r>
        <w:rPr/>
        <w:t>机</w:t>
      </w:r>
      <w:r>
        <w:rPr/>
        <w:t>可划分为直接控制型和间接控制型两种。</w:t>
      </w:r>
    </w:p>
    <w:p>
      <w:pPr>
        <w:pStyle w:val="5"/>
        <w:ind w:left="630" w:right="210"/>
      </w:pPr>
      <w:r>
        <w:rPr/>
        <w:t>直接控制型</w:t>
      </w:r>
    </w:p>
    <w:p>
      <w:pPr>
        <w:pStyle w:val="af3"/>
        <w:spacing w:line="400" w:lineRule="exact"/>
        <w:ind w:firstLine="420"/>
      </w:pPr>
      <w:r>
        <w:rPr/>
        <w:t>直接控制型泥水系统是进浆泥浆泵从地面泥水调整池将有压力的泥水输入</w:t>
      </w:r>
      <w:r>
        <w:rPr/>
        <w:t>盾构机</w:t>
      </w:r>
      <w:r>
        <w:rPr/>
        <w:t>泥水室，在泥水室与开挖的泥砂混合后形成比重较高的泥浆，再由出浆泥浆泵输送至配套的泥水处理场地。排出的泥水通常要经过振动筛、旋流器和压滤机或离心机等三级分离处理，将渣</w:t>
      </w:r>
      <w:r>
        <w:rPr/>
        <w:t>土排除，清泥水再回到泥水调整池重复循环使用。</w:t>
      </w:r>
    </w:p>
    <w:p>
      <w:pPr>
        <w:pStyle w:val="af3"/>
        <w:ind w:firstLine="493"/>
      </w:pPr>
      <w:r>
        <w:rPr/>
      </w:r>
      <w:r>
        <w:rPr/>
        <w:t>泥水室的泥水压力通过土压传感器传递至控制室，控制室通调节泥浆泵的转速或进浆节流阀的开口比值来实现压力控制</w:t>
      </w:r>
      <w:r>
        <w:rPr>
          <w:sz w:val="28"/>
        </w:rPr>
        <w:t>。</w:t>
      </w:r>
    </w:p>
    <w:p>
      <w:pPr>
        <w:pStyle w:val="af3"/>
        <w:ind w:firstLine="630"/>
      </w:pPr>
      <w:r>
        <w:rPr/>
        <w:t>①</w:t>
      </w:r>
      <w:r>
        <w:rPr/>
        <w:t>刀盘</w:t>
      </w:r>
      <w:r>
        <w:rPr/>
        <w:t xml:space="preserve">  ②隔板  ③主驱动  ④铰接油缸  </w:t>
      </w:r>
    </w:p>
    <w:p>
      <w:pPr>
        <w:pStyle w:val="af3"/>
        <w:ind w:firstLine="840"/>
      </w:pPr>
      <w:r>
        <w:rPr/>
        <w:t xml:space="preserve">⑤进浆管  ⑥出浆管  ⑦管片拼装机  ⑧推进油缸 ⑨管片 </w:t>
      </w:r>
    </w:p>
    <w:p>
      <w:pPr>
        <w:pStyle w:val="af3"/>
        <w:ind w:firstLine="840"/>
        <w:jc w:val="center"/>
      </w:pPr>
      <w:r>
        <w:rPr/>
        <w:t>图2-2 直控型泥水平衡</w:t>
      </w:r>
      <w:r>
        <w:rPr/>
        <w:t>盾构机</w:t>
      </w:r>
      <w:r>
        <w:rPr/>
        <w:t>结构简图</w:t>
      </w:r>
    </w:p>
    <w:p>
      <w:pPr>
        <w:pStyle w:val="5"/>
        <w:ind w:left="630" w:right="210"/>
      </w:pPr>
      <w:r>
        <w:rPr/>
        <w:t>间接控制型</w:t>
      </w:r>
    </w:p>
    <w:p>
      <w:pPr>
        <w:pStyle w:val="af3"/>
        <w:spacing w:line="400" w:lineRule="exact"/>
        <w:ind w:firstLine="420"/>
      </w:pPr>
      <w:r>
        <w:rPr/>
        <w:t>间接控制型泥水系统是由空气和泥水双重系统组成。在盾构</w:t>
      </w:r>
      <w:r>
        <w:rPr/>
        <w:t>机</w:t>
      </w:r>
      <w:r>
        <w:rPr/>
        <w:t>泥水</w:t>
      </w:r>
      <w:r>
        <w:rPr/>
        <w:t>仓</w:t>
      </w:r>
      <w:r>
        <w:rPr/>
        <w:t xml:space="preserve"> ，设置一道半隔板，将泥水</w:t>
      </w:r>
      <w:r>
        <w:rPr/>
        <w:t>仓</w:t>
      </w:r>
      <w:r>
        <w:rPr/>
        <w:t>分隔为开挖仓和气垫</w:t>
      </w:r>
      <w:r>
        <w:rPr/>
        <w:t>仓</w:t>
      </w:r>
      <w:r>
        <w:rPr/>
        <w:t>前后两部分，在开挖</w:t>
      </w:r>
      <w:r>
        <w:rPr/>
        <w:t>仓</w:t>
      </w:r>
      <w:r>
        <w:rPr/>
        <w:t>内充满压力泥浆，在气垫</w:t>
      </w:r>
      <w:r>
        <w:rPr/>
        <w:t>仓</w:t>
      </w:r>
      <w:r>
        <w:rPr/>
        <w:t>的上部加入压缩空气，形成气压缓冲层，在气垫</w:t>
      </w:r>
      <w:r>
        <w:rPr/>
        <w:t>仓</w:t>
      </w:r>
      <w:r>
        <w:rPr/>
        <w:t>的下部充满压力泥浆，气压作用在压力泥浆接触面上。由于在接触面上的气、液具有相同的压力，因此只要调节空气压力，就可以确定开挖面上相应的支护压力。当盾构</w:t>
      </w:r>
      <w:r>
        <w:rPr/>
        <w:t>机</w:t>
      </w:r>
      <w:r>
        <w:rPr/>
        <w:t>掘进时，由于泥浆的流失或盾构</w:t>
      </w:r>
      <w:r>
        <w:rPr/>
        <w:t>机</w:t>
      </w:r>
      <w:r>
        <w:rPr/>
        <w:t>推进速度的变化，进出泥浆量将会失去平衡，空气和泥浆接触面位置就会出现上下波动现象。通过液位传感器，可以根据液位的变化控制进、出浆泥浆泵的转速，使液位恢复到设定位置，以保持开挖面支护的稳定。</w:t>
      </w:r>
    </w:p>
    <w:p>
      <w:pPr>
        <w:pStyle w:val="af3"/>
        <w:spacing w:line="400" w:lineRule="exact"/>
        <w:ind w:firstLine="420"/>
      </w:pPr>
      <w:r>
        <w:rPr/>
        <w:t>气垫</w:t>
      </w:r>
      <w:r>
        <w:rPr/>
        <w:t>仓</w:t>
      </w:r>
      <w:r>
        <w:rPr/>
        <w:t>的压力是根据开挖面需要的支护泥浆压力而确定的，空气压力可以通过专门的气体保压系统来设定，通过气体保压系统的自动进、排气来达到压力的恒定。由于空气缓冲层的弹性作用，使液位波动时对支护的稳定性无明显影响。</w:t>
      </w:r>
    </w:p>
    <w:p>
      <w:pPr>
        <w:pStyle w:val="af3"/>
        <w:ind w:firstLine="630"/>
      </w:pPr>
      <w:r>
        <w:rPr/>
      </w:r>
      <w:r>
        <w:rPr/>
        <w:t>①</w:t>
      </w:r>
      <w:r>
        <w:rPr/>
        <w:t>刀盘</w:t>
      </w:r>
      <w:r>
        <w:rPr/>
        <w:t xml:space="preserve">  ②泥水仓  ③半隔板  ④气垫</w:t>
      </w:r>
      <w:r>
        <w:rPr/>
        <w:t>仓</w:t>
      </w:r>
      <w:r>
        <w:rPr/>
        <w:t xml:space="preserve">  ⑤主驱动 </w:t>
      </w:r>
    </w:p>
    <w:p>
      <w:pPr>
        <w:pStyle w:val="af3"/>
        <w:ind w:firstLine="840"/>
      </w:pPr>
      <w:r>
        <w:rPr/>
        <w:t xml:space="preserve"> ⑥碎石机  ⑦出浆管  ⑧铰接油缸 ⑨推进油缸</w:t>
      </w:r>
    </w:p>
    <w:p>
      <w:pPr>
        <w:pStyle w:val="af3"/>
        <w:ind w:firstLine="630"/>
        <w:jc w:val="center"/>
      </w:pPr>
      <w:r>
        <w:rPr/>
        <w:t>图2-3间接控制型泥水平衡</w:t>
      </w:r>
      <w:r>
        <w:rPr/>
        <w:t>盾构机</w:t>
      </w:r>
      <w:r>
        <w:rPr/>
        <w:t>结构</w:t>
      </w:r>
    </w:p>
    <w:p>
      <w:pPr>
        <w:pStyle w:val="3"/>
      </w:pPr>
      <w:r>
        <w:rPr>
          <w:rFonts w:ascii="黑体" w:hAnsi="黑体"/>
          <w:sz w:val="44"/>
        </w:rPr>
        <w:t>盾构机系统及原理</w:t>
      </w:r>
    </w:p>
    <w:p>
      <w:pPr>
        <w:pStyle w:val="10"/>
      </w:pPr>
      <w:r>
        <w:rPr>
          <w:b/>
        </w:rPr>
        <w:t>机械结构及功能</w:t>
      </w:r>
    </w:p>
    <w:p>
      <w:pPr>
        <w:pStyle w:val="2"/>
      </w:pPr>
      <w:r>
        <w:rPr/>
        <w:t>刀盘及刀具</w:t>
      </w:r>
    </w:p>
    <w:p>
      <w:pPr>
        <w:pStyle w:val="af3"/>
        <w:spacing w:line="400" w:lineRule="exact"/>
        <w:ind w:firstLine="420"/>
      </w:pPr>
      <w:r>
        <w:rPr/>
        <w:t>刀盘是盾构机的主要工作部件，由刀盘钢结构、刀具、回转接头等组成，其主要作用是切削掌子面、搅拌碴土。</w:t>
      </w:r>
    </w:p>
    <w:p>
      <w:pPr>
        <w:pStyle w:val="af3"/>
        <w:spacing w:line="400" w:lineRule="exact"/>
        <w:ind w:firstLine="420"/>
      </w:pPr>
      <w:r>
        <w:rPr/>
        <w:t>刀盘上安装有整套刀具，可实现对隧道进行全断面开挖，所有可拆式刀具均可从刀盘背部进行更换；并设置有锥形进碴口，可实现正反双向旋转进碴。</w:t>
      </w:r>
    </w:p>
    <w:p>
      <w:pPr>
        <w:pStyle w:val="40"/>
      </w:pPr>
      <w:r>
        <w:rPr/>
        <w:t>刀盘结构特点</w:t>
      </w:r>
    </w:p>
    <w:p>
      <w:pPr>
        <w:pStyle w:val="af3"/>
        <w:spacing w:line="400" w:lineRule="exact"/>
        <w:ind w:firstLine="420"/>
      </w:pPr>
      <w:r>
        <w:rPr/>
        <w:t>刀盘整体钢结构由不低于 Q345C 材料特性的高强度钢板焊接组成。根据刀盘功能特性，其刀盘正面设置有刀具安装座及磨损检测装置、进渣口等，刀盘外缘、刀体、进碴口及边缘过渡区设置耐磨保护措施，可有效防止磨损；刀盘背部设置有主动搅拌棒、以及回转接头连接的接口；</w:t>
      </w:r>
    </w:p>
    <w:p>
      <w:pPr>
        <w:pStyle w:val="af3"/>
        <w:spacing w:line="400" w:lineRule="exact"/>
        <w:ind w:firstLine="420"/>
      </w:pPr>
      <w:r>
        <w:rPr/>
        <w:t>由于土压平衡盾构</w:t>
      </w:r>
      <w:r>
        <w:rPr/>
        <w:t>机</w:t>
      </w:r>
      <w:r>
        <w:rPr/>
        <w:t>刀盘与泥水平衡盾构</w:t>
      </w:r>
      <w:r>
        <w:rPr/>
        <w:t>机</w:t>
      </w:r>
      <w:r>
        <w:rPr/>
        <w:t>刀盘工作环境不同，土压平衡盾构</w:t>
      </w:r>
      <w:r>
        <w:rPr/>
        <w:t>机</w:t>
      </w:r>
      <w:r>
        <w:rPr/>
        <w:t>刀盘在刀盘面板及背部设置有泡沫注入接口和疏通管路，用于改良渣土性能，提高渣土和易性与流塑性；泥水盾构</w:t>
      </w:r>
      <w:r>
        <w:rPr/>
        <w:t>机</w:t>
      </w:r>
      <w:r>
        <w:rPr/>
        <w:t>刀盘背部设置有泥浆注入口，可向开挖</w:t>
      </w:r>
      <w:r>
        <w:rPr/>
        <w:t>仓</w:t>
      </w:r>
      <w:r>
        <w:rPr/>
        <w:t>及刀盘中心部位注入泥浆。</w:t>
      </w:r>
    </w:p>
    <w:p>
      <w:pPr>
        <w:pStyle w:val="40"/>
      </w:pPr>
      <w:r>
        <w:rPr/>
        <w:t>刀盘形状</w:t>
      </w:r>
    </w:p>
    <w:p>
      <w:pPr>
        <w:pStyle w:val="af3"/>
        <w:spacing w:line="400" w:lineRule="exact"/>
        <w:ind w:firstLine="420"/>
      </w:pPr>
      <w:r>
        <w:rPr/>
        <w:t>盾构机刀盘形式按照</w:t>
      </w:r>
      <w:r>
        <w:rPr/>
        <w:t>刀盘结构形状</w:t>
      </w:r>
      <w:r>
        <w:rPr/>
        <w:t>大致可分为面板式、辐条式刀盘两种形式。具体应用时采用哪种刀盘型式，由施工条件和土质条件等多种因素决定。不同的刀盘结构</w:t>
      </w:r>
      <w:r>
        <w:rPr/>
        <w:t>形式</w:t>
      </w:r>
      <w:r>
        <w:rPr/>
        <w:t>在土</w:t>
      </w:r>
      <w:r>
        <w:rPr/>
        <w:t>仓</w:t>
      </w:r>
      <w:r>
        <w:rPr/>
        <w:t>构造、开挖面稳定、土压保持、土砂的流</w:t>
      </w:r>
      <w:r>
        <w:rPr/>
        <w:t>畅</w:t>
      </w:r>
      <w:r>
        <w:rPr/>
        <w:t>性、刀盘负荷和扭矩及检查换刀等方面存在较大的差异。施工实践表明，在软粘土地层条件，采用辐条式刀盘既能满足工程施工需要，又能保证有较好的掘进性能。在风化岩以及(大粒径)砂卵石等类似复合地层中，一般采用面板式复合刀盘。如下图3-1为几种不同结构形状的刀盘。</w:t>
      </w:r>
    </w:p>
    <w:p>
      <w:pPr>
        <w:pStyle w:val="af3"/>
        <w:spacing w:line="400" w:lineRule="exact"/>
        <w:ind w:firstLine="420"/>
      </w:pPr>
      <w:r>
        <w:rPr/>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40"/>
      </w:pPr>
      <w:r>
        <w:rPr/>
        <w:t>刀具类型及结构</w:t>
      </w:r>
    </w:p>
    <w:p>
      <w:pPr>
        <w:pStyle w:val="af3"/>
        <w:spacing w:line="400" w:lineRule="exact"/>
        <w:ind w:firstLine="420"/>
      </w:pPr>
      <w:r>
        <w:rPr/>
        <w:t>刀具布置和刀具形状是刀盘设计中是非常重要的内容。刀具布置方式及刀具形状是否适合应用工程的地质条件，直接影响盾构机的切削效果、出土状况和掘进速度。目前使用的刀具一般有切削类刀具还和滚动类刀具两种。</w:t>
      </w:r>
    </w:p>
    <w:p>
      <w:pPr>
        <w:pStyle w:val="5"/>
        <w:spacing w:line="377" w:lineRule="auto"/>
        <w:ind w:left="630"/>
      </w:pPr>
      <w:r>
        <w:rPr/>
        <w:t>切削类刀具工作原理及分类</w:t>
      </w:r>
    </w:p>
    <w:p>
      <w:pPr>
        <w:pStyle w:val="af3"/>
        <w:spacing w:line="400" w:lineRule="exact"/>
        <w:ind w:firstLine="420"/>
      </w:pPr>
      <w:r>
        <w:rPr/>
        <w:t xml:space="preserve">(1) </w:t>
      </w:r>
      <w:r>
        <w:rPr/>
        <w:t>刮削刀具</w:t>
      </w:r>
    </w:p>
    <w:p>
      <w:pPr>
        <w:pStyle w:val="af3"/>
        <w:spacing w:line="400" w:lineRule="exact"/>
        <w:ind w:firstLine="420"/>
      </w:pPr>
      <w:r>
        <w:rPr/>
        <w:t>刮削刀具是指只随刀盘转动而没有自转的破岩刀具，在刀盘推力的作用下，刮刀嵌</w:t>
      </w:r>
      <w:r>
        <w:rPr/>
        <w:t>入</w:t>
      </w:r>
      <w:r>
        <w:rPr/>
        <w:t>岩渣或岩层中，刀盘带动刀具转动时刮削岩层，在掌子面形成一环环犁沟，</w:t>
      </w:r>
      <w:r>
        <w:rPr/>
        <w:t>其</w:t>
      </w:r>
      <w:r>
        <w:rPr/>
        <w:t>特点</w:t>
      </w:r>
      <w:r>
        <w:rPr/>
        <w:t>是</w:t>
      </w:r>
      <w:r>
        <w:rPr/>
        <w:t>效率高，刀盘转动阻力大，如图</w:t>
      </w:r>
      <w:r>
        <w:rPr/>
        <w:t xml:space="preserve">3-2 </w:t>
      </w:r>
      <w:r>
        <w:rPr/>
        <w:t>所示。</w:t>
      </w:r>
      <w:r>
        <w:rPr/>
        <w:t xml:space="preserve"> </w:t>
      </w:r>
      <w:r>
        <w:rPr/>
        <w:t>在软土地层或滚刀破碎后的渣土通过刮刀进行开挖，渣土随刮刀正面进入渣槽，因此刮刀既具有切削的功能也具有装载的功能。目前盾构机上常用的切削刀具类有边刮刀、切刀、齿刀、先行刀、超挖刀等。</w:t>
      </w:r>
    </w:p>
    <w:p>
      <w:pPr>
        <w:pStyle w:val="af3"/>
        <w:spacing w:line="400" w:lineRule="exact"/>
        <w:ind w:firstLine="420"/>
      </w:pPr>
      <w:r>
        <w:rPr/>
      </w:r>
      <w:r>
        <w:rPr/>
        <w:t xml:space="preserve"> (2)</w:t>
      </w:r>
      <w:r>
        <w:rPr/>
        <w:t>先行刀</w:t>
      </w:r>
    </w:p>
    <w:p>
      <w:pPr>
        <w:pStyle w:val="af3"/>
        <w:spacing w:line="400" w:lineRule="exact"/>
        <w:ind w:firstLine="420"/>
      </w:pPr>
      <w:r>
        <w:rPr/>
        <w:t>先行刀是先行切削土体的刀具，也称为超前刀。先行刀在设计中主要考虑与切刀组合协同工作。先行刀在切刀切削土体之前先行切削土体，将土体切割分块，为切刀创造良好的切削条件。先行刀的切削宽度比切刀窄，一般为切刀的一半，切削效率较高。采用先行刀可显著增加切削土体的流动性，大大降低切刀的扭矩，提高切刀的切削效率，减少切刀的磨耗。在松散体地层，尤其是砂卵石地层和钙质结核地层，先行刀的使用效果十分明显。</w:t>
      </w:r>
    </w:p>
    <w:p>
      <w:pPr>
        <w:pStyle w:val="af3"/>
        <w:spacing w:line="400" w:lineRule="exact"/>
        <w:ind w:firstLine="420"/>
      </w:pPr>
      <w:r>
        <w:rPr/>
        <w:t>(3)</w:t>
      </w:r>
      <w:r>
        <w:rPr/>
        <w:t>鱼尾刀</w:t>
      </w:r>
    </w:p>
    <w:p>
      <w:pPr>
        <w:pStyle w:val="af3"/>
        <w:spacing w:line="400" w:lineRule="exact"/>
        <w:ind w:firstLine="420"/>
      </w:pPr>
      <w:r>
        <w:rPr/>
        <w:t>在软土地层掘进时，因刀盘中心部位不能布置切刀，为改善中心部位土体的切削和搅拌效果，可在中心部位设计一把尺寸较大的鱼尾刀。鱼尾刀的作用如下：其一让盾构</w:t>
      </w:r>
      <w:r>
        <w:rPr/>
        <w:t>机</w:t>
      </w:r>
      <w:r>
        <w:rPr/>
        <w:t>刀盘分两步切削土体，利用鱼尾刀先切削中心部位小圆断面土体，而后扩大到全断面切削土体；其二是将鱼尾刀根部设计成锥形，使刀盘旋转时随鱼尾刀切削下来的土体，在切向、径向运动</w:t>
      </w:r>
      <w:r>
        <w:rPr/>
        <w:t>的基础上，又增加一项翻转运动，这样既可解决中心部分土体的切削问题和改善切削土体的流动性，又大大提高盾构</w:t>
      </w:r>
      <w:r>
        <w:rPr/>
        <w:t>机</w:t>
      </w:r>
      <w:r>
        <w:rPr/>
        <w:t>整体掘进效果。</w:t>
      </w:r>
    </w:p>
    <w:p>
      <w:pPr>
        <w:pStyle w:val="af3"/>
        <w:spacing w:line="400" w:lineRule="exact"/>
        <w:ind w:firstLine="420"/>
      </w:pPr>
      <w:r>
        <w:rPr/>
        <w:t>(4)</w:t>
      </w:r>
      <w:r>
        <w:rPr/>
        <w:t>仿形刀</w:t>
      </w:r>
    </w:p>
    <w:p>
      <w:pPr>
        <w:pStyle w:val="af3"/>
        <w:spacing w:line="400" w:lineRule="exact"/>
        <w:ind w:firstLine="420"/>
      </w:pPr>
      <w:r>
        <w:rPr/>
        <w:t>仿形刀是为曲线掘进、转弯、纠偏设计的，仿形刀安装在刀盘的边缘，通过一个液压油缸来控制仿形刀的伸出量，从而控制超挖范围。</w:t>
      </w:r>
    </w:p>
    <w:p>
      <w:pPr>
        <w:pStyle w:val="5"/>
        <w:ind w:left="630" w:right="210"/>
      </w:pPr>
      <w:r>
        <w:rPr/>
        <w:t>滚压类刀具工作原理及分类</w:t>
      </w:r>
    </w:p>
    <w:p>
      <w:pPr>
        <w:pStyle w:val="af3"/>
        <w:spacing w:line="400" w:lineRule="exact"/>
        <w:ind w:firstLine="420"/>
      </w:pPr>
      <w:r>
        <w:rPr/>
        <w:t>滚压类刀具是指不仅随刀盘转动，还同时作自转运动的破岩刀。刀盘在纵向油缸施加的推力作用下，使其上的盘形滚刀压入岩石；刀盘在旋转装置的驱动下带动滚刀绕刀盘中心轴公转，同时各滚刀还绕各自的刀轴自转，使滚刀在岩面上连续滚压。刀盘施加给刀圈推力和滚动力（转矩），推力使刀圈压入岩体，滚动力使刀圈滚压岩体。通过滚刀对岩体的挤压和剪切使岩体发生破碎，在岩面上切出一系列的同心圆。根据刀刃的形状滚刀可分为：齿形滚刀（钢齿和球齿）、盘形滚刀等，如图</w:t>
      </w:r>
      <w:r>
        <w:rPr/>
        <w:t>3-3</w:t>
      </w:r>
      <w:r>
        <w:rPr/>
        <w:t>所示。根据安装位置滚刀可分为：正滚刀、中心滚刀、边滚刀。根据滚刀刃数可分为单刃滚刀、双刃滚刀和多刃滚刀。</w:t>
      </w:r>
    </w:p>
    <w:p>
      <w:pPr>
        <w:pStyle w:val="5"/>
        <w:ind w:left="630" w:right="210"/>
      </w:pPr>
      <w:r>
        <w:rPr/>
      </w:r>
      <w:r>
        <w:rPr/>
        <w:t>滚压类刀具的结构</w:t>
      </w:r>
    </w:p>
    <w:p>
      <w:pPr>
        <w:pStyle w:val="af3"/>
        <w:spacing w:line="400" w:lineRule="exact"/>
        <w:ind w:firstLine="420"/>
      </w:pPr>
      <w:r>
        <w:rPr/>
        <w:t>滚刀主要由刀圈、刀体、刀轴、圆锥滚子轴承、金属浮动密封环、刀盖（座）及连接螺栓等零件组成，目前，不论规格大小及安装部位的不同，盘形滚刀的内部均采用背对背安装的圆锥滚子轴承组合、油浴润滑、金属浮动密封环形式。</w:t>
      </w:r>
    </w:p>
    <w:p>
      <w:pPr>
        <w:pStyle w:val="af3"/>
        <w:spacing w:line="400" w:lineRule="exact"/>
        <w:ind w:firstLine="420"/>
      </w:pPr>
      <w:r>
        <w:rPr/>
        <w:t>刀圈直径采用目前国内外流行的</w:t>
      </w:r>
      <w:r>
        <w:rPr/>
        <w:t>17</w:t>
      </w:r>
      <w:r>
        <w:rPr/>
        <w:t>”</w:t>
      </w:r>
      <w:r>
        <w:rPr/>
        <w:t>尺寸（外径尺寸</w:t>
      </w:r>
      <w:r>
        <w:rPr/>
        <w:t>432mm</w:t>
      </w:r>
      <w:r>
        <w:rPr/>
        <w:t>），</w:t>
      </w:r>
      <w:r>
        <w:rPr>
          <w:sz w:val="28"/>
        </w:rPr>
        <w:t>1</w:t>
      </w:r>
      <w:r>
        <w:rPr/>
        <w:t>7</w:t>
      </w:r>
      <w:r>
        <w:rPr/>
        <w:t>”</w:t>
      </w:r>
      <w:r>
        <w:rPr/>
        <w:t>滚刀承载能力为</w:t>
      </w:r>
      <w:r>
        <w:rPr/>
        <w:t>25</w:t>
      </w:r>
      <w:r>
        <w:rPr/>
        <w:t>吨</w:t>
      </w:r>
      <w:r>
        <w:rPr/>
        <w:t>/</w:t>
      </w:r>
      <w:r>
        <w:rPr/>
        <w:t>把，适应</w:t>
      </w:r>
      <w:r>
        <w:rPr/>
        <w:t>30-200MPa</w:t>
      </w:r>
      <w:r>
        <w:rPr/>
        <w:t>的硬岩地层，启动扭矩</w:t>
      </w:r>
      <w:r>
        <w:rPr/>
        <w:t>25</w:t>
      </w:r>
      <w:r>
        <w:rPr/>
        <w:t>—</w:t>
      </w:r>
      <w:r>
        <w:rPr/>
        <w:t>40N.m</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r>
        <w:rPr/>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5"/>
        <w:ind w:left="630" w:right="210"/>
      </w:pPr>
      <w:r>
        <w:rPr/>
        <w:t>刀圈材料</w:t>
      </w:r>
    </w:p>
    <w:p>
      <w:pPr>
        <w:pStyle w:val="af3"/>
        <w:spacing w:line="400" w:lineRule="exact"/>
        <w:ind w:firstLine="420"/>
      </w:pPr>
      <w:r>
        <w:rPr/>
        <w:t>滚刀刀圈材料有两大类，即整体合金钢刀圈和镶嵌硬质合金的刀圈，如图3-5示：</w:t>
      </w:r>
    </w:p>
    <w:p>
      <w:pPr>
        <w:pStyle w:val="af3"/>
        <w:spacing w:line="400" w:lineRule="exact"/>
        <w:ind w:firstLine="420"/>
      </w:pPr>
      <w:r>
        <w:rPr/>
      </w:r>
      <w:r>
        <w:rPr/>
        <w:t>整体刀圈的材料以热做磨具钢为主，硬度在HRC54-58之间，可以承受较大的冲击载荷，并具有较好的耐磨性能，适应于中硬岩条件破岩作业，合金球齿刀圈是在合金钢刀圈基体上镶嵌硬质合金柱齿，硬质合金柱齿头成球状，硬质合金硬度为HRA85-88，适应于抗压强度超过150MPa的坚硬岩层，但成本较高。</w:t>
      </w:r>
    </w:p>
    <w:p>
      <w:pPr>
        <w:pStyle w:val="40"/>
        <w:spacing w:line="240" w:lineRule="auto" w:before="0" w:after="0"/>
      </w:pPr>
      <w:r>
        <w:rPr>
          <w:b w:val="0"/>
        </w:rPr>
        <w:t>刀盘刀具的磨损与失效</w:t>
      </w:r>
    </w:p>
    <w:p>
      <w:pPr>
        <w:pStyle w:val="5"/>
        <w:spacing w:line="377" w:lineRule="auto"/>
        <w:ind w:left="630"/>
      </w:pPr>
      <w:r>
        <w:rPr/>
        <w:t>刀具的磨损规律</w:t>
      </w:r>
    </w:p>
    <w:p>
      <w:pPr>
        <w:pStyle w:val="af3"/>
        <w:spacing w:line="400" w:lineRule="exact"/>
        <w:ind w:firstLine="420"/>
      </w:pPr>
      <w:r>
        <w:rPr/>
        <w:t>盾构</w:t>
      </w:r>
      <w:r>
        <w:rPr/>
        <w:t>机</w:t>
      </w:r>
      <w:r>
        <w:rPr/>
        <w:t>在向前推进时，推进油缸必须提供足够大的推力才能保证盾构</w:t>
      </w:r>
      <w:r>
        <w:rPr/>
        <w:t>机前移</w:t>
      </w:r>
      <w:r>
        <w:rPr/>
        <w:t>。推进油缸</w:t>
      </w:r>
      <w:r>
        <w:rPr/>
        <w:t>的推力通过刀盘作用到地层，刀盘旋转时，刀具正对地层的部分与地层之间将产生很大的摩擦力。磨料磨损是刀具正对地层部分的主要磨损形式。</w:t>
      </w:r>
    </w:p>
    <w:p>
      <w:pPr>
        <w:pStyle w:val="af3"/>
        <w:spacing w:line="400" w:lineRule="exact"/>
        <w:ind w:firstLine="420"/>
      </w:pPr>
      <w:r>
        <w:rPr/>
        <w:t>刀具的磨损一般是由内向外成逐渐增大的趋势，由于刀盘上刀具公转的角度是相同的，但刀具所在的半径不同，就是的各把刀具线速度不同，在相同时间内外部刀具所走过的行程就多，切削的任务量重，磨损的速度也就相应增加。但到边刀部位，由于到间距加密，每把刀的破岩工作量相应减少，磨损的速率也相应降低。刀盘旋转时中心点和边缘位置的线速度的差异，刀盘旋转一圈，安装在距刀盘中心点3m位置的刀具是安装在距中心点1m位置的刀具所通过路程的3倍，从理论上讲，相同工况下，1m位置上的</w:t>
      </w:r>
      <w:r>
        <w:rPr/>
        <w:t>刀具刀圈</w:t>
      </w:r>
      <w:r>
        <w:rPr/>
        <w:t>的寿命是3m位置上3倍。</w:t>
      </w:r>
    </w:p>
    <w:p>
      <w:pPr>
        <w:pStyle w:val="5"/>
        <w:ind w:left="630" w:right="210"/>
      </w:pPr>
      <w:r>
        <w:rPr/>
        <w:t>刀盘刀具的常见失效形式</w:t>
      </w:r>
    </w:p>
    <w:p>
      <w:pPr>
        <w:pStyle w:val="af3"/>
        <w:spacing w:line="400" w:lineRule="exact"/>
        <w:ind w:firstLine="420"/>
      </w:pPr>
      <w:r>
        <w:rPr/>
        <w:t>1）刀具正常磨损</w:t>
      </w:r>
    </w:p>
    <w:p>
      <w:pPr>
        <w:pStyle w:val="af3"/>
        <w:spacing w:line="400" w:lineRule="exact"/>
        <w:ind w:firstLine="420"/>
      </w:pPr>
      <w:r>
        <w:rPr/>
        <w:t>滚刀在进行掘进时，掘进进尺速度与其刃口宽度有关，随着滚刀刀圈磨损量的增加，刃口宽度随之增加，达到一定范围会影响掘进速度，由于受到刀圈加工工艺的限制，而且新装刀圈与齿刀之间有一定的高差，所以当正滚刀与中心刀最大磨损量达到与齿刀规定的高差时为正常磨损，而边缘刀因隧道直径差及所处位置的要求，其磨损极限一般为15mm，正常磨损是刀具失效的主要形式，其磨损形状为在刃口宽度范围内磨损较为均匀，不偏磨，不弦磨。</w:t>
      </w:r>
    </w:p>
    <w:p>
      <w:pPr>
        <w:pStyle w:val="af3"/>
        <w:spacing w:line="400" w:lineRule="exact"/>
        <w:ind w:firstLine="420"/>
      </w:pPr>
      <w:r>
        <w:rPr/>
        <w:t>2）刀盘面板及刀盘外缘磨损</w:t>
      </w:r>
    </w:p>
    <w:p>
      <w:pPr>
        <w:pStyle w:val="af3"/>
        <w:spacing w:line="400" w:lineRule="exact"/>
        <w:ind w:firstLine="420"/>
      </w:pPr>
      <w:r>
        <w:rPr/>
        <w:t>刀盘在掘进施工过程中，掘进掌子面上切削下来的渣土，夹杂着高石英含量的中粗砂、粉细砂，在刀盘前面和膨润土结合在一起，对刀盘表面产生磨损；而粒径较大的卵石在重力作用下，沉入到刀盘底部，在刀盘旋转过程中，对周围土体不断扰动，造成部分卵石进入刀盘外缘和岩体之间，随刀盘的公转而摩擦滚刀，造成刀盘外缘磨损。如图3-6所示</w:t>
      </w:r>
    </w:p>
    <w:p>
      <w:pPr>
        <w:pStyle w:val="af3"/>
        <w:spacing w:line="400" w:lineRule="exact"/>
        <w:ind w:firstLine="420"/>
      </w:pPr>
      <w:r>
        <w:rPr/>
      </w:r>
      <w:r>
        <w:rPr/>
        <w:t>3）刀圈断裂</w:t>
      </w:r>
    </w:p>
    <w:p>
      <w:pPr>
        <w:pStyle w:val="af3"/>
        <w:spacing w:line="400" w:lineRule="exact"/>
        <w:ind w:firstLine="420"/>
      </w:pPr>
      <w:r>
        <w:rPr/>
      </w:r>
      <w:r>
        <w:rPr/>
        <w:t>滚刀在砂卵石</w:t>
      </w:r>
      <w:r>
        <w:rPr/>
        <w:t>等</w:t>
      </w:r>
      <w:r>
        <w:rPr/>
        <w:t>不均匀地层施工时，滚刀受到单轴抗压强度高的大粒径卵石的撞击，容易发生刀圈冲击使刀圈断裂或刀体变形；掘进过程中，由于地层突然变硬或刀盘某些部件脱落或其他</w:t>
      </w:r>
      <w:r>
        <w:rPr/>
        <w:t>钢件</w:t>
      </w:r>
      <w:r>
        <w:rPr/>
        <w:t>卡在刀刃与地层之间，会导致刀圈局部过载而</w:t>
      </w:r>
      <w:r>
        <w:rPr/>
        <w:t>使</w:t>
      </w:r>
      <w:r>
        <w:rPr/>
        <w:t>刀圈应力集中发生断裂，同时刀圈与刀体配合过盈量未达到要求也会造成刀圈断裂。如图3-7所示</w:t>
      </w:r>
    </w:p>
    <w:p>
      <w:pPr>
        <w:pStyle w:val="af3"/>
        <w:ind w:firstLine="658"/>
      </w:pPr>
      <w:r>
        <w:rPr>
          <w:sz w:val="28"/>
        </w:rPr>
        <w:t>4</w:t>
      </w:r>
      <w:r>
        <w:rPr>
          <w:sz w:val="28"/>
        </w:rPr>
        <w:t>）刀圈偏磨</w:t>
      </w:r>
    </w:p>
    <w:p>
      <w:pPr>
        <w:pStyle w:val="af3"/>
        <w:spacing w:line="400" w:lineRule="exact"/>
        <w:ind w:firstLine="420"/>
      </w:pPr>
      <w:r>
        <w:rPr/>
        <w:t>施工过程中，有时会发现刀圈被磨成一条或几条弦，称之为偏磨，这主要是由于刀具轴承损坏不能灵活转动</w:t>
      </w:r>
      <w:r>
        <w:rPr/>
        <w:t>所致，</w:t>
      </w:r>
      <w:r>
        <w:rPr/>
        <w:t>在掘进过程中刀具出现偏磨而未及时发现是非常危险的，一把刀由于偏磨而失效会造成相邻两把刀过载而失效，从而迅速</w:t>
      </w:r>
      <w:r>
        <w:rPr/>
        <w:t>向外</w:t>
      </w:r>
      <w:r>
        <w:rPr/>
        <w:t>扩展，直至整个刀盘上的刀具全部失效；另外滚刀启动扭矩过大也容易造成滚刀时转时不转，使刀圈发生偏磨，所以在掘进过程中应及时观察出渣情况，一旦出现长而宽的石渣时，应立即停机检查。造成轴承损坏的原因主要是由于轴承过载或刀盘冷却系统不良而使轴承过热抱死或因刀具密封</w:t>
      </w:r>
      <w:r>
        <w:rPr/>
        <w:t>损坏</w:t>
      </w:r>
      <w:r>
        <w:rPr/>
        <w:t>漏油而未及时发现，造成轴承润滑不良损坏也会使刀圈偏磨而失效。</w:t>
      </w:r>
    </w:p>
    <w:p>
      <w:pPr>
        <w:pStyle w:val="af3"/>
        <w:spacing w:line="400" w:lineRule="exact"/>
        <w:ind w:firstLine="420"/>
      </w:pPr>
      <w:r>
        <w:rPr/>
        <w:t>5）刀具漏油</w:t>
      </w:r>
    </w:p>
    <w:p>
      <w:pPr>
        <w:pStyle w:val="af3"/>
        <w:spacing w:line="400" w:lineRule="exact"/>
        <w:ind w:firstLine="420"/>
      </w:pPr>
      <w:r>
        <w:rPr/>
        <w:t>绝大多数漏油刀具的轴承因无法润滑而失效，轴承外圈大多已点蚀成麻面或发蓝，同时刀具的浮动密封已失效，极个别的刀具为注油孔漏油。引起漏油的原因主要有以下几个方面：</w:t>
      </w:r>
    </w:p>
    <w:p>
      <w:pPr>
        <w:pStyle w:val="af3"/>
        <w:spacing w:line="400" w:lineRule="exact"/>
        <w:ind w:firstLine="420"/>
      </w:pPr>
      <w:r>
        <w:rPr/>
        <w:t>a 由于岩石条件急剧变化（多为较发育的破碎岩层）或换刀不合理（乡里刀具的磨损量相差较多），造成个别刀具过载，使刀具轴承的承载面点蚀剥落，剥落的金属碎片及颗粒使密封失效。</w:t>
      </w:r>
    </w:p>
    <w:p>
      <w:pPr>
        <w:pStyle w:val="af3"/>
        <w:spacing w:line="400" w:lineRule="exact"/>
        <w:ind w:firstLine="420"/>
      </w:pPr>
      <w:r>
        <w:rPr/>
        <w:t>b 由于刀盘冷却系统不良而使轴承及润滑油温度过高，浮动密封面烧伤使密封失效。</w:t>
      </w:r>
    </w:p>
    <w:p>
      <w:pPr>
        <w:pStyle w:val="af3"/>
        <w:spacing w:line="400" w:lineRule="exact"/>
        <w:ind w:firstLine="420"/>
      </w:pPr>
      <w:r>
        <w:rPr/>
        <w:t>c 强度较高的大石块或崩断的正面齿刀、边缘刮刀刀齿挤压在刀具端盖密封处，使其受挤压变形引起滑动密封失效。</w:t>
      </w:r>
    </w:p>
    <w:p>
      <w:pPr>
        <w:pStyle w:val="af3"/>
        <w:spacing w:line="400" w:lineRule="exact"/>
        <w:ind w:firstLine="420"/>
      </w:pPr>
      <w:r>
        <w:rPr/>
        <w:t>d 刀具轴承及浮动密封的寿面达到极限。</w:t>
      </w:r>
    </w:p>
    <w:p>
      <w:pPr>
        <w:pStyle w:val="af3"/>
        <w:spacing w:line="400" w:lineRule="exact"/>
        <w:ind w:firstLine="420"/>
      </w:pPr>
      <w:r>
        <w:rPr/>
        <w:t>e 刀具在装配或修理过程中刀具内混有杂物引起浮动密封面划伤失效。</w:t>
      </w:r>
    </w:p>
    <w:p>
      <w:pPr>
        <w:pStyle w:val="af3"/>
        <w:spacing w:line="400" w:lineRule="exact"/>
        <w:ind w:firstLine="420"/>
      </w:pPr>
      <w:r>
        <w:rPr/>
        <w:t>根据硬岩（TBM）施工经验，刀具密封失效导致刀具损坏的约占70%，刀具密封孙华与</w:t>
      </w:r>
      <w:r>
        <w:rPr/>
        <w:t>刀具的装配、刀具密封的耐压、耐高温能力有关。一般盘形滚刀密封能承受的最高温度为80℃。</w:t>
      </w:r>
    </w:p>
    <w:p>
      <w:pPr>
        <w:pStyle w:val="af3"/>
        <w:spacing w:line="400" w:lineRule="exact"/>
        <w:ind w:firstLine="420"/>
      </w:pPr>
      <w:r>
        <w:rPr/>
        <w:t>6）刀圈</w:t>
      </w:r>
      <w:r>
        <w:rPr/>
        <w:t>崩刃</w:t>
      </w:r>
    </w:p>
    <w:p>
      <w:pPr>
        <w:pStyle w:val="af3"/>
        <w:spacing w:line="400" w:lineRule="exact"/>
        <w:ind w:firstLine="420"/>
      </w:pPr>
      <w:r>
        <w:rPr/>
        <w:t>由于刀圈在滚切岩石过程中，刀圈受力较大，刀圈表面掉落整块的碎片，而整个刀圈没有断裂，称为“刀圈</w:t>
      </w:r>
      <w:r>
        <w:rPr/>
        <w:t>崩刃</w:t>
      </w:r>
      <w:r>
        <w:rPr/>
        <w:t>”。刀圈</w:t>
      </w:r>
      <w:r>
        <w:rPr/>
        <w:t>崩刃</w:t>
      </w:r>
      <w:r>
        <w:rPr/>
        <w:t>是由于刀圈表面产生疲劳裂纹，逐步扩展导致微观断裂剥落。如果剥落块小，一般不影响刀具的正常运转</w:t>
      </w:r>
    </w:p>
    <w:p>
      <w:pPr>
        <w:pStyle w:val="af3"/>
        <w:spacing w:line="400" w:lineRule="exact"/>
        <w:ind w:firstLine="420"/>
      </w:pPr>
      <w:r>
        <w:rPr/>
        <w:t>7）刀具安装螺栓松脱、断裂、挡圈断裂或脱落</w:t>
      </w:r>
    </w:p>
    <w:p>
      <w:pPr>
        <w:pStyle w:val="af3"/>
        <w:spacing w:line="400" w:lineRule="exact"/>
        <w:ind w:firstLine="420"/>
      </w:pPr>
      <w:r>
        <w:rPr/>
        <w:t>由于在掘进施工过程中破碎岩石力量较大，特别是在硬岩掘进时更多，震动也比较厉害，常会引起刀具连接螺栓松脱、断裂，引起刀具损坏以致无法掘进。刀具安装螺栓松脱、断裂会造成掉刀和打刀。挡圈用于避免刀圈沿轴线方向的平行移位。若果挡圈断裂或脱落会引起刀圈位移和严重损坏。</w:t>
      </w:r>
    </w:p>
    <w:p>
      <w:pPr>
        <w:pStyle w:val="5"/>
        <w:ind w:left="630" w:right="210"/>
      </w:pPr>
      <w:r>
        <w:rPr/>
        <w:t xml:space="preserve"> </w:t>
      </w:r>
      <w:r>
        <w:rPr/>
        <w:t>刀具异常磨损的预防措施</w:t>
      </w:r>
    </w:p>
    <w:p>
      <w:pPr>
        <w:pStyle w:val="af3"/>
        <w:spacing w:line="400" w:lineRule="exact"/>
        <w:ind w:firstLine="420"/>
      </w:pPr>
      <w:r>
        <w:rPr/>
        <w:t>1)合理选择掘进推力</w:t>
      </w:r>
      <w:r>
        <w:rPr/>
        <w:t>。</w:t>
      </w:r>
      <w:r>
        <w:rPr/>
        <w:t>根据滚刀的数量和</w:t>
      </w:r>
      <w:r>
        <w:rPr/>
        <w:t>每</w:t>
      </w:r>
      <w:r>
        <w:rPr/>
        <w:t>把刀承受的最大径向力可以算出刀盘最大承受力，再加上土压</w:t>
      </w:r>
      <w:r>
        <w:rPr/>
        <w:t>反力</w:t>
      </w:r>
      <w:r>
        <w:rPr/>
        <w:t>、摩擦力、后配套拖力及尾刷阻力就可以算出作用在油缸上的最大推力，因此可以通过控制这个最大推力防止刀具过载。</w:t>
      </w:r>
    </w:p>
    <w:p>
      <w:pPr>
        <w:pStyle w:val="af3"/>
        <w:spacing w:line="400" w:lineRule="exact"/>
        <w:ind w:firstLine="420"/>
      </w:pPr>
      <w:r>
        <w:rPr/>
        <w:t>2)合理控制贯入度</w:t>
      </w:r>
      <w:r>
        <w:rPr/>
        <w:t>。</w:t>
      </w:r>
      <w:r>
        <w:rPr/>
        <w:t>根据贯入度计算方法Pe=V/n,贯入度越大则刀具受力越大，</w:t>
      </w:r>
      <w:r>
        <w:rPr/>
        <w:t>一般情况下，</w:t>
      </w:r>
      <w:r>
        <w:rPr/>
        <w:t>在100M</w:t>
      </w:r>
      <w:r>
        <w:rPr/>
        <w:t>P</w:t>
      </w:r>
      <w:r>
        <w:rPr/>
        <w:t>a以上的岩石地层掘进时贯入度不大于4mm</w:t>
      </w:r>
      <w:r>
        <w:rPr/>
        <w:t>，</w:t>
      </w:r>
      <w:r>
        <w:rPr/>
        <w:t>软岩掘进时贯入度建议不大于25mm。</w:t>
      </w:r>
    </w:p>
    <w:p>
      <w:pPr>
        <w:pStyle w:val="af3"/>
        <w:spacing w:line="400" w:lineRule="exact"/>
        <w:ind w:firstLine="420"/>
      </w:pPr>
      <w:r>
        <w:rPr/>
        <w:t>3)及时更换保护刀具及损坏刀具。个别滚刀损坏可能导致周边刀具的连带损坏，因此在条件允许的情况下及时检查和更换损坏的滚刀，安装过渡刀时相邻刀具高差不大于5mm。同时及时更换切削刀具。</w:t>
      </w:r>
    </w:p>
    <w:p>
      <w:pPr>
        <w:pStyle w:val="af3"/>
        <w:spacing w:line="400" w:lineRule="exact"/>
        <w:ind w:firstLine="420"/>
      </w:pPr>
      <w:r>
        <w:rPr/>
        <w:t>4)确保渣土改良效果，确保添加剂的加入效果，保证渣土流动性，有效防止泥饼产生，减少刀具被泥饼抱住的</w:t>
      </w:r>
      <w:r>
        <w:rPr/>
        <w:t>风</w:t>
      </w:r>
      <w:r>
        <w:rPr/>
        <w:t>险。</w:t>
      </w:r>
    </w:p>
    <w:p>
      <w:pPr>
        <w:pStyle w:val="40"/>
        <w:spacing w:line="240" w:lineRule="auto" w:before="0" w:after="0"/>
      </w:pPr>
      <w:r>
        <w:rPr>
          <w:b w:val="0"/>
        </w:rPr>
        <w:t>刀具检查与维修</w:t>
      </w:r>
    </w:p>
    <w:p>
      <w:pPr>
        <w:pStyle w:val="af3"/>
        <w:spacing w:line="400" w:lineRule="exact"/>
        <w:ind w:firstLine="420"/>
      </w:pPr>
      <w:r>
        <w:rPr/>
        <w:t>刀具是盾构</w:t>
      </w:r>
      <w:r>
        <w:rPr/>
        <w:t>机推</w:t>
      </w:r>
      <w:r>
        <w:rPr/>
        <w:t>进系统的主要部件，必须根据地质条件对刀具的运转状况进行检查。在刀具磨损或损坏的情况下进行推进，会导致刀盘严重损坏，在掘进施工过程中因地质条件</w:t>
      </w:r>
      <w:r>
        <w:rPr/>
        <w:t>差异，</w:t>
      </w:r>
      <w:r>
        <w:rPr/>
        <w:t>刀具的耐用度是不同的，在一项工程开工以后，应根据在初期掘进过程中制定的换刀计划和</w:t>
      </w:r>
      <w:r>
        <w:rPr/>
        <w:t>掘</w:t>
      </w:r>
      <w:r>
        <w:rPr/>
        <w:t>进参数，</w:t>
      </w:r>
      <w:r>
        <w:rPr/>
        <w:t>分析</w:t>
      </w:r>
      <w:r>
        <w:rPr/>
        <w:t>刀具的磨损状况。也就是利用</w:t>
      </w:r>
      <w:r>
        <w:rPr/>
        <w:t>盾构</w:t>
      </w:r>
      <w:r>
        <w:rPr/>
        <w:t>机上配备的数据采集装置采集与刀具磨损相关的参数</w:t>
      </w:r>
      <w:r>
        <w:rPr/>
        <w:t>进行</w:t>
      </w:r>
      <w:r>
        <w:rPr/>
        <w:t>分析，通过分析掘进速度或刀盘总扭矩的理论值与当前值之间的偏差值来判断刀具的磨损状况，在换刀计划之内统计找出一个能反映刀具变化的合理周期进行刀具检查（这个周期一般比换刀计划周期短，也应在施工整备期内</w:t>
      </w:r>
      <w:r>
        <w:rPr/>
        <w:t>进</w:t>
      </w:r>
      <w:r>
        <w:rPr/>
        <w:t>行），可以实现在施工过程中及时发现刀具的磨损状况，对还没有达到换刀计划周期但已经磨损或失效的刀具及时进行</w:t>
      </w:r>
      <w:r>
        <w:rPr/>
        <w:t>更换，以免导致刀圈超量磨损、断裂，轴承异常损坏甚至引起相邻刀具的损坏，造成</w:t>
      </w:r>
      <w:r>
        <w:rPr/>
        <w:t>严</w:t>
      </w:r>
      <w:r>
        <w:rPr/>
        <w:t>重事故的发生。</w:t>
      </w:r>
    </w:p>
    <w:p>
      <w:pPr>
        <w:pStyle w:val="5"/>
        <w:ind w:right="210"/>
      </w:pPr>
      <w:r>
        <w:rPr/>
        <w:t xml:space="preserve"> </w:t>
      </w:r>
      <w:r>
        <w:rPr/>
        <w:t>刀具的检查</w:t>
      </w:r>
    </w:p>
    <w:p>
      <w:pPr>
        <w:pStyle w:val="af3"/>
        <w:spacing w:line="400" w:lineRule="exact"/>
        <w:ind w:firstLine="420"/>
      </w:pPr>
      <w:r>
        <w:rPr/>
        <w:t>盾构机掘进中，当推进油缸的推力逐渐增大，推进速度变慢，推进时间延长时：或当地地质条件发生变化时</w:t>
      </w:r>
      <w:r>
        <w:rPr/>
        <w:t>，</w:t>
      </w:r>
      <w:r>
        <w:rPr/>
        <w:t>必须检查刀盘及刀具。认真准确详细地进行刀其的检查是了解刀具运转状况和进行刀具更换的基础。</w:t>
      </w:r>
    </w:p>
    <w:p>
      <w:pPr>
        <w:pStyle w:val="afd"/>
        <w:spacing w:line="400" w:lineRule="exact"/>
      </w:pPr>
      <w:r>
        <w:rPr/>
        <w:t>刀具外观检查</w:t>
      </w:r>
    </w:p>
    <w:p>
      <w:pPr>
        <w:pStyle w:val="af3"/>
        <w:spacing w:line="400" w:lineRule="exact"/>
        <w:ind w:firstLine="420"/>
      </w:pPr>
      <w:r>
        <w:rPr/>
        <w:t>检查刀盘上所有刀</w:t>
      </w:r>
      <w:r>
        <w:rPr/>
        <w:t>具</w:t>
      </w:r>
      <w:r>
        <w:rPr/>
        <w:t>螺栓是否有脱落现象、刀圈是否完好、有无断裂及平刀圈(弦磨）现象、刀体是否漏油、挡圈是否断裂或脱落、刀圈是否移位。</w:t>
      </w:r>
    </w:p>
    <w:p>
      <w:pPr>
        <w:pStyle w:val="afd"/>
        <w:spacing w:line="400" w:lineRule="exact"/>
      </w:pPr>
      <w:r>
        <w:rPr/>
        <w:t xml:space="preserve">刀具螺栓的检查   </w:t>
      </w:r>
    </w:p>
    <w:p>
      <w:pPr>
        <w:pStyle w:val="af3"/>
        <w:spacing w:line="400" w:lineRule="exact"/>
        <w:ind w:firstLine="420"/>
      </w:pPr>
      <w:r>
        <w:rPr/>
        <w:t>用手敲击螺栓垫，听其声音来</w:t>
      </w:r>
      <w:r>
        <w:rPr/>
        <w:t>辨别</w:t>
      </w:r>
      <w:r>
        <w:rPr/>
        <w:t>螺栓的紧固程度，或一边敲击一边用手用手感觉其震动情况来辨别螺栓的紧固程度。</w:t>
      </w:r>
    </w:p>
    <w:p>
      <w:pPr>
        <w:pStyle w:val="af3"/>
        <w:spacing w:line="400" w:lineRule="exact"/>
        <w:ind w:firstLine="420"/>
      </w:pPr>
      <w:r>
        <w:rPr/>
        <w:t xml:space="preserve">3) 刀具磨损量的测量 </w:t>
      </w:r>
    </w:p>
    <w:p>
      <w:pPr>
        <w:pStyle w:val="af3"/>
        <w:spacing w:line="400" w:lineRule="exact"/>
        <w:ind w:firstLine="420"/>
      </w:pPr>
      <w:r>
        <w:rPr/>
        <w:t xml:space="preserve"> 正确地进行刀具</w:t>
      </w:r>
      <w:r>
        <w:rPr/>
        <w:t>磨损量的测量是更换刀具的基础，在掘进较硬的砂岩时，一般每掘进30环测一次；在掘进较软的泥岩时，一般每据进50环测一次。盾构</w:t>
      </w:r>
      <w:r>
        <w:rPr/>
        <w:t>机</w:t>
      </w:r>
      <w:r>
        <w:rPr/>
        <w:t>运行时，刀盘上不同位置的滚刀磨损量不一样，可根据磨损程度的不同，进行位置更换，以节约施工成本。</w:t>
      </w:r>
    </w:p>
    <w:p>
      <w:pPr>
        <w:pStyle w:val="5"/>
        <w:ind w:left="630" w:right="210"/>
      </w:pPr>
      <w:r>
        <w:rPr/>
        <w:t>刀具损坏的判断方法</w:t>
      </w:r>
    </w:p>
    <w:p>
      <w:pPr>
        <w:pStyle w:val="af3"/>
        <w:spacing w:line="400" w:lineRule="exact"/>
        <w:ind w:firstLine="420"/>
      </w:pPr>
      <w:r>
        <w:rPr/>
        <w:t>在施工中，可采用如下方法来判别</w:t>
      </w:r>
      <w:r>
        <w:rPr/>
        <w:t>滚</w:t>
      </w:r>
      <w:r>
        <w:rPr/>
        <w:t>刀是否损坏。从人为的角度来说有观、闻、嗅、测、析及其综合判断等方法。</w:t>
      </w:r>
    </w:p>
    <w:p>
      <w:pPr>
        <w:pStyle w:val="af3"/>
        <w:spacing w:line="400" w:lineRule="exact"/>
        <w:ind w:firstLine="420"/>
      </w:pPr>
      <w:r>
        <w:rPr/>
        <w:t>1）“观”</w:t>
      </w:r>
      <w:r>
        <w:rPr/>
        <w:t>。</w:t>
      </w:r>
      <w:r>
        <w:rPr/>
        <w:t>观最为确切，尤其是进</w:t>
      </w:r>
      <w:r>
        <w:rPr/>
        <w:t>仓</w:t>
      </w:r>
      <w:r>
        <w:rPr/>
        <w:t>检查，观察刀具的损坏情况，当然，在掘进过程中或开挖面不稳定、进</w:t>
      </w:r>
      <w:r>
        <w:rPr/>
        <w:t>仓</w:t>
      </w:r>
      <w:r>
        <w:rPr/>
        <w:t>难以实现的状况下，对从</w:t>
      </w:r>
      <w:r>
        <w:rPr/>
        <w:t>仓</w:t>
      </w:r>
      <w:r>
        <w:rPr/>
        <w:t>内输送出来的渣土进行观察、总结、研究，也可作为一个有效的判别方法，并且这种方法实用性根强，准确性也较高。比如，可以根据切切削出来的岩屑的形状、大小及其同级别的含量、岩屑的水痕迹、节理面等来判断开挖面的节理，断裂、含水性情况，继而进一步判断这些岩屑是否主要是滚刀碾压破碎而成，一般面言，渣土中片状岩屑超过50%，且直径大多在2-5cm之间，那么滚刀应该发挥了较好的作用，滚刀此时属于均匀磨损；若岩屑以粉末为主，那么滚刀破碎岩石能力已降低，主要在碾磨。据此可推断，主要原因是有效推力不足或滚刀已严重磨损或</w:t>
      </w:r>
      <w:r>
        <w:rPr/>
        <w:t>刀</w:t>
      </w:r>
      <w:r>
        <w:rPr/>
        <w:t>间距太大（对于硬岩而言）等。</w:t>
      </w:r>
    </w:p>
    <w:p>
      <w:pPr>
        <w:pStyle w:val="af3"/>
        <w:spacing w:line="400" w:lineRule="exact"/>
        <w:ind w:firstLine="420"/>
      </w:pPr>
      <w:r>
        <w:rPr/>
        <w:t>2） “闻”</w:t>
      </w:r>
      <w:r>
        <w:rPr/>
        <w:t>。</w:t>
      </w:r>
      <w:r>
        <w:rPr/>
        <w:t>刀盘转动时，可以在密封土</w:t>
      </w:r>
      <w:r>
        <w:rPr/>
        <w:t>仓</w:t>
      </w:r>
      <w:r>
        <w:rPr/>
        <w:t>背后听到滚刀与岩面切削摩擦的声音，如果正常据进时突然发生异响，且掘进参数异常，就要尽快进行检查，当开挖面全部或局部断面有硬岩或软硬相间的情况下，如果盾构机纠偏过急或转速过快时，能听到或感觉到刀盘震动</w:t>
      </w:r>
      <w:r>
        <w:rPr/>
        <w:t>的声音</w:t>
      </w:r>
      <w:r>
        <w:rPr/>
        <w:t>，</w:t>
      </w:r>
      <w:r>
        <w:rPr/>
        <w:t>如果盾构机盾体被卡，还能听到盾壳脱困时“噼啪”的晃荡响声。</w:t>
      </w:r>
    </w:p>
    <w:p>
      <w:pPr>
        <w:pStyle w:val="af3"/>
        <w:spacing w:line="400" w:lineRule="exact"/>
        <w:ind w:firstLine="420"/>
      </w:pPr>
      <w:r>
        <w:rPr/>
        <w:t>3） “嗅”</w:t>
      </w:r>
      <w:r>
        <w:rPr/>
        <w:t>。</w:t>
      </w:r>
      <w:r>
        <w:rPr/>
        <w:t>有的滚刀供应商在滚刀</w:t>
      </w:r>
      <w:r>
        <w:rPr/>
        <w:t>极</w:t>
      </w:r>
      <w:r>
        <w:rPr/>
        <w:t>限磨损的界面上预先设置含有特殊气味的包裹体，磨损到此位置时，气味扩散出来，嗅之，即知某滚刀磨损到什么程度。</w:t>
      </w:r>
    </w:p>
    <w:p>
      <w:pPr>
        <w:pStyle w:val="af3"/>
        <w:spacing w:line="400" w:lineRule="exact"/>
        <w:ind w:firstLine="420"/>
      </w:pPr>
      <w:r>
        <w:rPr/>
        <w:t>4）“测”</w:t>
      </w:r>
      <w:r>
        <w:rPr/>
        <w:t>。</w:t>
      </w:r>
      <w:r>
        <w:rPr/>
        <w:t>方法一是将测滚刀或其他刀具磨损量的传感器设置在滚刀或其他刀具内，可及时测得损量。目前，特别是在穿越江河的盾构</w:t>
      </w:r>
      <w:r>
        <w:rPr/>
        <w:t>机施工</w:t>
      </w:r>
      <w:r>
        <w:rPr/>
        <w:t>中，增加和普及了刀具</w:t>
      </w:r>
      <w:r>
        <w:rPr/>
        <w:t>磨</w:t>
      </w:r>
      <w:r>
        <w:rPr/>
        <w:t>损监测装置，防止刀具过度磨损、损坏而损伤刀盘，自动磨损检测主要有三种方法：超声波探测法，液压法、电气法。后两种方法使用较为普遍，其中液压法与电气法相比成本较低，使用</w:t>
      </w:r>
      <w:r>
        <w:rPr/>
        <w:t>范</w:t>
      </w:r>
      <w:r>
        <w:rPr/>
        <w:t>围更广，另一种方法是通过测量或手摸(防止烫伤）渣土的温度，来辅助推断滚刀磨损情况，滚刀温度奇高，那么很有可能其正面已偏磨。</w:t>
      </w:r>
    </w:p>
    <w:p>
      <w:pPr>
        <w:pStyle w:val="af3"/>
        <w:spacing w:line="400" w:lineRule="exact"/>
        <w:ind w:firstLine="420"/>
      </w:pPr>
      <w:r>
        <w:rPr/>
        <w:t>5）</w:t>
      </w:r>
      <w:r>
        <w:rPr/>
        <w:t>“</w:t>
      </w:r>
      <w:r>
        <w:rPr/>
        <w:t>析”</w:t>
      </w:r>
      <w:r>
        <w:rPr/>
        <w:t>。</w:t>
      </w:r>
      <w:r>
        <w:rPr/>
        <w:t>析即通过跟踪分析盾构机的</w:t>
      </w:r>
      <w:r>
        <w:rPr/>
        <w:t>掘</w:t>
      </w:r>
      <w:r>
        <w:rPr/>
        <w:t>进参数，并结合地质条件来判断刀具的磨损情况。比如，在地质条件相同及密封土</w:t>
      </w:r>
      <w:r>
        <w:rPr/>
        <w:t>仓</w:t>
      </w:r>
      <w:r>
        <w:rPr/>
        <w:t>主、被动土压力和有效推力相同的情况下，若出现速度降低，刀盘扭矩</w:t>
      </w:r>
      <w:r>
        <w:rPr/>
        <w:t>增</w:t>
      </w:r>
      <w:r>
        <w:rPr/>
        <w:t>大迅速的工况，很有可能是刀盘、刀具严重磨损的结果。</w:t>
      </w:r>
    </w:p>
    <w:p>
      <w:pPr>
        <w:pStyle w:val="af3"/>
        <w:spacing w:line="400" w:lineRule="exact"/>
        <w:ind w:firstLine="420"/>
      </w:pPr>
      <w:r>
        <w:rPr/>
        <w:t>扭</w:t>
      </w:r>
      <w:r>
        <w:rPr/>
        <w:t>矩很小，总推力很大，掘进速度也很小，并且密封土</w:t>
      </w:r>
      <w:r>
        <w:rPr/>
        <w:t>仓</w:t>
      </w:r>
      <w:r>
        <w:rPr/>
        <w:t>内积土较少或气压作业，造成这种</w:t>
      </w:r>
      <w:r>
        <w:rPr/>
        <w:t>情况</w:t>
      </w:r>
      <w:r>
        <w:rPr/>
        <w:t>有两种：</w:t>
      </w:r>
    </w:p>
    <w:p>
      <w:pPr>
        <w:pStyle w:val="af3"/>
        <w:spacing w:line="400" w:lineRule="exact"/>
        <w:ind w:firstLine="420"/>
      </w:pPr>
      <w:r>
        <w:rPr/>
        <w:t>a）总推力很大，但有效推力很小，意味着盾壳周边摩擦力很大或被卡住。</w:t>
      </w:r>
    </w:p>
    <w:p>
      <w:pPr>
        <w:pStyle w:val="af3"/>
        <w:spacing w:line="400" w:lineRule="exact"/>
        <w:ind w:firstLine="420"/>
      </w:pPr>
      <w:r>
        <w:rPr/>
        <w:t>b）总推力很大，有效推力也很大，意味着周边滚刀磨损严重。</w:t>
      </w:r>
    </w:p>
    <w:p>
      <w:pPr>
        <w:pStyle w:val="af3"/>
        <w:spacing w:line="400" w:lineRule="exact"/>
        <w:ind w:firstLine="420"/>
      </w:pPr>
      <w:r>
        <w:rPr/>
        <w:t>6）“综合判断”</w:t>
      </w:r>
      <w:r>
        <w:rPr/>
        <w:t>。</w:t>
      </w:r>
      <w:r>
        <w:rPr/>
        <w:t>通过“观、闻、嗅、测</w:t>
      </w:r>
      <w:r>
        <w:rPr/>
        <w:t>、</w:t>
      </w:r>
      <w:r>
        <w:rPr/>
        <w:t>析”等综合研究，其判断方法更准确。</w:t>
      </w:r>
    </w:p>
    <w:p>
      <w:pPr>
        <w:pStyle w:val="af3"/>
        <w:spacing w:line="400" w:lineRule="exact"/>
        <w:ind w:firstLine="420"/>
      </w:pPr>
      <w:r>
        <w:rPr/>
        <w:t>长距离施工时。刀具往往因磨耗脱落、缺损，必须进行更换，以免造成刀盘损坏，酿成事放。当地层条件发生变化时，为保证盾构</w:t>
      </w:r>
      <w:r>
        <w:rPr/>
        <w:t>机</w:t>
      </w:r>
      <w:r>
        <w:rPr/>
        <w:t>施工安全和加快施工进度，也必须更换适应地层条件的刀具。</w:t>
      </w:r>
    </w:p>
    <w:p>
      <w:pPr>
        <w:pStyle w:val="5"/>
        <w:ind w:left="630" w:right="210"/>
      </w:pPr>
      <w:r>
        <w:rPr/>
        <w:t>刀具更换的基本原则</w:t>
      </w:r>
    </w:p>
    <w:p>
      <w:pPr>
        <w:pStyle w:val="af3"/>
        <w:spacing w:line="400" w:lineRule="exact"/>
        <w:ind w:firstLine="420"/>
      </w:pPr>
      <w:r>
        <w:rPr/>
        <w:t>1</w:t>
      </w:r>
      <w:r>
        <w:rPr/>
        <w:t xml:space="preserve">) </w:t>
      </w:r>
      <w:r>
        <w:rPr/>
        <w:t>中心刀的最大磨损极限为25mm，双刃正</w:t>
      </w:r>
      <w:r>
        <w:rPr/>
        <w:t>滚刀</w:t>
      </w:r>
      <w:r>
        <w:rPr/>
        <w:t>的最大磨根根限为20ms，</w:t>
      </w:r>
      <w:r>
        <w:rPr/>
        <w:t>单刃</w:t>
      </w:r>
      <w:r>
        <w:rPr/>
        <w:t>正滚力的最大</w:t>
      </w:r>
      <w:r>
        <w:rPr/>
        <w:t>磨损极限</w:t>
      </w:r>
      <w:r>
        <w:rPr/>
        <w:t>为20mm，单刃边刀的最大磨损极限为10mm更换标准为：边滚刀磨损量为</w:t>
      </w:r>
      <w:r>
        <w:rPr/>
        <w:t>8</w:t>
      </w:r>
      <w:r>
        <w:rPr/>
        <w:t>mm(换下的边滚刀可用在正滚刀位置)，正滚刀</w:t>
      </w:r>
      <w:r>
        <w:rPr/>
        <w:t>1</w:t>
      </w:r>
      <w:r>
        <w:rPr/>
        <w:t>5</w:t>
      </w:r>
      <w:r>
        <w:rPr/>
        <w:t>m</w:t>
      </w:r>
      <w:r>
        <w:rPr/>
        <w:t>m，</w:t>
      </w:r>
      <w:r>
        <w:rPr/>
        <w:t>中心刀</w:t>
      </w:r>
      <w:r>
        <w:rPr/>
        <w:t>20mm</w:t>
      </w:r>
      <w:r>
        <w:rPr/>
        <w:t>。</w:t>
      </w:r>
    </w:p>
    <w:p>
      <w:pPr>
        <w:pStyle w:val="af3"/>
        <w:spacing w:line="400" w:lineRule="exact"/>
        <w:ind w:firstLine="420"/>
      </w:pPr>
      <w:r>
        <w:rPr/>
        <w:t>2) 当刀具出现下列任一损坏情况时，必须更换。刀圈断裂、平刀圈、刀体漏油、刀圈</w:t>
      </w:r>
      <w:r>
        <w:rPr/>
        <w:t>脱落</w:t>
      </w:r>
      <w:r>
        <w:rPr/>
        <w:t>、挡圈断裂或脱落、刀具轴或刀座损伤。</w:t>
      </w:r>
    </w:p>
    <w:p>
      <w:pPr>
        <w:pStyle w:val="af3"/>
        <w:spacing w:line="400" w:lineRule="exact"/>
        <w:ind w:firstLine="420"/>
      </w:pPr>
      <w:r>
        <w:rPr/>
        <w:t>3</w:t>
      </w:r>
      <w:r>
        <w:rPr/>
        <w:t xml:space="preserve">) </w:t>
      </w:r>
      <w:r>
        <w:rPr/>
        <w:t>相邻刀具的磨损量高差不大于15</w:t>
      </w:r>
      <w:r>
        <w:rPr/>
        <w:t>m</w:t>
      </w:r>
      <w:r>
        <w:rPr/>
        <w:t>m</w:t>
      </w:r>
    </w:p>
    <w:p>
      <w:pPr>
        <w:pStyle w:val="af3"/>
        <w:spacing w:line="400" w:lineRule="exact"/>
        <w:ind w:firstLine="420"/>
      </w:pPr>
      <w:r>
        <w:rPr/>
        <w:t>4</w:t>
      </w:r>
      <w:r>
        <w:rPr/>
        <w:t xml:space="preserve">) </w:t>
      </w:r>
      <w:r>
        <w:rPr/>
        <w:t>更换刀具后，将固定刀具轴的</w:t>
      </w:r>
      <w:r>
        <w:rPr/>
        <w:t>螺栓</w:t>
      </w:r>
      <w:r>
        <w:rPr/>
        <w:t>紧固至规定的扭矩，</w:t>
      </w:r>
      <w:r>
        <w:rPr/>
        <w:t>待</w:t>
      </w:r>
      <w:r>
        <w:rPr/>
        <w:t>掘</w:t>
      </w:r>
      <w:r>
        <w:rPr/>
        <w:t>进一环后，再开仓复紧刀具</w:t>
      </w:r>
      <w:r>
        <w:rPr/>
        <w:t>螺栓。</w:t>
      </w:r>
    </w:p>
    <w:p>
      <w:pPr>
        <w:pStyle w:val="5"/>
        <w:ind w:left="630" w:right="210"/>
      </w:pPr>
      <w:r>
        <w:rPr/>
        <w:t>刀具更换方法及要求</w:t>
      </w:r>
    </w:p>
    <w:p>
      <w:pPr>
        <w:pStyle w:val="af3"/>
        <w:spacing w:line="400" w:lineRule="exact"/>
        <w:ind w:firstLine="420"/>
      </w:pPr>
      <w:r>
        <w:rPr/>
        <w:t>刀具的更换方法，通常选用在地表对掘</w:t>
      </w:r>
      <w:r>
        <w:rPr/>
        <w:t>削</w:t>
      </w:r>
      <w:r>
        <w:rPr/>
        <w:t>面前方土体进行注浆加固后，入</w:t>
      </w:r>
      <w:r>
        <w:rPr/>
        <w:t>仓</w:t>
      </w:r>
      <w:r>
        <w:rPr/>
        <w:t>更换刀具。</w:t>
      </w:r>
      <w:r>
        <w:rPr/>
        <w:t>此外，也可利用旋转球体、封堵掘削面，随后使刀盘后退再进行更换的方法。</w:t>
      </w:r>
    </w:p>
    <w:p>
      <w:pPr>
        <w:pStyle w:val="af3"/>
        <w:spacing w:line="400" w:lineRule="exact"/>
        <w:ind w:firstLine="420"/>
      </w:pPr>
      <w:r>
        <w:rPr/>
        <w:t>刀具</w:t>
      </w:r>
      <w:r>
        <w:rPr/>
        <w:t>更换是一项较复杂的工序，首先除去压力</w:t>
      </w:r>
      <w:r>
        <w:rPr/>
        <w:t>仓</w:t>
      </w:r>
      <w:r>
        <w:rPr/>
        <w:t>中的泥水、残土，清除刀头上黏附的泥沙。</w:t>
      </w:r>
      <w:r>
        <w:rPr/>
        <w:t>确</w:t>
      </w:r>
      <w:r>
        <w:rPr/>
        <w:t>认要更换的刀</w:t>
      </w:r>
      <w:r>
        <w:rPr/>
        <w:t>具</w:t>
      </w:r>
      <w:r>
        <w:rPr/>
        <w:t>，运入工具，设置脚手架，然后拆去旧刀具，换上新刀具，更换刀具停机时间比长，客易造成盾构</w:t>
      </w:r>
      <w:r>
        <w:rPr/>
        <w:t>机</w:t>
      </w:r>
      <w:r>
        <w:rPr/>
        <w:t>整体沉降，引起地层及地表沉降，</w:t>
      </w:r>
      <w:r>
        <w:rPr/>
        <w:t>损坏</w:t>
      </w:r>
      <w:r>
        <w:rPr/>
        <w:t>地表及地下建(构）</w:t>
      </w:r>
      <w:r>
        <w:rPr/>
        <w:t>筑</w:t>
      </w:r>
      <w:r>
        <w:rPr/>
        <w:t>物，因此，更换</w:t>
      </w:r>
      <w:r>
        <w:rPr/>
        <w:t>刀</w:t>
      </w:r>
      <w:r>
        <w:rPr/>
        <w:t>具时要按如下要求进行。</w:t>
      </w:r>
    </w:p>
    <w:p>
      <w:pPr>
        <w:pStyle w:val="af3"/>
        <w:spacing w:line="400" w:lineRule="exact"/>
        <w:ind w:firstLine="420"/>
      </w:pPr>
      <w:r>
        <w:rPr/>
        <w:t>1</w:t>
      </w:r>
      <w:r>
        <w:rPr/>
        <w:t>)更换</w:t>
      </w:r>
      <w:r>
        <w:rPr/>
        <w:t>前做好准备工作，尽量减少</w:t>
      </w:r>
      <w:r>
        <w:rPr/>
        <w:t>停机</w:t>
      </w:r>
      <w:r>
        <w:rPr/>
        <w:t>时间</w:t>
      </w:r>
      <w:r>
        <w:rPr/>
        <w:t>。</w:t>
      </w:r>
    </w:p>
    <w:p>
      <w:pPr>
        <w:pStyle w:val="af3"/>
        <w:spacing w:line="400" w:lineRule="exact"/>
        <w:ind w:firstLine="420"/>
      </w:pPr>
      <w:r>
        <w:rPr/>
        <w:t>2</w:t>
      </w:r>
      <w:r>
        <w:rPr/>
        <w:t>)</w:t>
      </w:r>
      <w:r>
        <w:rPr/>
        <w:t>更换作业尽量选择在中间</w:t>
      </w:r>
      <w:r>
        <w:rPr/>
        <w:t>竖井</w:t>
      </w:r>
      <w:r>
        <w:rPr/>
        <w:t>或地层条件较好，较稳定地段进行</w:t>
      </w:r>
      <w:r>
        <w:rPr/>
        <w:t>。</w:t>
      </w:r>
      <w:r>
        <w:rPr/>
        <w:t xml:space="preserve"> </w:t>
      </w:r>
    </w:p>
    <w:p>
      <w:pPr>
        <w:pStyle w:val="af3"/>
        <w:spacing w:line="400" w:lineRule="exact"/>
        <w:ind w:firstLine="420"/>
      </w:pPr>
      <w:r>
        <w:rPr/>
        <w:t>3</w:t>
      </w:r>
      <w:r>
        <w:rPr/>
        <w:t>)</w:t>
      </w:r>
      <w:r>
        <w:rPr/>
        <w:t>在地屋条件较差的地段进行更换作业时，必须带压更换或对地层进行预加固，确保开</w:t>
      </w:r>
      <w:r>
        <w:rPr/>
        <w:t>挖</w:t>
      </w:r>
      <w:r>
        <w:rPr/>
        <w:t>面</w:t>
      </w:r>
      <w:r>
        <w:rPr/>
        <w:t>及基</w:t>
      </w:r>
      <w:r>
        <w:rPr/>
        <w:t>底的稳定</w:t>
      </w:r>
      <w:r>
        <w:rPr/>
        <w:t>。</w:t>
      </w:r>
    </w:p>
    <w:p>
      <w:pPr>
        <w:pStyle w:val="af3"/>
        <w:spacing w:line="400" w:lineRule="exact"/>
        <w:ind w:firstLine="420"/>
      </w:pPr>
      <w:r>
        <w:rPr/>
        <w:t>4)</w:t>
      </w:r>
      <w:r>
        <w:rPr/>
        <w:t>更换刀具的人员必须系安全带，刀具的吊装和定位必须使用吊装工具，在</w:t>
      </w:r>
      <w:r>
        <w:rPr/>
        <w:t>更换滚刀</w:t>
      </w:r>
      <w:r>
        <w:rPr/>
        <w:t>时要使用</w:t>
      </w:r>
      <w:r>
        <w:rPr/>
        <w:t>抓紧钳和吊装工具。所有用于吊装刀具的吊具和工具必须经过严格检查，以确保人员和设备的安全。带压作业人员必须身体健康，并经过</w:t>
      </w:r>
      <w:r>
        <w:rPr/>
        <w:t>严格检查，以确保人员和设备的安</w:t>
      </w:r>
      <w:r>
        <w:rPr/>
        <w:t>全，带压作业人员必须身体健康，并经过带压作业专业培训，制定并执行带压工作程序。</w:t>
      </w:r>
    </w:p>
    <w:p>
      <w:pPr>
        <w:pStyle w:val="af3"/>
        <w:spacing w:line="400" w:lineRule="exact"/>
        <w:ind w:firstLine="420"/>
      </w:pPr>
      <w:r>
        <w:rPr/>
        <w:t>5</w:t>
      </w:r>
      <w:r>
        <w:rPr/>
        <w:t>)</w:t>
      </w:r>
      <w:r>
        <w:rPr/>
        <w:t>做好更换记录，主要包括刀具编号、原刀具类型、刀具磨损量、修复刀具的运行记录，更换原因。更换刀具类型、更换时间和更换人等。</w:t>
      </w:r>
    </w:p>
    <w:p>
      <w:pPr>
        <w:pStyle w:val="40"/>
      </w:pPr>
      <w:r>
        <w:rPr/>
        <w:t>刀具的修理</w:t>
      </w:r>
    </w:p>
    <w:p>
      <w:pPr>
        <w:pStyle w:val="af3"/>
        <w:spacing w:line="400" w:lineRule="exact"/>
        <w:ind w:firstLine="420"/>
      </w:pPr>
      <w:r>
        <w:rPr/>
        <w:t>刀具的修理主要是指滚刀的修理，刮削刀具一般不具备可重新修复条件，这里不再叙述。</w:t>
      </w:r>
      <w:r>
        <w:rPr/>
        <w:br/>
      </w:r>
      <w:r>
        <w:rPr/>
        <w:t>滚刀</w:t>
      </w:r>
      <w:r>
        <w:rPr/>
        <w:t>的修理主要有以下几个环节</w:t>
      </w:r>
      <w:r>
        <w:rPr/>
        <w:t>：</w:t>
      </w:r>
    </w:p>
    <w:p>
      <w:pPr>
        <w:pStyle w:val="af3"/>
        <w:spacing w:line="400" w:lineRule="exact"/>
        <w:ind w:firstLine="420"/>
      </w:pPr>
      <w:r>
        <w:rPr/>
        <w:t>1</w:t>
      </w:r>
      <w:r>
        <w:rPr/>
        <w:t>)</w:t>
      </w:r>
      <w:r>
        <w:rPr/>
        <w:t>刀具修理前的检查</w:t>
      </w:r>
    </w:p>
    <w:p>
      <w:pPr>
        <w:pStyle w:val="af3"/>
        <w:spacing w:line="400" w:lineRule="exact"/>
        <w:ind w:firstLine="420"/>
      </w:pPr>
      <w:r>
        <w:rPr/>
        <w:t>在修理前将刀具清理干净，彻底进行冲洗，安放在专用工作台架上，应仔细检查刀具的</w:t>
      </w:r>
      <w:r>
        <w:rPr/>
        <w:t>损</w:t>
      </w:r>
      <w:r>
        <w:rPr/>
        <w:t>坏情况，确定刀具修理部位和修理方案，制定出详细的</w:t>
      </w:r>
      <w:r>
        <w:rPr/>
        <w:t>修理</w:t>
      </w:r>
      <w:r>
        <w:rPr/>
        <w:t>工艺</w:t>
      </w:r>
      <w:r>
        <w:rPr/>
        <w:br/>
        <w:t>进行修理，必要时返回刀具厂家修理。</w:t>
      </w:r>
    </w:p>
    <w:p>
      <w:pPr>
        <w:pStyle w:val="af3"/>
        <w:spacing w:line="400" w:lineRule="exact"/>
        <w:ind w:firstLine="420"/>
      </w:pPr>
      <w:r>
        <w:rPr/>
        <w:t>2</w:t>
      </w:r>
      <w:r>
        <w:rPr/>
        <w:t>)</w:t>
      </w:r>
      <w:r>
        <w:rPr/>
        <w:t>刀具的解体</w:t>
      </w:r>
    </w:p>
    <w:p>
      <w:pPr>
        <w:pStyle w:val="af3"/>
        <w:spacing w:line="400" w:lineRule="exact"/>
        <w:ind w:firstLine="420"/>
      </w:pPr>
      <w:r>
        <w:rPr/>
        <w:t>根据刀具的修理方案和修理工艺，仔细将刀具各件进行拆分解体，然后再对解体后的刀圈、刀体、刀盖、刀轴和轴承密封等进行仔细检查，确定各件的修理方案，能修则修，不能修的报废。</w:t>
      </w:r>
    </w:p>
    <w:p>
      <w:pPr>
        <w:pStyle w:val="af3"/>
        <w:spacing w:line="400" w:lineRule="exact"/>
        <w:ind w:firstLine="420"/>
      </w:pPr>
      <w:r>
        <w:rPr/>
        <w:t>3</w:t>
      </w:r>
      <w:r>
        <w:rPr/>
        <w:t>)</w:t>
      </w:r>
      <w:r>
        <w:rPr/>
        <w:t>刀具的装配</w:t>
      </w:r>
    </w:p>
    <w:p>
      <w:pPr>
        <w:pStyle w:val="af3"/>
        <w:spacing w:line="400" w:lineRule="exact"/>
        <w:ind w:firstLine="420"/>
      </w:pPr>
      <w:r>
        <w:rPr/>
        <w:t>刀具在修理过程中，刀具的装配是关键环节，装配质量控制的好，其使用效果能象新刀一样</w:t>
      </w:r>
      <w:r>
        <w:rPr/>
        <w:t>，</w:t>
      </w:r>
      <w:r>
        <w:rPr/>
        <w:t>若装配质量控制不好，掘进施工中会很快出现问题，影响相邻刀具的正常使用，特别要注意以下几个关键装配环节</w:t>
      </w:r>
      <w:r>
        <w:rPr/>
        <w:t>。</w:t>
      </w:r>
    </w:p>
    <w:p>
      <w:pPr>
        <w:pStyle w:val="af3"/>
        <w:spacing w:line="400" w:lineRule="exact"/>
        <w:ind w:firstLine="420"/>
      </w:pPr>
      <w:r>
        <w:rPr/>
        <w:t>（1）刀圈的更换</w:t>
      </w:r>
    </w:p>
    <w:p>
      <w:pPr>
        <w:pStyle w:val="af3"/>
        <w:spacing w:line="400" w:lineRule="exact"/>
        <w:ind w:firstLine="420"/>
      </w:pPr>
      <w:r>
        <w:rPr/>
        <w:t>在更换刀圈是要</w:t>
      </w:r>
      <w:r>
        <w:rPr/>
        <w:t>注</w:t>
      </w:r>
      <w:r>
        <w:rPr/>
        <w:t>意清洁刀体安装面和</w:t>
      </w:r>
      <w:r>
        <w:rPr/>
        <w:t>刀圈</w:t>
      </w:r>
      <w:r>
        <w:rPr/>
        <w:t>安装面，并检查配合的</w:t>
      </w:r>
      <w:r>
        <w:rPr/>
        <w:t>过盈</w:t>
      </w:r>
      <w:r>
        <w:rPr/>
        <w:t>量，要符合设计</w:t>
      </w:r>
      <w:r>
        <w:rPr/>
        <w:t>要求，</w:t>
      </w:r>
      <w:r>
        <w:rPr/>
        <w:t>刀圈</w:t>
      </w:r>
      <w:r>
        <w:rPr/>
        <w:t>的加热温度要控制好，温度过低刀圈涨量不够装配困难，温度过高冷却后</w:t>
      </w:r>
      <w:r>
        <w:rPr/>
        <w:t>刀圈</w:t>
      </w:r>
      <w:r>
        <w:rPr/>
        <w:t>收缩量大容易</w:t>
      </w:r>
      <w:r>
        <w:rPr/>
        <w:t>断裂。</w:t>
      </w:r>
      <w:r>
        <w:rPr/>
        <w:br/>
      </w:r>
      <w:r>
        <w:rPr/>
        <w:t xml:space="preserve">   </w:t>
      </w:r>
      <w:r>
        <w:rPr/>
        <w:t>（2）确定输承内套</w:t>
      </w:r>
      <w:r>
        <w:rPr/>
        <w:t>隔圈</w:t>
      </w:r>
      <w:r>
        <w:rPr/>
        <w:t>的宽度</w:t>
      </w:r>
    </w:p>
    <w:p>
      <w:pPr>
        <w:pStyle w:val="af3"/>
        <w:spacing w:line="400" w:lineRule="exact"/>
        <w:ind w:firstLine="420"/>
      </w:pPr>
      <w:r>
        <w:rPr/>
        <w:t>刀圈在装配过程中其轴承内套隔圈的宽度尺寸是非常关键的，宽了无法调整轴承的预紧力和滚刀启动扭矩达不到合适的要求，轴承容易</w:t>
      </w:r>
      <w:r>
        <w:rPr/>
        <w:t>窜</w:t>
      </w:r>
      <w:r>
        <w:rPr/>
        <w:t>动，无法正常工作，窄了容易使轴承的预紧力过大，刀具使用中轴承容易抱死不转动，使刀圈偏磨。</w:t>
      </w:r>
    </w:p>
    <w:p>
      <w:pPr>
        <w:pStyle w:val="af3"/>
        <w:spacing w:line="400" w:lineRule="exact"/>
        <w:ind w:firstLine="420"/>
      </w:pPr>
      <w:r>
        <w:rPr/>
        <w:t>（</w:t>
      </w:r>
      <w:r>
        <w:rPr/>
        <w:t>3</w:t>
      </w:r>
      <w:r>
        <w:rPr/>
        <w:t>）</w:t>
      </w:r>
      <w:r>
        <w:rPr/>
        <w:t>浮动密封的装配和试验</w:t>
      </w:r>
    </w:p>
    <w:p>
      <w:pPr>
        <w:pStyle w:val="af3"/>
        <w:spacing w:line="400" w:lineRule="exact"/>
        <w:ind w:firstLine="420"/>
      </w:pPr>
      <w:r>
        <w:rPr/>
        <w:t>装配时要特别仔细检查浮动密封的结合面，不能有任何的划伤缺陷存在，进行压力试验后才能装配，这是因为浮动密封在使用过程是金属面对金属面滑动摩擦，全靠刀具内部</w:t>
      </w:r>
      <w:r>
        <w:rPr/>
        <w:t>灌注</w:t>
      </w:r>
      <w:r>
        <w:rPr/>
        <w:t>的润滑油形成油膜进行润滑，一旦浮动密封面有划伤存在，润滑油会很快</w:t>
      </w:r>
      <w:r>
        <w:rPr/>
        <w:t>泄漏</w:t>
      </w:r>
      <w:r>
        <w:rPr/>
        <w:t>，造成轴承和浮动密封干摩擦，刀具会很快失效报废。</w:t>
      </w:r>
    </w:p>
    <w:p>
      <w:pPr>
        <w:pStyle w:val="af3"/>
        <w:spacing w:line="400" w:lineRule="exact"/>
        <w:ind w:firstLine="420"/>
      </w:pPr>
      <w:r>
        <w:rPr/>
        <w:t>（4）刀具的标识与记录</w:t>
      </w:r>
    </w:p>
    <w:p>
      <w:pPr>
        <w:pStyle w:val="af3"/>
        <w:spacing w:line="400" w:lineRule="exact"/>
        <w:ind w:firstLine="420"/>
      </w:pPr>
      <w:r>
        <w:rPr/>
        <w:t>装配修好的刀具要及时进行标记和记录，在</w:t>
      </w:r>
      <w:r>
        <w:rPr/>
        <w:t>指定</w:t>
      </w:r>
      <w:r>
        <w:rPr/>
        <w:t>区域存放待用。无论何时，盾构机刀具的安装都需严肃对待，做到清洁、紧固、正确。加强监督检查刀具安装质量</w:t>
      </w:r>
      <w:r>
        <w:rPr/>
        <w:t>，</w:t>
      </w:r>
      <w:r>
        <w:rPr/>
        <w:t>尤其在硬岩地段，不正确的刀具安装会带来盾构机刀盘刀具的损坏和出现掉刀、打刀严重恶果。</w:t>
      </w:r>
    </w:p>
    <w:p>
      <w:pPr>
        <w:pStyle w:val="2"/>
      </w:pPr>
      <w:r>
        <w:rPr/>
        <w:t>盾体</w:t>
      </w:r>
    </w:p>
    <w:p>
      <w:pPr>
        <w:pStyle w:val="af3"/>
        <w:spacing w:line="400" w:lineRule="exact"/>
        <w:ind w:firstLine="420"/>
      </w:pPr>
      <w:r>
        <w:rPr/>
        <w:t>盾体由前盾、中盾、盾尾组成，整体结构一般采用倒锥形设计，可以有效防止卡盾现象的发生，同时设有铰接连接结构，便于</w:t>
      </w:r>
      <w:r>
        <w:rPr/>
        <w:t>盾构机</w:t>
      </w:r>
      <w:r>
        <w:rPr/>
        <w:t>转弯</w:t>
      </w:r>
      <w:r>
        <w:rPr/>
        <w:t>。</w:t>
      </w:r>
    </w:p>
    <w:p>
      <w:pPr>
        <w:pStyle w:val="40"/>
      </w:pPr>
      <w:r>
        <w:rPr/>
        <w:t>前盾</w:t>
      </w:r>
    </w:p>
    <w:p>
      <w:pPr>
        <w:pStyle w:val="af3"/>
        <w:spacing w:line="400" w:lineRule="exact"/>
        <w:ind w:firstLine="420"/>
      </w:pPr>
      <w:r>
        <w:rPr/>
      </w:r>
      <w:r>
        <w:rPr/>
        <w:t>前盾（又名切口环或前体）主要用来支撑</w:t>
      </w:r>
      <w:r>
        <w:rPr/>
        <w:t>开挖</w:t>
      </w:r>
      <w:r>
        <w:rPr/>
        <w:t>面及周围地层的稳定，同时为各种设备提供了安装接口，土压</w:t>
      </w:r>
      <w:r>
        <w:rPr/>
        <w:t>平衡</w:t>
      </w:r>
      <w:r>
        <w:rPr/>
        <w:t>盾构</w:t>
      </w:r>
      <w:r>
        <w:rPr/>
        <w:t>机</w:t>
      </w:r>
      <w:r>
        <w:rPr/>
        <w:t>前盾设有隔板，将前盾分为土</w:t>
      </w:r>
      <w:r>
        <w:rPr/>
        <w:t>仓</w:t>
      </w:r>
      <w:r>
        <w:rPr/>
        <w:t>与隔板后部。前盾隔板与刀盘后部之间形成密闭的土</w:t>
      </w:r>
      <w:r>
        <w:rPr/>
        <w:t>仓</w:t>
      </w:r>
      <w:r>
        <w:rPr/>
        <w:t>，可通过控制土</w:t>
      </w:r>
      <w:r>
        <w:rPr/>
        <w:t>仓</w:t>
      </w:r>
      <w:r>
        <w:rPr/>
        <w:t>的压力来保持开挖面的稳定。而泥水</w:t>
      </w:r>
      <w:r>
        <w:rPr/>
        <w:t>平衡</w:t>
      </w:r>
      <w:r>
        <w:rPr/>
        <w:t>盾构</w:t>
      </w:r>
      <w:r>
        <w:rPr/>
        <w:t>机</w:t>
      </w:r>
      <w:r>
        <w:rPr/>
        <w:t>前盾设有半隔板、隔板将前盾分为前部、中部与隔板后部。前盾半隔板与刀盘后部之间形成密闭的压力</w:t>
      </w:r>
      <w:r>
        <w:rPr/>
        <w:t>仓</w:t>
      </w:r>
      <w:r>
        <w:rPr/>
        <w:t>，通过中部的气垫</w:t>
      </w:r>
      <w:r>
        <w:rPr/>
        <w:t>仓</w:t>
      </w:r>
      <w:r>
        <w:rPr/>
        <w:t>控制泥浆压力保持开挖面的稳定。如图3-8</w:t>
      </w:r>
    </w:p>
    <w:p>
      <w:pPr>
        <w:pStyle w:val="af3"/>
        <w:spacing w:line="400" w:lineRule="exact"/>
        <w:ind w:firstLine="420"/>
      </w:pPr>
      <w:r>
        <w:rPr/>
        <w:t>前盾是各种机械设备的接口，由于</w:t>
      </w:r>
      <w:r>
        <w:rPr/>
        <w:t>盾构机</w:t>
      </w:r>
      <w:r>
        <w:rPr/>
        <w:t>种类不同而与其接口的机械设备也不相同，其主要接口的机械设备如下：</w:t>
      </w:r>
    </w:p>
    <w:p>
      <w:pPr>
        <w:pStyle w:val="af3"/>
        <w:spacing w:line="400" w:lineRule="exact"/>
        <w:ind w:firstLine="420"/>
      </w:pPr>
      <w:r>
        <w:rPr/>
        <w:t>1）土压</w:t>
      </w:r>
      <w:r>
        <w:rPr/>
        <w:t>平衡</w:t>
      </w:r>
      <w:r>
        <w:rPr/>
        <w:t>盾构</w:t>
      </w:r>
      <w:r>
        <w:rPr/>
        <w:t>机</w:t>
      </w:r>
      <w:r>
        <w:rPr/>
        <w:t>：安装有刀盘、主驱动、螺旋输送机、人舱以及各种管路接口等。</w:t>
      </w:r>
    </w:p>
    <w:p>
      <w:pPr>
        <w:pStyle w:val="af3"/>
        <w:spacing w:line="400" w:lineRule="exact"/>
        <w:ind w:firstLine="420"/>
      </w:pPr>
      <w:r>
        <w:rPr/>
        <w:t>2）泥水</w:t>
      </w:r>
      <w:r>
        <w:rPr/>
        <w:t>平衡</w:t>
      </w:r>
      <w:r>
        <w:rPr/>
        <w:t>盾构</w:t>
      </w:r>
      <w:r>
        <w:rPr/>
        <w:t>机</w:t>
      </w:r>
      <w:r>
        <w:rPr/>
        <w:t>：安装有刀盘、主驱动、泥浆管路、碎石机或搅拌器、人舱以及各种管路接口等。</w:t>
      </w:r>
    </w:p>
    <w:p>
      <w:pPr>
        <w:pStyle w:val="40"/>
      </w:pPr>
      <w:r>
        <w:rPr/>
        <w:t>中盾</w:t>
      </w:r>
    </w:p>
    <w:p>
      <w:pPr>
        <w:pStyle w:val="af3"/>
        <w:spacing w:line="400" w:lineRule="exact"/>
        <w:ind w:firstLine="422"/>
      </w:pPr>
      <w:r>
        <w:rPr>
          <w:b/>
        </w:rPr>
      </w:r>
      <w:r>
        <w:rPr/>
        <w:t>中盾（又名支撑环）如图3-9，主要承受地层压力、盾构机推进反力、切口入土的正面阻力以及衬砌拼装时的施工载荷等。通常情况下中盾与前盾采用高强度螺栓连接，当采用主动铰接连接方式的</w:t>
      </w:r>
      <w:r>
        <w:rPr/>
        <w:t>盾构机</w:t>
      </w:r>
      <w:r>
        <w:rPr/>
        <w:t>时，前盾与中盾之间采用铰接油缸连接，中盾内配备有盾构机推进油缸，既可全部同时操作，也可分区操作。</w:t>
      </w:r>
    </w:p>
    <w:p>
      <w:pPr>
        <w:pStyle w:val="af3"/>
        <w:spacing w:line="400" w:lineRule="exact"/>
        <w:ind w:firstLine="420"/>
      </w:pPr>
      <w:r>
        <w:rPr/>
        <w:t>在中盾壳体外布置有膨润土注入孔，并配置独立的膨润土注入系统，用于在不良地层中推进，减少盾体的摩擦。沿中盾壳体圆周分布有超前注浆管预留口，用于在不良地层中超前加固地层。</w:t>
      </w:r>
    </w:p>
    <w:p>
      <w:pPr>
        <w:pStyle w:val="40"/>
      </w:pPr>
      <w:r>
        <w:rPr/>
        <w:t>盾尾</w:t>
      </w:r>
    </w:p>
    <w:p>
      <w:pPr>
        <w:pStyle w:val="af3"/>
        <w:spacing w:line="400" w:lineRule="exact"/>
        <w:ind w:firstLine="420"/>
      </w:pPr>
      <w:r>
        <w:rPr/>
        <w:t>盾尾空间是管片衬砌的作业区域，其尾部设有盾尾密封装置，用以阻止外部的碴土、水、砂浆等进入盾构机主机内。对泥水盾构</w:t>
      </w:r>
      <w:r>
        <w:rPr/>
        <w:t>机</w:t>
      </w:r>
      <w:r>
        <w:rPr/>
        <w:t>而言，盾尾密封装置尤为重要。因为盾构</w:t>
      </w:r>
      <w:r>
        <w:rPr/>
        <w:t>机</w:t>
      </w:r>
      <w:r>
        <w:rPr/>
        <w:t>外壁充满压力泥水，一旦密封装置损坏或密封不良，</w:t>
      </w:r>
      <w:r>
        <w:rPr/>
        <w:t>带压</w:t>
      </w:r>
      <w:r>
        <w:rPr/>
        <w:t>泥水便会从盾尾内与衬砌环</w:t>
      </w:r>
      <w:r>
        <w:rPr/>
        <w:t>之间</w:t>
      </w:r>
      <w:r>
        <w:rPr/>
        <w:t>涌入盾构</w:t>
      </w:r>
      <w:r>
        <w:rPr/>
        <w:t>机</w:t>
      </w:r>
      <w:r>
        <w:rPr/>
        <w:t>内，使盾构</w:t>
      </w:r>
      <w:r>
        <w:rPr/>
        <w:t>机</w:t>
      </w:r>
      <w:r>
        <w:rPr/>
        <w:t>无法操作。由于盾构</w:t>
      </w:r>
      <w:r>
        <w:rPr/>
        <w:t>机</w:t>
      </w:r>
      <w:r>
        <w:rPr/>
        <w:t>不断推进，盾尾内壁与管片外壁间摩擦较大，容易损坏盾尾密封，目前基本上采用多道（一般3-4道，具体须根据隧道埋深、水位高低确定）弹性钢丝刷形成密封腔，并不断在密封腔内加注密封油脂（通常为WR89/WR90型油脂）。</w:t>
      </w:r>
      <w:r>
        <w:rPr/>
      </w:r>
      <w:r>
        <w:rPr/>
        <w:t>其结构如图3-10示。</w:t>
      </w:r>
    </w:p>
    <w:p>
      <w:pPr>
        <w:pStyle w:val="40"/>
      </w:pPr>
      <w:r>
        <w:rPr/>
        <w:t>铰接装置</w:t>
      </w:r>
    </w:p>
    <w:p>
      <w:pPr>
        <w:pStyle w:val="af3"/>
        <w:spacing w:line="400" w:lineRule="exact"/>
        <w:ind w:firstLine="420"/>
      </w:pPr>
      <w:r>
        <w:rPr/>
        <w:t>盾构机的铰接装置是指盾构</w:t>
      </w:r>
      <w:r>
        <w:rPr/>
        <w:t>机</w:t>
      </w:r>
      <w:r>
        <w:rPr/>
        <w:t>主机前后</w:t>
      </w:r>
      <w:r>
        <w:rPr/>
        <w:t>盾</w:t>
      </w:r>
      <w:r>
        <w:rPr/>
        <w:t>体件采用铰接油缸连</w:t>
      </w:r>
      <w:r>
        <w:rPr/>
        <w:t>成</w:t>
      </w:r>
      <w:r>
        <w:rPr/>
        <w:t>一个整体，通过调整铰接液压油缸的行程差来</w:t>
      </w:r>
      <w:r>
        <w:rPr/>
        <w:t>盾构</w:t>
      </w:r>
      <w:r>
        <w:rPr/>
        <w:t>机</w:t>
      </w:r>
      <w:r>
        <w:rPr/>
        <w:t>主机的一种装置即为铰接装置。铰接装置有铰接油缸、行程传感器、铰接密封组成。</w:t>
      </w:r>
    </w:p>
    <w:p>
      <w:pPr>
        <w:pStyle w:val="af3"/>
        <w:spacing w:line="400" w:lineRule="exact"/>
        <w:ind w:firstLine="420"/>
      </w:pPr>
      <w:r>
        <w:rPr/>
        <w:t>设置铰接装置有利于盾构机转弯或修正蛇形；易于使盾体与管片保证同轴度，保护盾尾密封刷</w:t>
      </w:r>
      <w:r>
        <w:rPr/>
        <w:t>免</w:t>
      </w:r>
      <w:r>
        <w:rPr/>
        <w:t>受偏心载荷损坏；同时可防止盾体挤压管片，使管片破碎受损；当盾构机盾体被注浆体凝固“箍死”时，帮助推进</w:t>
      </w:r>
      <w:r>
        <w:rPr/>
        <w:t>油缸</w:t>
      </w:r>
      <w:r>
        <w:rPr/>
        <w:t>松动盾构机脱困。</w:t>
      </w:r>
    </w:p>
    <w:p>
      <w:pPr>
        <w:pStyle w:val="af3"/>
        <w:spacing w:line="400" w:lineRule="exact"/>
        <w:ind w:firstLine="420"/>
      </w:pPr>
      <w:r>
        <w:rPr/>
        <w:t>通常情况下盾构</w:t>
      </w:r>
      <w:r>
        <w:rPr/>
        <w:t>机</w:t>
      </w:r>
      <w:r>
        <w:rPr/>
        <w:t>铰接形式可分为主动铰接和被动两种，铰接油缸设置在前盾与中盾之间，推进油缸固定在中盾上称为主动铰接，铰接油缸设置中盾与盾尾中间称为被动铰接，两者各有优劣，一般情况下，当盾构机灵敏系数（主机长度/外径）大于1.5或隧道曲率</w:t>
      </w:r>
      <w:r>
        <w:rPr/>
        <w:t>半径</w:t>
      </w:r>
      <w:r>
        <w:rPr/>
        <w:t>小于250m时，宜采用带铰接装置的盾构机。</w:t>
      </w:r>
    </w:p>
    <w:p>
      <w:pPr>
        <w:pStyle w:val="af3"/>
        <w:spacing w:line="400" w:lineRule="exact"/>
        <w:ind w:firstLine="420"/>
      </w:pPr>
      <w:r>
        <w:rPr/>
        <w:t>盾构</w:t>
      </w:r>
      <w:r>
        <w:rPr/>
        <w:t>机</w:t>
      </w:r>
      <w:r>
        <w:rPr/>
        <w:t>铰接装置需在铰接部分设置铰接密封，根据铰接密封结构形式，如下图3-11所示，一般分以下三种：1）采用一道或多道橡胶唇口式密封；2）采用橡胶材料的盘根加气囊式密封；3）双排气囊式密封；</w:t>
      </w:r>
    </w:p>
    <w:p>
      <w:pPr>
        <w:pStyle w:val="af3"/>
      </w:pPr>
      <w:r>
        <w:rPr/>
      </w:r>
    </w:p>
    <w:p>
      <w:pPr>
        <w:pStyle w:val="2"/>
      </w:pPr>
      <w:r>
        <w:rPr/>
        <w:t>主驱动单元</w:t>
      </w:r>
    </w:p>
    <w:p>
      <w:pPr>
        <w:pStyle w:val="40"/>
      </w:pPr>
      <w:r>
        <w:rPr/>
        <w:t>概述</w:t>
      </w:r>
    </w:p>
    <w:p>
      <w:pPr>
        <w:pStyle w:val="af3"/>
        <w:spacing w:line="240" w:lineRule="exact"/>
        <w:ind w:firstLine="420"/>
      </w:pPr>
      <w:r>
        <w:rPr/>
        <w:t>主驱动系统向刀盘提供旋转扭矩，驱使刀盘旋转掘进。同时还具有脱困功能、自锁保护功能，在紧急时能自动停机。</w:t>
      </w:r>
    </w:p>
    <w:p>
      <w:pPr>
        <w:pStyle w:val="af3"/>
        <w:spacing w:line="240" w:lineRule="exact"/>
        <w:ind w:firstLine="420"/>
      </w:pPr>
      <w:r>
        <w:rPr/>
        <w:t>主驱动是通过高强度螺柱连接在前盾上，为刀盘提供切削扭矩，并通过设置的电气控制系统在一定转速范围内实现对刀盘的无级调速。主驱动主要由驱动系统、密封系统、润滑系统等系统组成。</w:t>
      </w:r>
    </w:p>
    <w:p>
      <w:pPr>
        <w:pStyle w:val="af3"/>
        <w:spacing w:line="240" w:lineRule="exact"/>
        <w:ind w:firstLine="420"/>
      </w:pPr>
      <w:r>
        <w:rPr/>
        <w:t>主驱动系统由带减速机的液压马达或电机经过齿轮副传动，驱动安装刀盘的主轴承齿圈来实现刀盘旋转。通常以变速箱为基础，将主轴承、小齿轮、减速机、液压马达或电机、密封等作为一个整体部件组装调试后，再安装在前盾壳体上，以保证主驱动密封与传动的可靠性和安全性。</w:t>
      </w:r>
    </w:p>
    <w:p>
      <w:pPr>
        <w:pStyle w:val="af3"/>
        <w:spacing w:line="240" w:lineRule="exact"/>
        <w:ind w:firstLine="420"/>
      </w:pPr>
      <w:r>
        <w:rPr/>
        <w:t>目前盾构机常用的驱动动力源有变频电机和液压马达两种，如图3-12。</w:t>
      </w:r>
    </w:p>
    <w:p>
      <w:pPr>
        <w:pStyle w:val="af3"/>
      </w:pPr>
      <w:r>
        <w:rPr/>
      </w:r>
      <w:r>
        <w:rPr/>
      </w:r>
    </w:p>
    <w:p>
      <w:pPr>
        <w:pStyle w:val="af3"/>
        <w:jc w:val="center"/>
      </w:pPr>
      <w:r>
        <w:rPr/>
        <w:t>图</w:t>
      </w:r>
      <w:r>
        <w:rPr/>
        <w:t>3-12</w:t>
      </w:r>
      <w:r>
        <w:rPr/>
        <w:t>液压马达驱动和变频电机驱动的主驱动</w:t>
      </w:r>
    </w:p>
    <w:p>
      <w:pPr>
        <w:pStyle w:val="af3"/>
        <w:ind w:firstLine="480"/>
        <w:jc w:val="center"/>
      </w:pPr>
      <w:r>
        <w:rPr/>
        <w:t>两种驱动的性能比较如表</w:t>
      </w:r>
      <w:r>
        <w:rPr/>
        <w:t>x</w:t>
      </w:r>
    </w:p>
    <w:p>
      <w:pPr>
        <w:pStyle w:val="af3"/>
        <w:spacing w:line="400" w:lineRule="exact"/>
        <w:ind w:firstLine="420"/>
      </w:pPr>
      <w:r>
        <w:rPr>
          <w:rFonts w:ascii="宋体" w:hAnsi="宋体"/>
        </w:rPr>
        <w:t>液压驱动对启动和掘削砾石层等情形较为有利。变频电机的优点是噪音小，维护管理容易，后方台车的规模也可得到相应的缩减。有时为了得到大的旋转力，也有利用油缸驱动刀盘旋转的方式。</w:t>
      </w:r>
    </w:p>
    <w:p>
      <w:pPr>
        <w:pStyle w:val="40"/>
      </w:pPr>
      <w:r>
        <w:rPr/>
        <w:t>刀盘支承形式</w:t>
      </w:r>
    </w:p>
    <w:p>
      <w:pPr>
        <w:pStyle w:val="af3"/>
        <w:spacing w:line="400" w:lineRule="exact"/>
        <w:ind w:firstLine="420"/>
      </w:pPr>
      <w:r>
        <w:rPr/>
        <w:t>刀盘的支承形式有三种：</w:t>
      </w:r>
    </w:p>
    <w:p>
      <w:pPr>
        <w:pStyle w:val="afd"/>
        <w:spacing w:line="400" w:lineRule="exact"/>
        <w:ind w:left="0" w:firstLine="420"/>
      </w:pPr>
      <w:r>
        <w:rPr/>
        <w:t>中心支承式（图3-13 a）</w:t>
      </w:r>
    </w:p>
    <w:p>
      <w:pPr>
        <w:pStyle w:val="af3"/>
        <w:spacing w:line="400" w:lineRule="exact"/>
        <w:ind w:firstLine="420"/>
      </w:pPr>
      <w:r>
        <w:rPr/>
        <w:t>刀盘中心轴既是心轴又是传动轴。在轴上有径向轴承，轴端有轴向止推轴承。这种支承方式的特点是支承简单，驱动方式简单，易于维修和保养。但是占据了</w:t>
      </w:r>
      <w:r>
        <w:rPr/>
        <w:t>盾构机</w:t>
      </w:r>
      <w:r>
        <w:rPr/>
        <w:t>中心部分，导致作业空间减小，安装排渣装置困难。中心支承式以采用泥水平衡式</w:t>
      </w:r>
      <w:r>
        <w:rPr/>
        <w:t>盾构机</w:t>
      </w:r>
      <w:r>
        <w:rPr/>
        <w:t>为宜，适用于中小直径的</w:t>
      </w:r>
      <w:r>
        <w:rPr/>
        <w:t>盾构机</w:t>
      </w:r>
      <w:r>
        <w:rPr/>
        <w:t>。</w:t>
      </w:r>
    </w:p>
    <w:p>
      <w:pPr>
        <w:pStyle w:val="afd"/>
        <w:spacing w:line="400" w:lineRule="exact"/>
        <w:ind w:left="0" w:firstLine="420"/>
      </w:pPr>
      <w:r>
        <w:rPr/>
        <w:t>中间支承方式（图3-13 b）</w:t>
      </w:r>
    </w:p>
    <w:p>
      <w:pPr>
        <w:pStyle w:val="af3"/>
        <w:spacing w:line="400" w:lineRule="exact"/>
        <w:ind w:firstLine="420"/>
      </w:pPr>
      <w:r>
        <w:rPr/>
        <w:t>它是中心支承和周边支承二者兼用的形式，因此兼用二者的优点。这种方式，径向载荷由中心轴承支承，轴向载荷则由圆周滚子轴承支承。中心轴承多采用滑动轴承和滚珠轴承，圆周轴承采用滚子和柱轴承。为防止泥砂侵入轴承，都需耍采用密封装置。适用于中大直径</w:t>
      </w:r>
      <w:r>
        <w:rPr/>
        <w:t>盾构机</w:t>
      </w:r>
      <w:r>
        <w:rPr/>
        <w:t>。</w:t>
      </w:r>
    </w:p>
    <w:p>
      <w:pPr>
        <w:pStyle w:val="afd"/>
        <w:spacing w:line="400" w:lineRule="exact"/>
        <w:ind w:left="0" w:firstLine="420"/>
      </w:pPr>
      <w:r>
        <w:rPr/>
        <w:t>周边支承方式（图3-13 c）</w:t>
      </w:r>
    </w:p>
    <w:p>
      <w:pPr>
        <w:pStyle w:val="af3"/>
        <w:spacing w:line="400" w:lineRule="exact"/>
        <w:ind w:firstLine="420"/>
      </w:pPr>
      <w:r>
        <w:rPr/>
        <w:t>切削轮不是用主轴驱动，而是切削轮内侧与圆筒连接，在圆筒周围和后端面装有径向轴承和止推的轴向轴承。由于直径大，也有采用支承滚子代替一般的滚动轴承的。在滚子和轴承处设有密封装置，防止土砂流入。这种支承方式的特点是径向、轴向载荷分散；</w:t>
      </w:r>
      <w:r>
        <w:rPr/>
        <w:t>盾构机</w:t>
      </w:r>
      <w:r>
        <w:rPr/>
        <w:t>中心部分空</w:t>
      </w:r>
      <w:r>
        <w:rPr/>
        <w:t>间</w:t>
      </w:r>
      <w:r>
        <w:rPr/>
        <w:t>大，可保持一定的作业空</w:t>
      </w:r>
      <w:r>
        <w:rPr/>
        <w:t>间</w:t>
      </w:r>
      <w:r>
        <w:rPr/>
        <w:t>。但其缺点是由于支承部分与盾壳靠近，对轴承的保养、维修困难。适用于小直径</w:t>
      </w:r>
      <w:r>
        <w:rPr/>
        <w:t>盾构机</w:t>
      </w:r>
      <w:r>
        <w:rPr/>
        <w:t>。</w:t>
      </w:r>
    </w:p>
    <w:p>
      <w:pPr>
        <w:pStyle w:val="af3"/>
        <w:jc w:val="center"/>
      </w:pPr>
      <w:r>
        <w:rPr/>
      </w:r>
    </w:p>
    <w:p>
      <w:pPr>
        <w:pStyle w:val="af3"/>
        <w:ind w:firstLine="1155"/>
      </w:pPr>
      <w:r>
        <w:rPr/>
        <w:t>a</w:t>
      </w:r>
      <w:r>
        <w:rPr/>
        <w:t xml:space="preserve">                            </w:t>
      </w:r>
      <w:r>
        <w:rPr/>
        <w:t xml:space="preserve">  b </w:t>
      </w:r>
      <w:r>
        <w:rPr/>
        <w:t xml:space="preserve">                     </w:t>
      </w:r>
      <w:r>
        <w:rPr/>
        <w:t xml:space="preserve">c </w:t>
      </w:r>
    </w:p>
    <w:p>
      <w:pPr>
        <w:pStyle w:val="af3"/>
        <w:jc w:val="center"/>
      </w:pPr>
      <w:r>
        <w:rPr/>
        <w:t>图</w:t>
      </w:r>
      <w:r>
        <w:rPr/>
        <w:t>3-13</w:t>
      </w:r>
      <w:r>
        <w:rPr/>
        <w:t>刀盘支承形式</w:t>
      </w:r>
    </w:p>
    <w:p>
      <w:pPr>
        <w:pStyle w:val="40"/>
      </w:pPr>
      <w:r>
        <w:rPr/>
        <w:t>驱动系统</w:t>
      </w:r>
    </w:p>
    <w:p>
      <w:pPr>
        <w:pStyle w:val="af3"/>
        <w:spacing w:line="400" w:lineRule="exact"/>
        <w:ind w:firstLine="560"/>
      </w:pPr>
      <w:r>
        <w:rPr>
          <w:rFonts w:ascii="宋体" w:hAnsi="宋体"/>
          <w:sz w:val="28"/>
        </w:rPr>
        <w:t>主驱动典型结构如图</w:t>
      </w:r>
      <w:r>
        <w:rPr>
          <w:rFonts w:ascii="宋体" w:hAnsi="宋体"/>
          <w:sz w:val="28"/>
        </w:rPr>
        <w:t>3-14、</w:t>
      </w:r>
      <w:r>
        <w:rPr>
          <w:rFonts w:ascii="宋体" w:hAnsi="宋体"/>
          <w:sz w:val="28"/>
        </w:rPr>
        <w:t>图</w:t>
      </w:r>
      <w:r>
        <w:rPr>
          <w:rFonts w:ascii="宋体" w:hAnsi="宋体"/>
          <w:sz w:val="28"/>
        </w:rPr>
        <w:t>3-15</w:t>
      </w:r>
      <w:r>
        <w:rPr>
          <w:rFonts w:ascii="宋体" w:hAnsi="宋体"/>
          <w:sz w:val="28"/>
        </w:rPr>
        <w:t>所示。主驱动系统结构主要包括变速箱、主轴承、变频电机/液压马达、减速机、小齿轮、内外唇形密封、法兰等。其中，主轴承通常采用整体内齿圈式大直径三排圆柱滚子轴承，承载轴向推力、反推力、径向力及倾覆力矩；小齿轮与主轴承内齿圈啮合，</w:t>
      </w:r>
      <w:r>
        <w:rPr>
          <w:rFonts w:ascii="宋体" w:hAnsi="宋体"/>
          <w:sz w:val="28"/>
        </w:rPr>
        <w:t>改善主轴承承载能力</w:t>
      </w:r>
      <w:r>
        <w:rPr>
          <w:rFonts w:ascii="宋体" w:hAnsi="宋体"/>
          <w:sz w:val="28"/>
        </w:rPr>
        <w:t>。</w:t>
      </w:r>
    </w:p>
    <w:p>
      <w:pPr>
        <w:pStyle w:val="af3"/>
        <w:jc w:val="center"/>
      </w:pPr>
      <w:r>
        <w:rPr/>
      </w:r>
    </w:p>
    <w:p>
      <w:pPr>
        <w:pStyle w:val="af3"/>
        <w:ind w:firstLine="480"/>
        <w:jc w:val="center"/>
      </w:pPr>
      <w:r>
        <w:rPr>
          <w:rFonts w:ascii="宋体e眠副浡渀." w:hAnsi="宋体e眠副浡渀."/>
          <w:sz w:val="18"/>
        </w:rPr>
        <w:t>图3-14主驱动典型结构示意图</w:t>
      </w:r>
    </w:p>
    <w:p>
      <w:pPr>
        <w:pStyle w:val="af3"/>
        <w:jc w:val="center"/>
      </w:pPr>
      <w:r>
        <w:rPr/>
      </w:r>
    </w:p>
    <w:p>
      <w:pPr>
        <w:pStyle w:val="af3"/>
        <w:ind w:firstLine="480"/>
        <w:jc w:val="center"/>
      </w:pPr>
      <w:r>
        <w:rPr/>
        <w:t>图</w:t>
      </w:r>
      <w:r>
        <w:rPr/>
        <w:t xml:space="preserve">3-15 </w:t>
      </w:r>
      <w:r>
        <w:rPr/>
        <w:t>三排圆柱滚子轴承结构</w:t>
      </w:r>
    </w:p>
    <w:p>
      <w:pPr>
        <w:pStyle w:val="40"/>
      </w:pPr>
      <w:r>
        <w:rPr/>
        <w:t>密封系统</w:t>
      </w:r>
    </w:p>
    <w:p>
      <w:pPr>
        <w:pStyle w:val="af3"/>
        <w:spacing w:line="400" w:lineRule="exact"/>
        <w:ind w:firstLine="420"/>
      </w:pPr>
      <w:r>
        <w:rPr>
          <w:rFonts w:ascii="宋体" w:hAnsi="宋体"/>
        </w:rPr>
        <w:t>主驱动有两套密封系统：外密封系统对开挖</w:t>
      </w:r>
      <w:r>
        <w:rPr>
          <w:rFonts w:ascii="宋体" w:hAnsi="宋体"/>
        </w:rPr>
        <w:t>仓</w:t>
      </w:r>
      <w:r>
        <w:rPr>
          <w:rFonts w:ascii="宋体" w:hAnsi="宋体"/>
        </w:rPr>
        <w:t>方向进行密封，内密封系统对盾体内部常压进行密封。</w:t>
      </w:r>
    </w:p>
    <w:p>
      <w:pPr>
        <w:pStyle w:val="af3"/>
        <w:spacing w:line="400" w:lineRule="exact"/>
        <w:ind w:firstLine="420"/>
      </w:pPr>
      <w:r>
        <w:rPr>
          <w:rFonts w:ascii="宋体" w:hAnsi="宋体"/>
        </w:rPr>
        <w:t>外密封通过自动持续注脂防止开挖</w:t>
      </w:r>
      <w:r>
        <w:rPr>
          <w:rFonts w:ascii="宋体" w:hAnsi="宋体"/>
        </w:rPr>
        <w:t>仓</w:t>
      </w:r>
      <w:r>
        <w:rPr>
          <w:rFonts w:ascii="宋体" w:hAnsi="宋体"/>
        </w:rPr>
        <w:t>的砂石、污水等进入变速箱。内密封系统主要由两道唇形密封组成，防止盾体内部固体微细颗粒等进入变速箱。注意保护内密封环腔清洁，不可有泥砂，杂质，否则密封寿命会降低。密封唇口采用弹性好，磨损小的橡胶材料。内外密封环进行过表面淬火处理，通过螺栓调整密封环与密封唇口接触位置，可提高密封系统使用寿命。</w:t>
      </w:r>
    </w:p>
    <w:p>
      <w:pPr>
        <w:pStyle w:val="af3"/>
        <w:spacing w:line="400" w:lineRule="exact"/>
        <w:ind w:firstLine="420"/>
      </w:pPr>
      <w:r>
        <w:rPr>
          <w:rFonts w:ascii="宋体" w:hAnsi="宋体"/>
        </w:rPr>
        <w:t>主驱动密封目前有唇形橡胶密封和多</w:t>
      </w:r>
      <w:r>
        <w:rPr>
          <w:rFonts w:ascii="宋体" w:hAnsi="宋体"/>
        </w:rPr>
        <w:t>指</w:t>
      </w:r>
      <w:r>
        <w:rPr>
          <w:rFonts w:ascii="宋体" w:hAnsi="宋体"/>
        </w:rPr>
        <w:t>聚氨酯密封等形式，其典型结构示意图如图3-16和图3-17。唇形橡胶密封单道密封承压能力相对较低，往往需要多道组合，通过润滑油和空气压力控制密封条两侧空腔内的压力，保证单道密封承受的压力不超过允许值，通过多道密封使压力逐次降低。而多</w:t>
      </w:r>
      <w:r>
        <w:rPr>
          <w:rFonts w:ascii="宋体" w:hAnsi="宋体"/>
        </w:rPr>
        <w:t>指</w:t>
      </w:r>
      <w:r>
        <w:rPr>
          <w:rFonts w:ascii="宋体" w:hAnsi="宋体"/>
        </w:rPr>
        <w:t>聚氨酯密封单道承压能力较强，密封条数量可以较少。</w:t>
      </w:r>
    </w:p>
    <w:p>
      <w:pPr>
        <w:pStyle w:val="af3"/>
        <w:jc w:val="center"/>
      </w:pPr>
      <w:r>
        <w:rPr/>
      </w:r>
    </w:p>
    <w:p>
      <w:pPr>
        <w:pStyle w:val="af3"/>
        <w:jc w:val="center"/>
      </w:pPr>
      <w:r>
        <w:rPr/>
        <w:t>图</w:t>
      </w:r>
      <w:r>
        <w:rPr/>
        <w:t>3-16</w:t>
      </w:r>
      <w:r>
        <w:rPr/>
        <w:t>采用唇形橡胶密封的主驱动密封典型结构形式</w:t>
      </w:r>
    </w:p>
    <w:p>
      <w:pPr>
        <w:pStyle w:val="af3"/>
        <w:jc w:val="center"/>
      </w:pPr>
      <w:r>
        <w:rPr/>
      </w:r>
    </w:p>
    <w:p>
      <w:pPr>
        <w:pStyle w:val="af3"/>
        <w:ind w:firstLine="480"/>
        <w:jc w:val="center"/>
      </w:pPr>
      <w:r>
        <w:rPr/>
        <w:t>图</w:t>
      </w:r>
      <w:r>
        <w:rPr/>
        <w:t>3-17</w:t>
      </w:r>
      <w:r>
        <w:rPr/>
        <w:t>采用聚氨酯多指密封的主驱动密封形式</w:t>
      </w:r>
    </w:p>
    <w:p>
      <w:pPr>
        <w:pStyle w:val="40"/>
        <w:spacing w:line="240" w:lineRule="auto" w:before="0" w:after="0"/>
      </w:pPr>
      <w:r>
        <w:rPr>
          <w:b w:val="0"/>
        </w:rPr>
        <w:t>润滑系统</w:t>
      </w:r>
    </w:p>
    <w:p>
      <w:pPr>
        <w:pStyle w:val="af3"/>
        <w:spacing w:line="400" w:lineRule="exact"/>
        <w:ind w:firstLine="420"/>
      </w:pPr>
      <w:r>
        <w:rPr>
          <w:rFonts w:ascii="宋体" w:hAnsi="宋体"/>
        </w:rPr>
        <w:t>变速箱齿轮油采用循环冷却方式对小齿轮、小轴承进行润滑。主轴承径向滚道，主推力滚道，反推力滚道也由变速箱齿轮油强制循环润滑。油脂通过变速箱体，主轴承，环件中径，向分布的注脂孔连续注入到内、外唇形密封空腔及与相对旋转支承轴表面。油脂既润滑唇形密封唇口，同时也阻止土</w:t>
      </w:r>
      <w:r>
        <w:rPr>
          <w:rFonts w:ascii="宋体" w:hAnsi="宋体"/>
        </w:rPr>
        <w:t>仓</w:t>
      </w:r>
      <w:r>
        <w:rPr>
          <w:rFonts w:ascii="宋体" w:hAnsi="宋体"/>
        </w:rPr>
        <w:t>杂物与唇形密封接触。外密封通过集中润滑系统自动注入油脂</w:t>
      </w:r>
      <w:r>
        <w:rPr>
          <w:rFonts w:ascii="宋体" w:hAnsi="宋体"/>
        </w:rPr>
        <w:t>，</w:t>
      </w:r>
      <w:r>
        <w:rPr>
          <w:rFonts w:ascii="宋体" w:hAnsi="宋体"/>
        </w:rPr>
        <w:t>内密封腔定期手动注入油脂</w:t>
      </w:r>
      <w:r>
        <w:rPr>
          <w:rFonts w:ascii="宋体" w:hAnsi="宋体"/>
        </w:rPr>
        <w:t>。</w:t>
      </w:r>
    </w:p>
    <w:p>
      <w:pPr>
        <w:pStyle w:val="2"/>
      </w:pPr>
      <w:r>
        <w:rPr/>
        <w:t>推进系统</w:t>
      </w:r>
    </w:p>
    <w:p>
      <w:pPr>
        <w:pStyle w:val="40"/>
      </w:pPr>
      <w:r>
        <w:rPr/>
        <w:t>推进系统概述</w:t>
      </w:r>
    </w:p>
    <w:p>
      <w:pPr>
        <w:pStyle w:val="af3"/>
        <w:spacing w:line="400" w:lineRule="exact"/>
        <w:ind w:firstLine="420"/>
      </w:pPr>
      <w:r>
        <w:rPr/>
        <w:t>推进系统是盾构机掘进时向前的动力源，使盾构机能够沿着设定路线前进、转弯，具有调整、控制运行姿态的作用。推进系统主要由液压泵、推进油缸、控制阀组和液压管路组成。</w:t>
      </w:r>
    </w:p>
    <w:p>
      <w:pPr>
        <w:pStyle w:val="af3"/>
        <w:spacing w:line="400" w:lineRule="exact"/>
        <w:ind w:firstLine="420"/>
      </w:pPr>
      <w:r>
        <w:rPr/>
        <w:t>推进系统油缸数量较多，如果对每个油缸单独控制，成本较高，控制较为复杂。通常采用分组控制，将推进油缸按圆周均匀分为几组，分别对每组进行控制。分组原则一般考虑以下要求：</w:t>
      </w:r>
    </w:p>
    <w:p>
      <w:pPr>
        <w:pStyle w:val="af3"/>
        <w:spacing w:line="400" w:lineRule="exact"/>
        <w:ind w:left="0" w:firstLine="420"/>
      </w:pPr>
      <w:r>
        <w:rPr/>
        <w:t>径向分布使管片受力均衡；</w:t>
      </w:r>
    </w:p>
    <w:p>
      <w:pPr>
        <w:pStyle w:val="af3"/>
        <w:spacing w:line="400" w:lineRule="exact"/>
        <w:ind w:left="0" w:firstLine="420"/>
      </w:pPr>
      <w:r>
        <w:rPr/>
        <w:t>环向布置与管片的分块相匹配；</w:t>
      </w:r>
    </w:p>
    <w:p>
      <w:pPr>
        <w:pStyle w:val="af3"/>
        <w:spacing w:line="400" w:lineRule="exact"/>
        <w:ind w:left="0" w:firstLine="420"/>
      </w:pPr>
      <w:r>
        <w:rPr/>
        <w:t>考虑管片在整个衬砌环受力均匀，油缸布置应沿垂直轴线、水平轴线均匀对称布置。</w:t>
      </w:r>
    </w:p>
    <w:p>
      <w:pPr>
        <w:pStyle w:val="af3"/>
        <w:spacing w:line="400" w:lineRule="exact"/>
        <w:ind w:firstLine="420"/>
      </w:pPr>
      <w:r>
        <w:rPr/>
        <w:t>如图3-18，图3-19中的例子所示，20个推进油缸均匀分为4组或5组，每组可单独调整，相邻两组可实行联合控制，以完成整体推进、单组前进、单组后退、相邻两组前进/后退等动作，从而实现盾构机各种姿态和动作。</w:t>
      </w:r>
    </w:p>
    <w:p>
      <w:pPr>
        <w:pStyle w:val="af3"/>
      </w:pPr>
      <w:r>
        <w:rPr/>
      </w:r>
    </w:p>
    <w:p>
      <w:pPr>
        <w:pStyle w:val="af3"/>
        <w:jc w:val="center"/>
      </w:pPr>
      <w:r>
        <w:rPr/>
        <w:t>图</w:t>
      </w:r>
      <w:r>
        <w:rPr/>
        <w:t>3-18</w:t>
      </w:r>
      <w:r>
        <w:rPr/>
        <w:t>盾构机推进系统及其控制面板</w:t>
      </w:r>
      <w:r>
        <w:rPr/>
        <w:t>（换图）</w:t>
      </w:r>
    </w:p>
    <w:p>
      <w:pPr>
        <w:pStyle w:val="af3"/>
        <w:jc w:val="center"/>
      </w:pPr>
      <w:r>
        <w:rPr/>
      </w:r>
      <w:r>
        <w:rPr/>
      </w:r>
    </w:p>
    <w:p>
      <w:pPr>
        <w:pStyle w:val="af3"/>
        <w:jc w:val="center"/>
      </w:pPr>
      <w:r>
        <w:rPr/>
        <w:t>图</w:t>
      </w:r>
      <w:r>
        <w:rPr/>
        <w:t>3-19</w:t>
      </w:r>
      <w:r>
        <w:rPr/>
        <w:t>盾构机推进油缸分组控制简图</w:t>
      </w:r>
    </w:p>
    <w:p>
      <w:pPr>
        <w:pStyle w:val="40"/>
      </w:pPr>
      <w:r>
        <w:rPr/>
        <w:t>推进油缸的选型配置</w:t>
      </w:r>
    </w:p>
    <w:p>
      <w:pPr>
        <w:pStyle w:val="af3"/>
        <w:spacing w:line="400" w:lineRule="exact"/>
        <w:ind w:firstLine="420"/>
      </w:pPr>
      <w:r>
        <w:rPr/>
        <w:t>推进油缸的选型和配置应根据</w:t>
      </w:r>
      <w:r>
        <w:rPr/>
        <w:t>盾构机</w:t>
      </w:r>
      <w:r>
        <w:rPr/>
        <w:t>的操作性、管片组装施工方便性等确定。根据</w:t>
      </w:r>
      <w:r>
        <w:rPr/>
        <w:t>盾构机</w:t>
      </w:r>
      <w:r>
        <w:rPr/>
        <w:t>各管片分布方位和受力点布置各油缸的最佳位置。推进油缸选型、配置时，必须满足下列要求。</w:t>
      </w:r>
    </w:p>
    <w:p>
      <w:pPr>
        <w:pStyle w:val="afd"/>
        <w:spacing w:line="400" w:lineRule="exact"/>
        <w:ind w:left="0" w:firstLine="420"/>
      </w:pPr>
      <w:r>
        <w:rPr/>
        <w:t>推进系统不仅要考虑满足</w:t>
      </w:r>
      <w:r>
        <w:rPr/>
        <w:t>盾构机</w:t>
      </w:r>
      <w:r>
        <w:rPr/>
        <w:t>设备在前进中推力的需要，同时还要根据管片拼装的要求进行布置；</w:t>
      </w:r>
    </w:p>
    <w:p>
      <w:pPr>
        <w:pStyle w:val="afd"/>
        <w:spacing w:line="400" w:lineRule="exact"/>
        <w:ind w:left="0" w:firstLine="420"/>
      </w:pPr>
      <w:r>
        <w:rPr/>
        <w:t>推进油缸的推力和数量应根据</w:t>
      </w:r>
      <w:r>
        <w:rPr/>
        <w:t>盾构机</w:t>
      </w:r>
      <w:r>
        <w:rPr/>
        <w:t>外径、总推力、管片结构和隧道路线等因索确定；</w:t>
      </w:r>
    </w:p>
    <w:p>
      <w:pPr>
        <w:pStyle w:val="afd"/>
        <w:spacing w:line="400" w:lineRule="exact"/>
        <w:ind w:left="0" w:firstLine="420"/>
      </w:pPr>
      <w:r>
        <w:rPr/>
        <w:t>推进油缸应选用重量轻、耐久性好、结构紧凑的油缸，易于维修、保养和更换；一般选用高压油缸；目前使用的液压系统压力值为30-40</w:t>
      </w:r>
      <w:r>
        <w:rPr/>
        <w:t>MPa</w:t>
      </w:r>
      <w:r>
        <w:rPr/>
        <w:t>；</w:t>
      </w:r>
    </w:p>
    <w:p>
      <w:pPr>
        <w:pStyle w:val="afd"/>
        <w:spacing w:line="400" w:lineRule="exact"/>
        <w:ind w:left="0" w:firstLine="420"/>
      </w:pPr>
      <w:r>
        <w:rPr/>
        <w:t>推进油缸一般情况下等间距配置在</w:t>
      </w:r>
      <w:r>
        <w:rPr/>
        <w:t>盾构机</w:t>
      </w:r>
      <w:r>
        <w:rPr/>
        <w:t>壳板内侧附近，位置的确定要兼顾管片的强度，且使管片受力均匀；</w:t>
      </w:r>
    </w:p>
    <w:p>
      <w:pPr>
        <w:pStyle w:val="afd"/>
        <w:spacing w:line="400" w:lineRule="exact"/>
        <w:ind w:left="0" w:firstLine="420"/>
      </w:pPr>
      <w:r>
        <w:rPr/>
        <w:t>推进油缸配置时，应使推进油缸轴线平行于</w:t>
      </w:r>
      <w:r>
        <w:rPr/>
        <w:t>盾构机</w:t>
      </w:r>
      <w:r>
        <w:rPr/>
        <w:t>轴线。</w:t>
      </w:r>
    </w:p>
    <w:p>
      <w:pPr>
        <w:pStyle w:val="afd"/>
        <w:spacing w:line="400" w:lineRule="exact"/>
        <w:ind w:left="0" w:firstLine="420"/>
      </w:pPr>
      <w:r>
        <w:rPr/>
        <w:t>推进油缸</w:t>
      </w:r>
      <w:r>
        <w:rPr/>
        <w:t>数量</w:t>
      </w:r>
    </w:p>
    <w:p>
      <w:pPr>
        <w:pStyle w:val="af3"/>
        <w:spacing w:line="400" w:lineRule="exact"/>
        <w:ind w:firstLine="420"/>
      </w:pPr>
      <w:r>
        <w:rPr/>
        <w:t>推进油缸</w:t>
      </w:r>
      <w:r>
        <w:rPr/>
        <w:t>的数量根据</w:t>
      </w:r>
      <w:r>
        <w:rPr/>
        <w:t>盾构机</w:t>
      </w:r>
      <w:r>
        <w:rPr/>
        <w:t>直径、</w:t>
      </w:r>
      <w:r>
        <w:rPr/>
        <w:t>推进油缸</w:t>
      </w:r>
      <w:r>
        <w:rPr/>
        <w:t>推力、管片的结构、隧道轴线的情况综合考虑。一般情况下，中小型</w:t>
      </w:r>
      <w:r>
        <w:rPr/>
        <w:t>盾构机</w:t>
      </w:r>
      <w:r>
        <w:rPr/>
        <w:t>每只</w:t>
      </w:r>
      <w:r>
        <w:rPr/>
        <w:t>推进油缸</w:t>
      </w:r>
      <w:r>
        <w:rPr/>
        <w:t>的推力为600-1500kN，在大型</w:t>
      </w:r>
      <w:r>
        <w:rPr/>
        <w:t>盾构机</w:t>
      </w:r>
      <w:r>
        <w:rPr/>
        <w:t>中每只</w:t>
      </w:r>
      <w:r>
        <w:rPr/>
        <w:t>推进油缸</w:t>
      </w:r>
      <w:r>
        <w:rPr/>
        <w:t>的推力多为2000-4000kN。</w:t>
      </w:r>
    </w:p>
    <w:p>
      <w:pPr>
        <w:pStyle w:val="afd"/>
        <w:spacing w:line="400" w:lineRule="exact"/>
        <w:ind w:left="0" w:firstLine="420"/>
      </w:pPr>
      <w:r>
        <w:rPr/>
        <w:t>推进油缸</w:t>
      </w:r>
      <w:r>
        <w:rPr/>
        <w:t>的行程</w:t>
      </w:r>
    </w:p>
    <w:p>
      <w:pPr>
        <w:pStyle w:val="af3"/>
        <w:spacing w:line="400" w:lineRule="exact"/>
        <w:ind w:firstLine="420"/>
      </w:pPr>
      <w:r>
        <w:rPr/>
        <w:t>盾构机</w:t>
      </w:r>
      <w:r>
        <w:rPr/>
        <w:t>推进油缸</w:t>
      </w:r>
      <w:r>
        <w:rPr/>
        <w:t>的行程应考虑到盾尾管片的拼装及曲线施工等因索，通常取管片宽度加上100-200mm的余裕量。</w:t>
      </w:r>
    </w:p>
    <w:p>
      <w:pPr>
        <w:pStyle w:val="af3"/>
        <w:spacing w:line="400" w:lineRule="exact"/>
        <w:ind w:firstLine="420"/>
      </w:pPr>
      <w:r>
        <w:rPr/>
        <w:t>另外，成环管片总有一块封顶块存在，若采用纵向全插入封顶成环时，在相应的封顶块位置应布置数只双节</w:t>
      </w:r>
      <w:r>
        <w:rPr/>
        <w:t>推进油缸</w:t>
      </w:r>
      <w:r>
        <w:rPr/>
        <w:t>，其行程大致是其他</w:t>
      </w:r>
      <w:r>
        <w:rPr/>
        <w:t>推进油缸</w:t>
      </w:r>
      <w:r>
        <w:rPr/>
        <w:t>的二倍，以满足拼装成环所需。</w:t>
      </w:r>
    </w:p>
    <w:p>
      <w:pPr>
        <w:pStyle w:val="afd"/>
        <w:spacing w:line="400" w:lineRule="exact"/>
        <w:ind w:left="0" w:firstLine="420"/>
      </w:pPr>
      <w:r>
        <w:rPr/>
        <w:t>推进油缸</w:t>
      </w:r>
      <w:r>
        <w:rPr/>
        <w:t>的速度</w:t>
      </w:r>
    </w:p>
    <w:p>
      <w:pPr>
        <w:pStyle w:val="af3"/>
        <w:spacing w:line="400" w:lineRule="exact"/>
        <w:ind w:firstLine="420"/>
      </w:pPr>
      <w:r>
        <w:rPr/>
        <w:t>盾构机</w:t>
      </w:r>
      <w:r>
        <w:rPr/>
        <w:t>推进油缸</w:t>
      </w:r>
      <w:r>
        <w:rPr/>
        <w:t>的速度必须根据地质条件和</w:t>
      </w:r>
      <w:r>
        <w:rPr/>
        <w:t>盾构机</w:t>
      </w:r>
      <w:r>
        <w:rPr/>
        <w:t>形式来定，一般取</w:t>
      </w:r>
      <w:r>
        <w:rPr/>
        <w:t>50mm/min</w:t>
      </w:r>
      <w:r>
        <w:rPr/>
        <w:t>左右，且可无级调速。为了提高工作效率，</w:t>
      </w:r>
      <w:r>
        <w:rPr/>
        <w:t>推进油缸</w:t>
      </w:r>
      <w:r>
        <w:rPr/>
        <w:t>的回缩速度耍求越快越好。</w:t>
      </w:r>
    </w:p>
    <w:p>
      <w:pPr>
        <w:pStyle w:val="afd"/>
        <w:spacing w:line="400" w:lineRule="exact"/>
        <w:ind w:left="0" w:firstLine="420"/>
      </w:pPr>
      <w:r>
        <w:rPr/>
        <w:t>推进油缸</w:t>
      </w:r>
      <w:r>
        <w:rPr/>
        <w:t>块</w:t>
      </w:r>
    </w:p>
    <w:p>
      <w:pPr>
        <w:pStyle w:val="af3"/>
        <w:spacing w:line="400" w:lineRule="exact"/>
        <w:ind w:firstLine="420"/>
      </w:pPr>
      <w:r>
        <w:rPr/>
        <w:t>盾构机</w:t>
      </w:r>
      <w:r>
        <w:rPr/>
        <w:t>推进油缸</w:t>
      </w:r>
      <w:r>
        <w:rPr/>
        <w:t>活塞的前端必须安装顶块，顶块必须采用球面接头，以便将推力均匀分布在管片的环面。其次，根据管片材质的不同，还必须在顶块与管片的接触面上安装橡胶或其他柔性材料的垫板，对管片环面起到保护作用。</w:t>
      </w:r>
    </w:p>
    <w:p>
      <w:pPr>
        <w:pStyle w:val="40"/>
      </w:pPr>
      <w:r>
        <w:rPr/>
        <w:t>推进系统的控制</w:t>
      </w:r>
    </w:p>
    <w:p>
      <w:pPr>
        <w:pStyle w:val="af3"/>
        <w:spacing w:line="400" w:lineRule="exact"/>
        <w:ind w:firstLine="420"/>
      </w:pPr>
      <w:r>
        <w:rPr/>
        <w:t>盾构机在掘进过程中，为了满足隧道工程的施工要求，对推进系统应进行合理的分组协调控制。如实际施工中，往往要求严格控制推进过程中地表的沉降，这就对系统的推进速度提出较高要求；此外，由于</w:t>
      </w:r>
      <w:r>
        <w:rPr/>
        <w:t>盾构机</w:t>
      </w:r>
      <w:r>
        <w:rPr/>
        <w:t>在地下掘进过程中遇到的地层变化多样，因而水土压力往往连续变化，为了保持土压平衡，必须针对水土压力及时调整推进液压缸供油压力；再者，在</w:t>
      </w:r>
      <w:r>
        <w:rPr/>
        <w:t>盾构机</w:t>
      </w:r>
      <w:r>
        <w:rPr/>
        <w:t>施工中，隧道轴线与设计曲线的偏差量是衡量</w:t>
      </w:r>
      <w:r>
        <w:rPr/>
        <w:t>盾构机</w:t>
      </w:r>
      <w:r>
        <w:rPr/>
        <w:t>施工质量的一个重要指标，为达到要求，通常需要合理调节推进系统不同分组的推进压力以得到所需扭转力矩来完成</w:t>
      </w:r>
      <w:r>
        <w:rPr/>
        <w:t>盾构机</w:t>
      </w:r>
      <w:r>
        <w:rPr/>
        <w:t>姿态的调整要求。为此，将电液比例控制技术应用于推进系统，对推进液压缸进行压力流量的复合比例控制，其系统控制原理简图如图3-20所示。</w:t>
      </w:r>
    </w:p>
    <w:p>
      <w:pPr>
        <w:pStyle w:val="af3"/>
      </w:pPr>
      <w:r>
        <w:rPr>
          <w:sz w:val="28"/>
        </w:rPr>
      </w:r>
    </w:p>
    <w:p>
      <w:pPr>
        <w:pStyle w:val="af3"/>
        <w:jc w:val="center"/>
      </w:pPr>
      <w:r>
        <w:rPr>
          <w:sz w:val="28"/>
        </w:rPr>
        <w:t>图</w:t>
      </w:r>
      <w:r>
        <w:rPr>
          <w:sz w:val="28"/>
        </w:rPr>
        <w:t>3-20</w:t>
      </w:r>
      <w:r>
        <w:rPr>
          <w:sz w:val="28"/>
        </w:rPr>
        <w:t>推进系统控制原理简图</w:t>
      </w:r>
    </w:p>
    <w:p>
      <w:pPr>
        <w:pStyle w:val="af3"/>
        <w:ind w:firstLine="480"/>
      </w:pPr>
      <w:r>
        <w:rPr/>
        <w:t>伴随液压技术的发展，产生了多种复合控制方法</w:t>
      </w:r>
      <w:r>
        <w:rPr>
          <w:sz w:val="28"/>
        </w:rPr>
        <w:t>。</w:t>
      </w:r>
    </w:p>
    <w:p>
      <w:pPr>
        <w:pStyle w:val="af3"/>
        <w:ind w:firstLine="480"/>
      </w:pPr>
    </w:p>
    <w:p>
      <w:pPr>
        <w:pStyle w:val="af3"/>
        <w:ind w:firstLine="480"/>
      </w:pPr>
    </w:p>
    <w:p>
      <w:pPr>
        <w:pStyle w:val="af3"/>
        <w:ind w:firstLine="480"/>
      </w:pPr>
    </w:p>
    <w:p>
      <w:pPr>
        <w:pStyle w:val="af3"/>
        <w:ind w:firstLine="480"/>
      </w:pPr>
    </w:p>
    <w:p>
      <w:pPr>
        <w:pStyle w:val="af3"/>
        <w:jc w:val="center"/>
      </w:pPr>
      <w:r>
        <w:rPr/>
        <w:t>表3-1常见比例压力/流量控制方式的比较</w:t>
      </w:r>
      <w:r>
        <w:rPr/>
        <w:t>（</w:t>
      </w:r>
      <w:r>
        <w:rPr/>
        <w:t>重新</w:t>
      </w:r>
      <w:r>
        <w:rPr/>
        <w:t>录入下表，不使用图片格式）</w:t>
      </w:r>
    </w:p>
    <w:p>
      <w:pPr>
        <w:pStyle w:val="af3"/>
      </w:pPr>
      <w:r>
        <w:rPr>
          <w:sz w:val="28"/>
        </w:rPr>
      </w:r>
    </w:p>
    <w:p>
      <w:pPr>
        <w:pStyle w:val="af3"/>
        <w:spacing w:line="400" w:lineRule="exact"/>
        <w:ind w:firstLine="420"/>
      </w:pPr>
      <w:r>
        <w:rPr/>
        <w:t>针对盾构机推进系统的特殊应用场合，由于系统需进行分组控制，且各分组相对独立，分别进行压力、流量的复合控制，通过分组间的协调来完成要求的控制目标。同时，考虑到系统属大功率应用场合，本着避免压力损失与能量损失、实现泵与负载间的功率匹配以实现节能的目的，对系统综合应用了以上两种压力、流量复合控制方式。即在供油端采用负载敏感控制技术，使用恒压变量泵，通过传感器检测出负载变化信号，由负载变化信号对泵的流量做相应的调节，使其输出流量始终与各分组所需的流量相适应。在独立分组中，采用节流控制方式，通过比例溢流阀和比例调速阀来实现压力、流量的复合控制，提高系统的动态响应。</w:t>
      </w:r>
    </w:p>
    <w:p>
      <w:pPr>
        <w:pStyle w:val="2"/>
      </w:pPr>
      <w:r>
        <w:rPr/>
        <w:t xml:space="preserve"> </w:t>
      </w:r>
      <w:r>
        <w:rPr/>
        <w:t>人舱</w:t>
      </w:r>
    </w:p>
    <w:p>
      <w:pPr>
        <w:pStyle w:val="af3"/>
        <w:spacing w:line="400" w:lineRule="exact"/>
        <w:ind w:firstLine="420"/>
      </w:pPr>
      <w:r>
        <w:rPr>
          <w:sz w:val="21"/>
        </w:rPr>
        <w:t>人舱是盾构机掘进途中进行带压作业的关键设备，它具有压力调节和安全过渡功能</w:t>
      </w:r>
      <w:r>
        <w:rPr>
          <w:sz w:val="21"/>
        </w:rPr>
        <w:t>。</w:t>
      </w:r>
      <w:r>
        <w:rPr>
          <w:sz w:val="21"/>
        </w:rPr>
        <w:t>当工作人员需要在不良地质条件下（如软弱地层、高渗透性地层等）进入土</w:t>
      </w:r>
      <w:r>
        <w:rPr>
          <w:sz w:val="21"/>
        </w:rPr>
        <w:t>舱</w:t>
      </w:r>
      <w:r>
        <w:rPr>
          <w:sz w:val="21"/>
        </w:rPr>
        <w:t>作业时</w:t>
      </w:r>
      <w:r>
        <w:rPr>
          <w:sz w:val="21"/>
        </w:rPr>
        <w:t>，</w:t>
      </w:r>
      <w:r>
        <w:rPr>
          <w:sz w:val="21"/>
        </w:rPr>
        <w:t>可通过安全</w:t>
      </w:r>
      <w:r>
        <w:rPr>
          <w:sz w:val="21"/>
        </w:rPr>
        <w:t>操作</w:t>
      </w:r>
      <w:r>
        <w:rPr>
          <w:sz w:val="21"/>
        </w:rPr>
        <w:t>人舱进入土</w:t>
      </w:r>
      <w:r>
        <w:rPr>
          <w:sz w:val="21"/>
        </w:rPr>
        <w:t>仓</w:t>
      </w:r>
      <w:r>
        <w:rPr>
          <w:sz w:val="21"/>
        </w:rPr>
        <w:t>或刀盘前方。</w:t>
      </w:r>
    </w:p>
    <w:p>
      <w:pPr>
        <w:pStyle w:val="af3"/>
        <w:spacing w:line="400" w:lineRule="exact"/>
        <w:ind w:firstLine="420"/>
      </w:pPr>
      <w:r>
        <w:rPr>
          <w:sz w:val="21"/>
        </w:rPr>
        <w:t>设计标准：QY/HY005盾构机气压过渡舱。</w:t>
      </w:r>
    </w:p>
    <w:p>
      <w:pPr>
        <w:pStyle w:val="40"/>
      </w:pPr>
      <w:r>
        <w:rPr/>
        <w:t>人舱结构</w:t>
      </w:r>
    </w:p>
    <w:p>
      <w:pPr>
        <w:pStyle w:val="af3"/>
        <w:spacing w:line="400" w:lineRule="exact"/>
        <w:ind w:firstLine="420"/>
      </w:pPr>
      <w:r>
        <w:rPr>
          <w:sz w:val="21"/>
        </w:rPr>
        <w:t>人舱具有主、副舱室。主舱</w:t>
      </w:r>
      <w:r>
        <w:rPr>
          <w:sz w:val="21"/>
        </w:rPr>
        <w:t>通过螺栓与</w:t>
      </w:r>
      <w:r>
        <w:rPr>
          <w:sz w:val="21"/>
        </w:rPr>
        <w:t>前盾连接，是带压作业的主要舱室。副舱是辅助舱，用于带压作业期间舱外物资的出入转运，另外在作业期间出现紧急情况时可作为急救舱</w:t>
      </w:r>
      <w:r>
        <w:rPr>
          <w:sz w:val="21"/>
        </w:rPr>
        <w:t>，</w:t>
      </w:r>
      <w:r>
        <w:rPr>
          <w:sz w:val="21"/>
        </w:rPr>
        <w:t>供舱外人员进入舱内实施救助</w:t>
      </w:r>
      <w:r>
        <w:rPr>
          <w:sz w:val="21"/>
        </w:rPr>
        <w:t>。</w:t>
      </w:r>
      <w:r>
        <w:rPr>
          <w:sz w:val="21"/>
        </w:rPr>
        <w:t>人舱各舱室均配置以下系统：加减压系统（内外双向控制）、压力监测和显示系统、通讯系统（包括一套紧急通信系统）、消防系统、加热系统等</w:t>
      </w:r>
      <w:r>
        <w:rPr>
          <w:sz w:val="21"/>
        </w:rPr>
        <w:t>，</w:t>
      </w:r>
      <w:r>
        <w:rPr>
          <w:sz w:val="21"/>
        </w:rPr>
        <w:t>空气经过精密过滤达到人体呼吸空气的要求。</w:t>
      </w:r>
    </w:p>
    <w:p>
      <w:pPr>
        <w:pStyle w:val="aff3"/>
        <w:spacing w:line="240" w:lineRule="auto"/>
        <w:ind w:firstLine="0"/>
        <w:jc w:val="center"/>
      </w:pPr>
      <w:r>
        <w:rPr/>
      </w:r>
    </w:p>
    <w:p>
      <w:pPr>
        <w:pStyle w:val="aff5"/>
      </w:pPr>
      <w:r>
        <w:rPr>
          <w:rFonts w:ascii="Times New Roman" w:hAnsi="Times New Roman"/>
        </w:rPr>
        <w:t>图</w:t>
      </w:r>
      <w:r>
        <w:rPr>
          <w:rFonts w:ascii="Times New Roman" w:hAnsi="Times New Roman"/>
        </w:rPr>
        <w:t>3</w:t>
      </w:r>
      <w:r>
        <w:rPr>
          <w:rFonts w:ascii="Times New Roman" w:hAnsi="Times New Roman"/>
        </w:rPr>
        <w:t>-21</w:t>
      </w:r>
      <w:r>
        <w:rPr>
          <w:rFonts w:ascii="Times New Roman" w:hAnsi="Times New Roman"/>
        </w:rPr>
        <w:t>人舱</w:t>
      </w:r>
    </w:p>
    <w:p>
      <w:pPr>
        <w:pStyle w:val="40"/>
      </w:pPr>
      <w:r>
        <w:rPr/>
        <w:t>人</w:t>
      </w:r>
      <w:r>
        <w:rPr/>
        <w:t>舱</w:t>
      </w:r>
      <w:r>
        <w:rPr/>
        <w:t>主要参数</w:t>
      </w:r>
    </w:p>
    <w:p>
      <w:pPr>
        <w:pStyle w:val="af3"/>
        <w:spacing w:line="400" w:lineRule="exact"/>
        <w:ind w:firstLine="420"/>
      </w:pPr>
      <w:r>
        <w:rPr>
          <w:sz w:val="21"/>
        </w:rPr>
        <w:t>表3-2   常用人舱</w:t>
      </w:r>
      <w:r>
        <w:rPr>
          <w:sz w:val="21"/>
        </w:rPr>
        <w:t>主要参数</w:t>
      </w:r>
      <w:r>
        <w:rPr>
          <w:sz w:val="21"/>
        </w:rPr>
        <w:t>表（特殊人舱参数按盾构机配置参数表）</w:t>
      </w:r>
      <w:r>
        <w:rPr>
          <w:sz w:val="21"/>
        </w:rPr>
        <w:t>：</w:t>
      </w:r>
    </w:p>
    <w:p>
      <w:pPr>
        <w:pStyle w:val="af3"/>
        <w:ind w:firstLine="482"/>
      </w:pPr>
    </w:p>
    <w:p>
      <w:pPr>
        <w:pStyle w:val="40"/>
      </w:pPr>
      <w:r>
        <w:rPr/>
        <w:t>使用注意事项</w:t>
      </w:r>
    </w:p>
    <w:p>
      <w:pPr>
        <w:pStyle w:val="a7"/>
        <w:spacing w:line="400" w:lineRule="exact"/>
        <w:ind w:left="0" w:firstLine="480"/>
        <w:jc w:val="both"/>
      </w:pPr>
      <w:r>
        <w:rPr/>
        <w:t>人舱属于载人压力容器，主要负载形式为内压和自重，任何对人舱结构、负载类型和设备配置的改变均应经过厂家或专业技术人员同意；</w:t>
      </w:r>
    </w:p>
    <w:p>
      <w:pPr>
        <w:pStyle w:val="a7"/>
        <w:spacing w:line="400" w:lineRule="exact"/>
        <w:ind w:left="0" w:firstLine="480"/>
        <w:jc w:val="both"/>
      </w:pPr>
      <w:r>
        <w:rPr/>
        <w:t>人舱的使用（带压进</w:t>
      </w:r>
      <w:r>
        <w:rPr/>
        <w:t>仓</w:t>
      </w:r>
      <w:r>
        <w:rPr/>
        <w:t>）必须由经过培训并合格的人员进行，带压进</w:t>
      </w:r>
      <w:r>
        <w:rPr/>
        <w:t>仓</w:t>
      </w:r>
      <w:r>
        <w:rPr/>
        <w:t>前应制定详细的进</w:t>
      </w:r>
      <w:r>
        <w:rPr/>
        <w:t>仓</w:t>
      </w:r>
      <w:r>
        <w:rPr/>
        <w:t>流程和作业时间，</w:t>
      </w:r>
      <w:r>
        <w:rPr/>
        <w:t>仓</w:t>
      </w:r>
      <w:r>
        <w:rPr/>
        <w:t>外应配置高压作业专业医护人员和应急设备；</w:t>
      </w:r>
    </w:p>
    <w:p>
      <w:pPr>
        <w:pStyle w:val="a7"/>
        <w:spacing w:line="400" w:lineRule="exact"/>
        <w:ind w:left="0" w:firstLine="480"/>
        <w:jc w:val="both"/>
      </w:pPr>
      <w:r>
        <w:rPr/>
        <w:t>每次拆装人舱后，位于人舱与前盾之间的密封圈应进行更换，在人舱重新安装后应重新进行气密性试验，达到出厂气密性要求方可使用；</w:t>
      </w:r>
    </w:p>
    <w:p>
      <w:pPr>
        <w:pStyle w:val="a7"/>
        <w:spacing w:line="400" w:lineRule="exact"/>
        <w:ind w:left="0" w:firstLine="480"/>
        <w:jc w:val="both"/>
      </w:pPr>
      <w:r>
        <w:rPr/>
        <w:t>人舱舱体上的吊耳单个承载能力为4.5t，在进行人舱吊装时应确保无其他负载（仅自重）情况下，承载吊耳数量不少于2个，否则应相应增加吊耳数量（本条款须严格执行）。</w:t>
      </w:r>
    </w:p>
    <w:p>
      <w:pPr>
        <w:pStyle w:val="2"/>
      </w:pPr>
      <w:r>
        <w:rPr/>
        <w:t>螺旋输送机</w:t>
      </w:r>
    </w:p>
    <w:p>
      <w:pPr>
        <w:pStyle w:val="40"/>
      </w:pPr>
      <w:r>
        <w:rPr/>
        <w:t>概述</w:t>
      </w:r>
    </w:p>
    <w:p>
      <w:pPr>
        <w:pStyle w:val="af3"/>
        <w:spacing w:line="400" w:lineRule="exact"/>
        <w:ind w:firstLine="420"/>
      </w:pPr>
      <w:r>
        <w:rPr/>
        <w:t>螺旋输送机</w:t>
      </w:r>
      <w:r>
        <w:rPr/>
        <w:t>是</w:t>
      </w:r>
      <w:r>
        <w:rPr/>
        <w:t>土压平衡盾构机的重要部件，将土仓中的沙土输送到后方，同时通过调节出土速度，控制土仓中的压力保持在合理范围。</w:t>
      </w:r>
    </w:p>
    <w:p>
      <w:pPr>
        <w:pStyle w:val="af3"/>
        <w:spacing w:line="400" w:lineRule="exact"/>
        <w:ind w:firstLine="420"/>
      </w:pPr>
      <w:r>
        <w:rPr/>
        <w:t>螺旋机主要由筒体、带叶片的螺旋轴、驱动装置、闸门组成，工作时，泥土充满筒体，并随着螺旋轴旋转上升，开挖的渣土从后料门排到皮带机上，最终通过小车送到地面，正常工作时前料门（防涌门）全开，紧急时刻当伸缩油缸伸出时，可关闭前料门，保证人员安全。</w:t>
      </w:r>
    </w:p>
    <w:p>
      <w:pPr>
        <w:pStyle w:val="af3"/>
        <w:spacing w:line="400" w:lineRule="exact"/>
        <w:ind w:firstLine="420"/>
      </w:pPr>
      <w:r>
        <w:rPr/>
        <w:t>螺旋输送机有以下几种分类：</w:t>
      </w:r>
    </w:p>
    <w:p>
      <w:pPr>
        <w:pStyle w:val="af3"/>
        <w:spacing w:line="400" w:lineRule="exact"/>
        <w:ind w:firstLine="420"/>
      </w:pPr>
      <w:r>
        <w:rPr/>
        <w:t>1）根据螺旋结构分为有轴式和带式（图3-22）。</w:t>
      </w:r>
    </w:p>
    <w:p>
      <w:pPr>
        <w:pStyle w:val="af3"/>
        <w:spacing w:line="400" w:lineRule="exact"/>
        <w:ind w:firstLine="420"/>
      </w:pPr>
      <w:r>
        <w:rPr/>
        <w:t>有轴式的螺旋轴采用高强度热轧钢管，重量较轻。螺旋叶片采用钢板压制成型，焊接后整体机加工。有轴式的优点是止水性能好，缺点是可排出的砾石粒径小。带式螺旋优点是通过粒径较大，为同规格螺旋轴式直径的1.5倍，缺点是叶片厚重，同时止水性能较差。</w:t>
      </w:r>
    </w:p>
    <w:p>
      <w:pPr>
        <w:pStyle w:val="af3"/>
        <w:ind w:firstLine="480"/>
      </w:pPr>
      <w:r>
        <w:rPr/>
      </w:r>
    </w:p>
    <w:p>
      <w:pPr>
        <w:pStyle w:val="af3"/>
        <w:ind w:firstLine="480"/>
      </w:pPr>
      <w:r>
        <w:rPr/>
      </w:r>
    </w:p>
    <w:p>
      <w:pPr>
        <w:pStyle w:val="af3"/>
        <w:ind w:firstLine="480"/>
        <w:jc w:val="center"/>
      </w:pPr>
      <w:r>
        <w:rPr/>
        <w:t>图3-22上图：有轴式螺旋</w:t>
      </w:r>
      <w:r>
        <w:rPr/>
        <w:t xml:space="preserve"> </w:t>
      </w:r>
      <w:r>
        <w:rPr/>
        <w:t>下图：带式螺旋</w:t>
      </w:r>
    </w:p>
    <w:p>
      <w:pPr>
        <w:pStyle w:val="af3"/>
        <w:spacing w:line="400" w:lineRule="exact"/>
        <w:ind w:firstLine="420"/>
      </w:pPr>
      <w:r>
        <w:rPr/>
        <w:t>2）根据驱动形式分为后部中心驱动、后部周边驱动和中间周边驱动（图3-23）</w:t>
      </w:r>
    </w:p>
    <w:p>
      <w:pPr>
        <w:pStyle w:val="af3"/>
      </w:pPr>
      <w:r>
        <w:rPr/>
      </w:r>
      <w:r>
        <w:rPr/>
      </w:r>
      <w:r>
        <w:rPr/>
      </w:r>
    </w:p>
    <w:p>
      <w:pPr>
        <w:pStyle w:val="af3"/>
        <w:ind w:firstLine="480"/>
        <w:jc w:val="center"/>
      </w:pPr>
      <w:r>
        <w:rPr/>
        <w:t>图3-23</w:t>
      </w:r>
      <w:r>
        <w:rPr/>
        <w:t xml:space="preserve"> (a)</w:t>
      </w:r>
      <w:r>
        <w:rPr/>
        <w:t>后部中心驱动 (b)后部周边驱动 (c)中间周边驱动</w:t>
      </w:r>
    </w:p>
    <w:p>
      <w:pPr>
        <w:pStyle w:val="af3"/>
        <w:spacing w:line="400" w:lineRule="exact"/>
        <w:ind w:firstLine="420"/>
      </w:pPr>
      <w:r>
        <w:rPr/>
        <w:t>3）根据闸门形式分为单闸板出渣门和弧形出渣门</w:t>
      </w:r>
    </w:p>
    <w:p>
      <w:pPr>
        <w:pStyle w:val="af3"/>
        <w:ind w:firstLine="480"/>
      </w:pPr>
      <w:r>
        <w:rPr/>
      </w:r>
      <w:r>
        <w:rPr/>
      </w:r>
    </w:p>
    <w:p>
      <w:pPr>
        <w:pStyle w:val="af3"/>
        <w:ind w:firstLine="480"/>
        <w:jc w:val="center"/>
      </w:pPr>
      <w:r>
        <w:rPr/>
        <w:t xml:space="preserve">图3-24 </w:t>
      </w:r>
      <w:r>
        <w:rPr/>
        <w:t>(a)</w:t>
      </w:r>
      <w:r>
        <w:rPr/>
        <w:t>单闸板出渣门 (b)弧形出渣门</w:t>
      </w:r>
    </w:p>
    <w:p>
      <w:pPr>
        <w:pStyle w:val="40"/>
      </w:pPr>
      <w:r>
        <w:rPr/>
        <w:t>螺旋输送机的功能和控制</w:t>
      </w:r>
    </w:p>
    <w:p>
      <w:pPr>
        <w:pStyle w:val="af3"/>
        <w:spacing w:line="400" w:lineRule="exact"/>
        <w:ind w:firstLine="420"/>
      </w:pPr>
      <w:r>
        <w:rPr/>
        <w:t>螺旋输送机通过法兰倾斜固定在前盾底部。碴土通过驱动轴输送到皮带输送机上。螺旋输送机筒体沿圆周布置多个膨润土或泡沫注入口，以改善碴土的流动性。螺旋输送机可通过油缸伸缩实现螺旋轴与筒体的相对运动，来处理堵塞现象。筒体沿圆周设有多个检修门，必要时可以打开检修门清理被卡在螺旋叶片间的石块（见螺旋输送机检修门操作）。撤回驱动轴后，关闭防涌门可阻止碴土进入隧道。突然断电时，后闸门在蓄能器的作用下自动关闭，以防止喷涌。</w:t>
      </w:r>
    </w:p>
    <w:p>
      <w:pPr>
        <w:pStyle w:val="40"/>
      </w:pPr>
      <w:r>
        <w:rPr/>
        <w:t>驱动装置</w:t>
      </w:r>
    </w:p>
    <w:p>
      <w:pPr>
        <w:pStyle w:val="af3"/>
        <w:spacing w:line="400" w:lineRule="exact"/>
        <w:ind w:firstLine="420"/>
      </w:pPr>
      <w:r>
        <w:rPr/>
        <w:t>驱动形式参见随机技术参数表和图纸。驱动部件主要包括液压马达、减速机、轴承、驱动轴等。螺旋输送机可以在一定范围内无级调速，以此控制出土量维持土</w:t>
      </w:r>
      <w:r>
        <w:rPr/>
        <w:t>仓</w:t>
      </w:r>
      <w:r>
        <w:rPr/>
        <w:t>压力的平衡。</w:t>
      </w:r>
    </w:p>
    <w:p>
      <w:pPr>
        <w:pStyle w:val="40"/>
      </w:pPr>
      <w:r>
        <w:rPr/>
        <w:t>耐磨措施</w:t>
      </w:r>
    </w:p>
    <w:p>
      <w:pPr>
        <w:pStyle w:val="af3"/>
        <w:spacing w:line="400" w:lineRule="exact"/>
        <w:ind w:firstLine="420"/>
      </w:pPr>
      <w:r>
        <w:rPr/>
        <w:t>固定节堆焊耐磨层，中间节及伸缩节内筒焊耐磨板，前三节叶片周边贴耐磨合金，其余叶片周边堆焊耐磨层；前端轴堆焊耐磨层，其余叶片上表面及前部叶片下表面焊接耐磨网格。</w:t>
      </w:r>
    </w:p>
    <w:p>
      <w:pPr>
        <w:pStyle w:val="40"/>
      </w:pPr>
      <w:r>
        <w:rPr/>
        <w:t>润滑与密封</w:t>
      </w:r>
    </w:p>
    <w:p>
      <w:pPr>
        <w:pStyle w:val="af3"/>
        <w:spacing w:line="400" w:lineRule="exact"/>
        <w:ind w:firstLine="420"/>
      </w:pPr>
      <w:r>
        <w:rPr/>
        <w:t>设置三道唇形密封形成两个密封腔，通过油道注入润滑脂，同时在三道唇形密封的</w:t>
      </w:r>
    </w:p>
    <w:p>
      <w:pPr>
        <w:pStyle w:val="2"/>
      </w:pPr>
      <w:r>
        <w:rPr/>
        <w:t>管片拼装机</w:t>
      </w:r>
    </w:p>
    <w:p>
      <w:pPr>
        <w:pStyle w:val="40"/>
      </w:pPr>
      <w:r>
        <w:rPr/>
        <w:t>概述</w:t>
      </w:r>
    </w:p>
    <w:p>
      <w:pPr>
        <w:pStyle w:val="af3"/>
        <w:spacing w:line="400" w:lineRule="exact"/>
        <w:ind w:firstLine="420"/>
      </w:pPr>
      <w:r>
        <w:rPr/>
        <w:t>管片拼装机工作在盾尾区域，用于安装衬砌管片。管片拼装机主要由平移机构、旋转机构、举升机构、抓取装置等组成，如图</w:t>
      </w:r>
      <w:r>
        <w:rPr/>
        <w:t>3-25</w:t>
      </w:r>
      <w:r>
        <w:rPr/>
        <w:t>所示。由单独的液压系统提供动力，通过对液压马达和液压油缸等执行机构动作的比例控制，可实现拼装管片的纵向移动、径向移动、横向移动、回转、横摇和俯仰动作，使得管片能够快速精确的完成定位并安装。</w:t>
      </w:r>
    </w:p>
    <w:p>
      <w:pPr>
        <w:pStyle w:val="af3"/>
        <w:jc w:val="center"/>
      </w:pPr>
      <w:r>
        <w:rPr/>
      </w:r>
    </w:p>
    <w:p>
      <w:pPr>
        <w:pStyle w:val="afd"/>
        <w:spacing w:line="300" w:lineRule="auto"/>
        <w:jc w:val="center"/>
      </w:pPr>
      <w:r>
        <w:rPr>
          <w:rFonts w:ascii="宋体e眠副浡渀." w:hAnsi="宋体e眠副浡渀."/>
          <w:sz w:val="18"/>
        </w:rPr>
        <w:t>提升油缸</w:t>
      </w:r>
      <w:r>
        <w:rPr>
          <w:sz w:val="18"/>
        </w:rPr>
        <w:t>2-</w:t>
      </w:r>
      <w:r>
        <w:rPr>
          <w:rFonts w:ascii="宋体e眠副浡渀." w:hAnsi="宋体e眠副浡渀."/>
          <w:sz w:val="18"/>
        </w:rPr>
        <w:t>回转架</w:t>
      </w:r>
      <w:r>
        <w:rPr>
          <w:sz w:val="18"/>
        </w:rPr>
        <w:t>3-</w:t>
      </w:r>
      <w:r>
        <w:rPr>
          <w:rFonts w:ascii="宋体e眠副浡渀." w:hAnsi="宋体e眠副浡渀."/>
          <w:sz w:val="18"/>
        </w:rPr>
        <w:t>回转支承</w:t>
      </w:r>
      <w:r>
        <w:rPr>
          <w:sz w:val="18"/>
        </w:rPr>
        <w:t>4-</w:t>
      </w:r>
      <w:r>
        <w:rPr>
          <w:rFonts w:ascii="宋体e眠副浡渀." w:hAnsi="宋体e眠副浡渀."/>
          <w:sz w:val="18"/>
        </w:rPr>
        <w:t>移动架</w:t>
      </w:r>
      <w:r>
        <w:rPr>
          <w:sz w:val="18"/>
        </w:rPr>
        <w:t>5-</w:t>
      </w:r>
      <w:r>
        <w:rPr>
          <w:rFonts w:ascii="宋体e眠副浡渀." w:hAnsi="宋体e眠副浡渀."/>
          <w:sz w:val="18"/>
        </w:rPr>
        <w:t>工作平台</w:t>
      </w:r>
      <w:r>
        <w:rPr>
          <w:sz w:val="18"/>
        </w:rPr>
        <w:t>6-</w:t>
      </w:r>
      <w:r>
        <w:rPr>
          <w:rFonts w:ascii="宋体e眠副浡渀." w:hAnsi="宋体e眠副浡渀."/>
          <w:sz w:val="18"/>
        </w:rPr>
        <w:t>液压马达</w:t>
      </w:r>
      <w:r>
        <w:rPr>
          <w:sz w:val="18"/>
        </w:rPr>
        <w:t>7-</w:t>
      </w:r>
      <w:r>
        <w:rPr>
          <w:rFonts w:ascii="宋体e眠副浡渀." w:hAnsi="宋体e眠副浡渀."/>
          <w:sz w:val="18"/>
        </w:rPr>
        <w:t>托梁</w:t>
      </w:r>
      <w:r>
        <w:rPr>
          <w:sz w:val="18"/>
        </w:rPr>
        <w:t>8-</w:t>
      </w:r>
      <w:r>
        <w:rPr>
          <w:rFonts w:ascii="宋体e眠副浡渀." w:hAnsi="宋体e眠副浡渀."/>
          <w:sz w:val="18"/>
        </w:rPr>
        <w:t>轭架</w:t>
      </w:r>
      <w:r>
        <w:rPr>
          <w:sz w:val="18"/>
        </w:rPr>
        <w:t>9-</w:t>
      </w:r>
      <w:r>
        <w:rPr>
          <w:rFonts w:ascii="宋体e眠副浡渀." w:hAnsi="宋体e眠副浡渀."/>
          <w:sz w:val="18"/>
        </w:rPr>
        <w:t>真空吸盘</w:t>
      </w:r>
      <w:r>
        <w:rPr>
          <w:sz w:val="18"/>
        </w:rPr>
        <w:t>10-</w:t>
      </w:r>
      <w:r>
        <w:rPr>
          <w:rFonts w:ascii="宋体e眠副浡渀." w:hAnsi="宋体e眠副浡渀."/>
          <w:sz w:val="18"/>
        </w:rPr>
        <w:t>管片</w:t>
      </w:r>
    </w:p>
    <w:p>
      <w:pPr>
        <w:pStyle w:val="afd"/>
        <w:spacing w:line="300" w:lineRule="auto"/>
        <w:ind w:left="360" w:firstLine="0"/>
        <w:jc w:val="center"/>
      </w:pPr>
      <w:r>
        <w:rPr>
          <w:rFonts w:ascii="宋体e眠副浡渀." w:hAnsi="宋体e眠副浡渀."/>
          <w:sz w:val="18"/>
        </w:rPr>
        <w:t>图3-25</w:t>
      </w:r>
      <w:r>
        <w:rPr>
          <w:rFonts w:ascii="宋体e眠副浡渀." w:hAnsi="宋体e眠副浡渀."/>
          <w:sz w:val="18"/>
        </w:rPr>
        <w:t xml:space="preserve"> </w:t>
      </w:r>
      <w:r>
        <w:rPr>
          <w:rFonts w:ascii="宋体e眠副浡渀." w:hAnsi="宋体e眠副浡渀."/>
          <w:sz w:val="18"/>
        </w:rPr>
        <w:t>管片拼装机</w:t>
      </w:r>
    </w:p>
    <w:p>
      <w:pPr>
        <w:pStyle w:val="5"/>
        <w:spacing w:line="377" w:lineRule="auto"/>
        <w:ind w:left="630"/>
      </w:pPr>
      <w:r>
        <w:rPr/>
        <w:t>平移机构</w:t>
      </w:r>
    </w:p>
    <w:p>
      <w:pPr>
        <w:pStyle w:val="af3"/>
        <w:spacing w:line="400" w:lineRule="exact"/>
        <w:ind w:firstLine="420"/>
      </w:pPr>
      <w:r>
        <w:rPr/>
        <w:t>管片拼装机的行走梁通过法兰与中盾</w:t>
      </w:r>
      <w:r>
        <w:rPr/>
        <w:t>H</w:t>
      </w:r>
      <w:r>
        <w:rPr/>
        <w:t>梁连接，</w:t>
      </w:r>
      <w:r>
        <w:rPr/>
        <w:t>盾构机</w:t>
      </w:r>
      <w:r>
        <w:rPr/>
        <w:t>主机</w:t>
      </w:r>
      <w:r>
        <w:rPr/>
        <w:t>与拖车之间所有管线连接均通过拼装机敞开的中心部位，行走梁与设备桥之间用油缸铰接。</w:t>
      </w:r>
    </w:p>
    <w:p>
      <w:pPr>
        <w:pStyle w:val="af3"/>
        <w:spacing w:line="400" w:lineRule="exact"/>
        <w:ind w:firstLine="420"/>
      </w:pPr>
      <w:r>
        <w:rPr/>
        <w:t>平移机构通过两组滚轮安装在行走梁上，可通过两个平移油缸沿</w:t>
      </w:r>
      <w:r>
        <w:rPr/>
        <w:t>盾构机</w:t>
      </w:r>
      <w:r>
        <w:rPr/>
        <w:t>轴线方向移动，实现平移动作。</w:t>
      </w:r>
    </w:p>
    <w:p>
      <w:pPr>
        <w:pStyle w:val="5"/>
        <w:spacing w:line="377" w:lineRule="auto"/>
        <w:ind w:left="630"/>
      </w:pPr>
      <w:r>
        <w:rPr/>
        <w:t>回转机构</w:t>
      </w:r>
    </w:p>
    <w:p>
      <w:pPr>
        <w:pStyle w:val="af3"/>
        <w:spacing w:line="400" w:lineRule="exact"/>
        <w:ind w:firstLine="420"/>
      </w:pPr>
      <w:r>
        <w:rPr/>
        <w:t>回转机架通过法兰与回转支承的内齿圈相连接，随平移机构一起平移，同时液压马达通过齿轮传动，使回转机架同回转支承内齿圈一起实现回转动作。</w:t>
      </w:r>
    </w:p>
    <w:p>
      <w:pPr>
        <w:pStyle w:val="5"/>
        <w:spacing w:line="377" w:lineRule="auto"/>
        <w:ind w:left="630"/>
      </w:pPr>
      <w:r>
        <w:rPr/>
        <w:t>举升机构</w:t>
      </w:r>
    </w:p>
    <w:p>
      <w:pPr>
        <w:pStyle w:val="af3"/>
        <w:spacing w:line="400" w:lineRule="exact"/>
        <w:ind w:firstLine="420"/>
      </w:pPr>
      <w:r>
        <w:rPr/>
        <w:t>举升机构有两个独立的油缸通过法兰与回转机构连接，油缸的伸缩杆和举重钳铰接，能实现升降功能。</w:t>
      </w:r>
    </w:p>
    <w:p>
      <w:pPr>
        <w:pStyle w:val="5"/>
        <w:spacing w:line="377" w:lineRule="auto"/>
        <w:ind w:left="630"/>
      </w:pPr>
      <w:r>
        <w:rPr/>
        <w:t>抓取头</w:t>
      </w:r>
    </w:p>
    <w:p>
      <w:pPr>
        <w:pStyle w:val="af3"/>
        <w:spacing w:line="400" w:lineRule="exact"/>
        <w:ind w:firstLine="420"/>
      </w:pPr>
      <w:r>
        <w:rPr/>
        <w:t>抓取头通过关节轴承安装在举重钳上，抓取头分为机械式抓取（图</w:t>
      </w:r>
      <w:r>
        <w:rPr/>
        <w:t>3-26</w:t>
      </w:r>
      <w:r>
        <w:rPr/>
        <w:t>）和真空吸盘抓取（图</w:t>
      </w:r>
      <w:r>
        <w:rPr/>
        <w:t>3-27</w:t>
      </w:r>
      <w:r>
        <w:rPr/>
        <w:t>）两种。</w:t>
      </w:r>
    </w:p>
    <w:p>
      <w:pPr>
        <w:pStyle w:val="af3"/>
        <w:jc w:val="center"/>
      </w:pPr>
      <w:r>
        <w:rPr/>
      </w:r>
    </w:p>
    <w:p>
      <w:pPr>
        <w:pStyle w:val="af3"/>
        <w:jc w:val="center"/>
      </w:pPr>
      <w:r>
        <w:rPr/>
        <w:t>图</w:t>
      </w:r>
      <w:r>
        <w:rPr/>
        <w:t>3-26</w:t>
      </w:r>
      <w:r>
        <w:rPr/>
        <w:t>机械式抓取头示意图</w:t>
      </w:r>
      <w:r>
        <w:rPr/>
        <w:t>（换图）</w:t>
      </w:r>
    </w:p>
    <w:p>
      <w:pPr>
        <w:pStyle w:val="af3"/>
        <w:jc w:val="center"/>
      </w:pPr>
      <w:r>
        <w:rPr/>
      </w:r>
      <w:r>
        <w:rPr/>
      </w:r>
    </w:p>
    <w:p>
      <w:pPr>
        <w:pStyle w:val="af3"/>
        <w:jc w:val="center"/>
      </w:pPr>
      <w:r>
        <w:rPr/>
      </w:r>
    </w:p>
    <w:p>
      <w:pPr>
        <w:pStyle w:val="af3"/>
        <w:jc w:val="center"/>
      </w:pPr>
      <w:r>
        <w:rPr/>
        <w:t>图</w:t>
      </w:r>
      <w:r>
        <w:rPr/>
        <w:t>3-27</w:t>
      </w:r>
      <w:r>
        <w:rPr/>
        <w:t>真空吸盘式抓取头</w:t>
      </w:r>
    </w:p>
    <w:p>
      <w:pPr>
        <w:pStyle w:val="40"/>
      </w:pPr>
      <w:r>
        <w:rPr/>
        <w:t>管片运输</w:t>
      </w:r>
    </w:p>
    <w:p>
      <w:pPr>
        <w:pStyle w:val="af3"/>
        <w:spacing w:line="400" w:lineRule="exact"/>
        <w:ind w:firstLine="420"/>
      </w:pPr>
      <w:r>
        <w:rPr/>
        <w:t>管片运输系统主要由管片吊运系统、卸载器组成。</w:t>
      </w:r>
    </w:p>
    <w:p>
      <w:pPr>
        <w:pStyle w:val="5"/>
        <w:spacing w:line="377" w:lineRule="auto"/>
        <w:ind w:left="630"/>
      </w:pPr>
      <w:r>
        <w:rPr/>
        <w:t>管片吊运系统</w:t>
      </w:r>
    </w:p>
    <w:p>
      <w:pPr>
        <w:pStyle w:val="af3"/>
        <w:spacing w:line="400" w:lineRule="exact"/>
        <w:ind w:firstLine="420"/>
      </w:pPr>
      <w:r>
        <w:rPr/>
        <w:t>吊运系统直接将管片吊运至管片拼装工作区域。</w:t>
      </w:r>
    </w:p>
    <w:p>
      <w:pPr>
        <w:pStyle w:val="af3"/>
      </w:pPr>
      <w:r>
        <w:rPr/>
      </w:r>
    </w:p>
    <w:p>
      <w:pPr>
        <w:pStyle w:val="af3"/>
        <w:jc w:val="center"/>
      </w:pPr>
      <w:r>
        <w:rPr/>
        <w:t>图</w:t>
      </w:r>
      <w:r>
        <w:rPr/>
        <w:t>3</w:t>
      </w:r>
      <w:r>
        <w:rPr/>
        <w:t>-28</w:t>
      </w:r>
      <w:r>
        <w:rPr/>
        <w:t>管片吊运系统直线段、斜线段管片位置图</w:t>
      </w:r>
    </w:p>
    <w:p>
      <w:pPr>
        <w:pStyle w:val="af3"/>
      </w:pPr>
      <w:r>
        <w:rPr/>
      </w:r>
    </w:p>
    <w:p>
      <w:pPr>
        <w:pStyle w:val="af3"/>
        <w:jc w:val="center"/>
      </w:pPr>
      <w:r>
        <w:rPr/>
        <w:t>图</w:t>
      </w:r>
      <w:r>
        <w:rPr/>
        <w:t>3</w:t>
      </w:r>
      <w:r>
        <w:rPr/>
        <w:t>-29</w:t>
      </w:r>
      <w:r>
        <w:rPr/>
        <w:t>管片吊运系统主起升机构结构图</w:t>
      </w:r>
    </w:p>
    <w:p>
      <w:pPr>
        <w:pStyle w:val="af3"/>
        <w:spacing w:line="400" w:lineRule="exact"/>
        <w:ind w:firstLine="420"/>
      </w:pPr>
      <w:r>
        <w:rPr/>
        <w:t>管片吊运系统行走轨道由直线段、斜线段、弧形过渡段、直线段组成，可以将管片直接从卸载器位置吊运至管片拼装机下方。在吊运过程中，管片吊运系统主起升机构中的防摆机构在斜线段、直线段自动将主起升机构的起吊架、行走架锁定，防止吊运过程中紧急制动时</w:t>
      </w:r>
      <w:r>
        <w:rPr/>
        <w:t>管片晃动，防摆机构在弧形过渡段处于自由状态，依靠管片吊具自重摆动到水平位置。电缆行走小车依靠单独电缆轨道行走。</w:t>
      </w:r>
    </w:p>
    <w:p>
      <w:pPr>
        <w:pStyle w:val="af3"/>
        <w:spacing w:line="400" w:lineRule="exact"/>
        <w:ind w:firstLine="420"/>
      </w:pPr>
      <w:r>
        <w:rPr/>
        <w:t>管片吊运系统在卸载器位置起吊管片时，必须将管片与吊具起升至卸载器的上方，否则回转机构有被撞环的风险。回转机构上安装有防撞保护装置，但现场操作人员必须严格按规定操作，否则将出现回转电机被损坏的安全事故。管片吊机为一体，四个起吊葫芦必须同时使用。严禁使用单个起吊葫芦吊运其它物品！</w:t>
      </w:r>
    </w:p>
    <w:p>
      <w:pPr>
        <w:pStyle w:val="5"/>
        <w:spacing w:line="377" w:lineRule="auto"/>
        <w:ind w:left="630"/>
      </w:pPr>
      <w:r>
        <w:rPr/>
        <w:t>卸载器</w:t>
      </w:r>
    </w:p>
    <w:p>
      <w:pPr>
        <w:pStyle w:val="af3"/>
        <w:spacing w:line="400" w:lineRule="exact"/>
        <w:ind w:firstLine="420"/>
      </w:pPr>
      <w:r>
        <w:rPr/>
        <w:t>卸载器主要由外机架、内机架、伸缩组件、提升油缸等组成。卸载器可高效率地将管片运输车上的管片一次性全部卸载，然后通过管片吊机将管片向前部运输。卸载器下部伸缩组件提升管片时，可根据现场实际情况将横移油缸伸长到一定长度，然后在固定的位置工作，无需每次均将横移油缸伸长和收缩（提升管片时每次均将横移油缸伸长和收缩会减小横移油缸的使用寿命）。</w:t>
      </w:r>
    </w:p>
    <w:p>
      <w:pPr>
        <w:pStyle w:val="2"/>
      </w:pPr>
      <w:r>
        <w:rPr/>
        <w:t>泥浆循环系统</w:t>
      </w:r>
    </w:p>
    <w:p>
      <w:pPr>
        <w:pStyle w:val="af3"/>
        <w:spacing w:line="400" w:lineRule="exact"/>
        <w:ind w:firstLine="420"/>
      </w:pPr>
      <w:r>
        <w:rPr/>
        <w:t>泥浆环流系统主要由碎石机（或搅拌器）、进排</w:t>
      </w:r>
      <w:r>
        <w:rPr/>
        <w:t>泥</w:t>
      </w:r>
      <w:r>
        <w:rPr/>
        <w:t>浆泵、进排</w:t>
      </w:r>
      <w:r>
        <w:rPr/>
        <w:t>泥</w:t>
      </w:r>
      <w:r>
        <w:rPr/>
        <w:t>浆管路、采石箱、控制阀门、管路延伸机构、中继泵、地表储浆池等多部件组成。泥水环流系统的主要作用是稳定开挖面，防止地面坍塌，以及</w:t>
      </w:r>
      <w:r>
        <w:rPr/>
        <w:t>盾构机</w:t>
      </w:r>
      <w:r>
        <w:rPr/>
        <w:t>出渣。</w:t>
      </w:r>
    </w:p>
    <w:p>
      <w:pPr>
        <w:pStyle w:val="af3"/>
        <w:spacing w:line="400" w:lineRule="exact"/>
        <w:ind w:firstLine="420"/>
      </w:pPr>
      <w:r>
        <w:rPr/>
        <w:t>进浆泵将地面泥水处理系统配好的泥浆通过进浆管路输送到盾构机开挖掌子面，控制开挖</w:t>
      </w:r>
      <w:r>
        <w:rPr/>
        <w:t>仓</w:t>
      </w:r>
      <w:r>
        <w:rPr/>
        <w:t>压力，以稳定掌子面。排浆泵将携带渣土的泥浆从开挖</w:t>
      </w:r>
      <w:r>
        <w:rPr/>
        <w:t>仓</w:t>
      </w:r>
      <w:r>
        <w:rPr/>
        <w:t>吸出，并输送到地面泥水处理系统进行处理。</w:t>
      </w:r>
    </w:p>
    <w:p>
      <w:pPr>
        <w:pStyle w:val="40"/>
      </w:pPr>
      <w:r>
        <w:rPr/>
        <w:t>搅拌器</w:t>
      </w:r>
    </w:p>
    <w:p>
      <w:pPr>
        <w:pStyle w:val="af3"/>
        <w:spacing w:line="400" w:lineRule="exact"/>
        <w:ind w:firstLine="420"/>
      </w:pPr>
      <w:r>
        <w:rPr/>
      </w:r>
      <w:r>
        <w:rPr/>
        <w:t>为了防止</w:t>
      </w:r>
      <w:r>
        <w:rPr/>
        <w:t>仓</w:t>
      </w:r>
      <w:r>
        <w:rPr/>
        <w:t>内泥水沉积和大的渣土堵塞出浆口，在前盾泥水</w:t>
      </w:r>
      <w:r>
        <w:rPr/>
        <w:t>仓</w:t>
      </w:r>
      <w:r>
        <w:rPr/>
        <w:t>内对称设置左、右搅拌器，通过左右叶轮的相向旋转对泥水</w:t>
      </w:r>
      <w:r>
        <w:rPr/>
        <w:t>仓</w:t>
      </w:r>
      <w:r>
        <w:rPr/>
        <w:t>内的泥团、石块进行搅拌，确保泥水盾构机环流系统的通</w:t>
      </w:r>
      <w:r>
        <w:rPr/>
        <w:t>畅。左（右）搅拌器主要由叶轮组件、密封部分、传动部分、液压马达、内筒、外筒、速度检测组件等组成。如下图3-30所示</w:t>
      </w:r>
      <w:r>
        <w:rPr/>
        <w:t>。</w:t>
      </w:r>
    </w:p>
    <w:p>
      <w:pPr>
        <w:pStyle w:val="af3"/>
        <w:spacing w:line="400" w:lineRule="exact"/>
        <w:ind w:firstLine="420"/>
      </w:pPr>
      <w:r>
        <w:rPr/>
        <w:t>正常情况下，左、右搅拌器上的左右叶轮相向向内旋转搅拌泥水</w:t>
      </w:r>
      <w:r>
        <w:rPr/>
        <w:t>仓</w:t>
      </w:r>
      <w:r>
        <w:rPr/>
        <w:t>内的泥砂，当泥砂沉积严重或将搅拌器淹没时，左右叶轮可反向向外旋转将泥砂排出脱困。</w:t>
      </w:r>
    </w:p>
    <w:p>
      <w:pPr>
        <w:pStyle w:val="40"/>
      </w:pPr>
      <w:r>
        <w:rPr/>
        <w:t>碎石机</w:t>
      </w:r>
    </w:p>
    <w:p>
      <w:pPr>
        <w:pStyle w:val="af3"/>
        <w:spacing w:line="400" w:lineRule="exact"/>
        <w:ind w:firstLine="420"/>
      </w:pPr>
      <w:r>
        <w:rPr/>
      </w:r>
      <w:r>
        <w:rPr/>
        <w:t>碎石机是为保证泥浆循坏的顺畅，而对大块的石头进行破碎，在泥水</w:t>
      </w:r>
      <w:r>
        <w:rPr/>
        <w:t>盾构机</w:t>
      </w:r>
      <w:r>
        <w:rPr/>
        <w:t>的气</w:t>
      </w:r>
      <w:r>
        <w:rPr/>
        <w:t>仓</w:t>
      </w:r>
      <w:r>
        <w:rPr/>
        <w:t>底部排浆管的入口处，一般布置有碎石机和格栅</w:t>
      </w:r>
      <w:r>
        <w:rPr/>
        <w:t>，</w:t>
      </w:r>
      <w:r>
        <w:rPr/>
        <w:t>如图3-31所示</w:t>
      </w:r>
      <w:r>
        <w:rPr/>
        <w:t>。</w:t>
      </w:r>
    </w:p>
    <w:p>
      <w:pPr>
        <w:pStyle w:val="af3"/>
        <w:spacing w:line="400" w:lineRule="exact"/>
        <w:ind w:firstLine="420"/>
      </w:pPr>
      <w:r>
        <w:rPr/>
        <w:t>碎石机由液压油缸、转动板、中心板和鄂板组件组成。碎石机的动作一般有破碎模式和摆动模式，破碎模式主要目的使对岩石进行破碎，摆动模式主要是对底部渣土的搅拌，避免堆积在进浆口。</w:t>
      </w:r>
    </w:p>
    <w:p>
      <w:pPr>
        <w:pStyle w:val="af3"/>
        <w:spacing w:line="400" w:lineRule="exact"/>
        <w:ind w:firstLine="420"/>
      </w:pPr>
      <w:r>
        <w:rPr/>
        <w:t>碎石机布置在气垫</w:t>
      </w:r>
      <w:r>
        <w:rPr/>
        <w:t>仓</w:t>
      </w:r>
      <w:r>
        <w:rPr/>
        <w:t>的底部，位于泥浆门的后部，当碎石机出现故障后，通过关闭泥浆门，将气垫</w:t>
      </w:r>
      <w:r>
        <w:rPr/>
        <w:t>仓</w:t>
      </w:r>
      <w:r>
        <w:rPr/>
        <w:t>与泥水</w:t>
      </w:r>
      <w:r>
        <w:rPr/>
        <w:t>仓</w:t>
      </w:r>
      <w:r>
        <w:rPr/>
        <w:t>隔离，使作业人员能在常压下进入气垫</w:t>
      </w:r>
      <w:r>
        <w:rPr/>
        <w:t>仓</w:t>
      </w:r>
      <w:r>
        <w:rPr/>
        <w:t>，在气垫</w:t>
      </w:r>
      <w:r>
        <w:rPr/>
        <w:t>仓</w:t>
      </w:r>
      <w:r>
        <w:rPr/>
        <w:t>进行维修和检查。</w:t>
      </w:r>
    </w:p>
    <w:p>
      <w:pPr>
        <w:pStyle w:val="40"/>
      </w:pPr>
      <w:r>
        <w:rPr/>
        <w:t>采石箱</w:t>
      </w:r>
    </w:p>
    <w:p>
      <w:pPr>
        <w:pStyle w:val="af3"/>
        <w:spacing w:line="400" w:lineRule="exact"/>
        <w:ind w:firstLine="420"/>
      </w:pPr>
      <w:r>
        <w:rPr/>
        <w:t>为减少泥浆循环过程中，造成的堵管、堵泵风险。在1#台车右侧布置双采石箱系统，双采石箱可以在掘进过程中实现快速切换，减少停机清渣造成的损失。每个采石箱均由罐体、底座、闸门、油缸、液动球阀等结构或部件组成，如图3-32所示。每个采石箱可承受压力达12bar。在使用过程中，当 1#采石箱满箱后，通过打开 2#采石箱两侧的液动球阀，来启用采石箱，然后将 1#采石箱两侧的液动球阀关闭，此时方可进行 1#闸门的开启操作。操作采石箱闸门开启的控制柜在 1#拖车左侧布置，并且设计有连锁控制，防止出现误操作。</w:t>
      </w:r>
    </w:p>
    <w:p>
      <w:pPr>
        <w:pStyle w:val="af3"/>
        <w:spacing w:line="400" w:lineRule="exact"/>
        <w:ind w:firstLine="420"/>
      </w:pPr>
      <w:r>
        <w:rPr/>
      </w:r>
      <w:r>
        <w:rPr>
          <w:b/>
        </w:rPr>
        <w:t>注意：在每个闸门上均设有限位销，在闸门关闭后，装上限位销，防止闸门误操作，每次打开闸门前，需要拔掉限位销并打开采石箱相应的泄压球阀进行泄压。</w:t>
      </w:r>
    </w:p>
    <w:p>
      <w:pPr>
        <w:pStyle w:val="40"/>
      </w:pPr>
      <w:r>
        <w:rPr/>
        <w:t>泥浆管路延伸装置</w:t>
      </w:r>
    </w:p>
    <w:p>
      <w:pPr>
        <w:pStyle w:val="af3"/>
        <w:spacing w:line="400" w:lineRule="exact"/>
        <w:ind w:firstLine="420"/>
      </w:pPr>
      <w:r>
        <w:rPr/>
        <w:t>泥浆管路延伸装置又称换管器，采用软管式，主要由液压马达、减速机、软管、管路托架、链轮链条、微调装置等组成。如图3-33所示。工作原理是利用软管的可弯曲性补偿延伸过程中所需搭接的管道长度，</w:t>
      </w:r>
      <w:r>
        <w:rPr/>
        <w:t>中小直径</w:t>
      </w:r>
      <w:r>
        <w:rPr/>
        <w:t>隧道换管一般长度 6000mm，换管器的最大行程为 6500mm。</w:t>
      </w:r>
    </w:p>
    <w:p>
      <w:pPr>
        <w:pStyle w:val="af3"/>
        <w:spacing w:line="400" w:lineRule="exact"/>
        <w:ind w:firstLine="420"/>
      </w:pPr>
      <w:r>
        <w:rPr/>
        <w:t>管路托架布置在台车边侧，软管布置在台车上方。盾构机掘进时，泥浆管路延伸装置相对于隧道静止，相对于盾构机后退。软管成 U 型状，由均布的滑盘支撑在台车上方的钢板上并滑动。管路托架起着支撑管路和行走的作用，带有行走轮和导向轮。轨道两端装有缓冲器，并在特定位置处安装限位开关，以控制换管器的行程。其中有一路泥浆管带有微调装置，以便管路对接时可微调操作，微调装置行程为 360mm</w:t>
      </w:r>
    </w:p>
    <w:p>
      <w:pPr>
        <w:pStyle w:val="40"/>
      </w:pPr>
      <w:r>
        <w:rPr/>
      </w:r>
      <w:r>
        <w:rPr/>
        <w:t>泥水循环模式</w:t>
      </w:r>
    </w:p>
    <w:p>
      <w:pPr>
        <w:pStyle w:val="af3"/>
        <w:spacing w:line="400" w:lineRule="exact"/>
        <w:ind w:firstLine="420"/>
      </w:pPr>
      <w:r>
        <w:rPr/>
        <w:t>泥水</w:t>
      </w:r>
      <w:r>
        <w:rPr/>
        <w:t>盾构机</w:t>
      </w:r>
      <w:r>
        <w:rPr/>
        <w:t>的泥浆循环模式分为开挖模式、旁通模式、反冲洗模式、周末模式等</w:t>
      </w:r>
    </w:p>
    <w:p>
      <w:pPr>
        <w:pStyle w:val="af3"/>
        <w:spacing w:line="400" w:lineRule="exact"/>
        <w:ind w:firstLine="420"/>
      </w:pPr>
      <w:r>
        <w:rPr/>
        <w:t>1）开挖模式：开挖时使用，通过调整 P1.1 泵的转速校正气垫仓液面的高度，调整 P2.1 泵的转速校正排碴流量，确保沿程的下一个泵的进口压力大于所要求的净吸压头。</w:t>
      </w:r>
    </w:p>
    <w:p>
      <w:pPr>
        <w:pStyle w:val="af3"/>
        <w:ind w:firstLine="658"/>
      </w:pPr>
      <w:r>
        <w:rPr>
          <w:sz w:val="28"/>
        </w:rPr>
      </w:r>
    </w:p>
    <w:p>
      <w:pPr>
        <w:pStyle w:val="af3"/>
        <w:spacing w:line="400" w:lineRule="exact"/>
        <w:ind w:firstLine="420"/>
      </w:pPr>
      <w:r>
        <w:rPr/>
        <w:t>2）旁通模式：又称待机模式，用于盾构机功能的转换，各泥浆泵都保持运转，特别是，用于安装管片的情况。</w:t>
      </w:r>
    </w:p>
    <w:p>
      <w:pPr>
        <w:pStyle w:val="af3"/>
        <w:ind w:firstLine="658"/>
      </w:pPr>
      <w:r>
        <w:rPr>
          <w:sz w:val="28"/>
        </w:rPr>
      </w:r>
    </w:p>
    <w:p>
      <w:pPr>
        <w:pStyle w:val="af3"/>
        <w:spacing w:line="400" w:lineRule="exact"/>
        <w:ind w:firstLine="420"/>
      </w:pPr>
      <w:r>
        <w:rPr/>
        <w:t>3）反冲洗模式：反冲洗模式主要用于出浆管口有大量渣土堆积，堵塞出浆管口的情况。</w:t>
      </w:r>
    </w:p>
    <w:p>
      <w:pPr>
        <w:pStyle w:val="af3"/>
        <w:ind w:firstLine="658"/>
      </w:pPr>
      <w:r>
        <w:rPr>
          <w:sz w:val="28"/>
        </w:rPr>
      </w:r>
    </w:p>
    <w:p>
      <w:pPr>
        <w:pStyle w:val="af3"/>
        <w:spacing w:line="400" w:lineRule="exact"/>
        <w:ind w:firstLine="420"/>
      </w:pPr>
      <w:r>
        <w:rPr/>
        <w:t>4）周末模式：所有泵和阀门处于关闭状态。长时间停机时，就处</w:t>
      </w:r>
      <w:r>
        <w:rPr/>
        <w:t>于关闭状态，当值班人员发现气垫</w:t>
      </w:r>
      <w:r>
        <w:rPr/>
        <w:t>仓</w:t>
      </w:r>
      <w:r>
        <w:rPr/>
        <w:t>液位低时，开启进浆泵和进浆阀门补浆，排浆泵和排浆管路阀门不开启。液位合格后，恢复周末模式。</w:t>
      </w:r>
    </w:p>
    <w:p>
      <w:pPr>
        <w:pStyle w:val="af3"/>
      </w:pPr>
      <w:r>
        <w:rPr>
          <w:rFonts w:ascii="Calibri" w:hAnsi="Calibri"/>
        </w:rPr>
      </w:r>
    </w:p>
    <w:p>
      <w:pPr>
        <w:pStyle w:val="2"/>
      </w:pPr>
      <w:r>
        <w:rPr/>
        <w:t>后配套拖车</w:t>
      </w:r>
      <w:r>
        <w:rPr/>
        <w:t xml:space="preserve"> </w:t>
      </w:r>
    </w:p>
    <w:p>
      <w:pPr>
        <w:pStyle w:val="40"/>
      </w:pPr>
      <w:r>
        <w:rPr/>
        <w:t>功能</w:t>
      </w:r>
    </w:p>
    <w:p>
      <w:pPr>
        <w:pStyle w:val="af3"/>
        <w:spacing w:line="400" w:lineRule="exact"/>
        <w:ind w:firstLine="420"/>
      </w:pPr>
      <w:r>
        <w:rPr/>
        <w:t>后配套拖车</w:t>
      </w:r>
      <w:r>
        <w:rPr/>
        <w:t>包括连接桥和拖车。其上装有保证</w:t>
      </w:r>
      <w:r>
        <w:rPr/>
        <w:t>盾</w:t>
      </w:r>
      <w:r>
        <w:rPr/>
        <w:t>构机正常工作的各种设备和系统</w:t>
      </w:r>
      <w:r>
        <w:rPr/>
        <w:t>。主</w:t>
      </w:r>
      <w:r>
        <w:rPr/>
        <w:t>要包括</w:t>
      </w:r>
      <w:r>
        <w:rPr/>
        <w:t>控制室、</w:t>
      </w:r>
      <w:r>
        <w:rPr/>
        <w:t>注浆搅拌系统，</w:t>
      </w:r>
      <w:r>
        <w:rPr/>
        <w:t>碴</w:t>
      </w:r>
      <w:r>
        <w:rPr/>
        <w:t>土改良系统，风、水、电、气供应系统，</w:t>
      </w:r>
      <w:r>
        <w:rPr/>
        <w:t>润滑</w:t>
      </w:r>
      <w:r>
        <w:rPr/>
        <w:t>系统，</w:t>
      </w:r>
      <w:r>
        <w:rPr/>
        <w:t>带式输送机出渣或泥浆管路系统</w:t>
      </w:r>
      <w:r>
        <w:rPr/>
        <w:t>、后配套辅助系统及安全、生活设施。</w:t>
      </w:r>
      <w:r>
        <w:rPr/>
        <w:br/>
      </w:r>
      <w:r>
        <w:rPr/>
        <w:t xml:space="preserve">    </w:t>
      </w:r>
      <w:r>
        <w:rPr/>
        <w:t>连接桥为结构，前端通过拖拉</w:t>
      </w:r>
      <w:r>
        <w:rPr/>
        <w:t>液压缸</w:t>
      </w:r>
      <w:r>
        <w:rPr/>
        <w:t>与托梁连接，后端通过销轴与</w:t>
      </w:r>
      <w:r>
        <w:rPr/>
        <w:t>1</w:t>
      </w:r>
      <w:r>
        <w:rPr/>
        <w:t>号拖车连接</w:t>
      </w:r>
      <w:r>
        <w:rPr/>
        <w:t>；拖</w:t>
      </w:r>
      <w:r>
        <w:rPr/>
        <w:t>车铺设有人员通道，拖车之间用拉杆相连</w:t>
      </w:r>
      <w:r>
        <w:rPr/>
        <w:t>。</w:t>
      </w:r>
    </w:p>
    <w:p>
      <w:pPr>
        <w:pStyle w:val="40"/>
      </w:pPr>
      <w:r>
        <w:rPr/>
        <w:t>结构形式</w:t>
      </w:r>
    </w:p>
    <w:p>
      <w:pPr>
        <w:pStyle w:val="af3"/>
        <w:spacing w:line="400" w:lineRule="exact"/>
        <w:ind w:firstLine="420"/>
      </w:pPr>
      <w:r>
        <w:rPr/>
        <w:t>后配套拖车结构形式包括：门形双侧拖车、门形单侧配置拖车。结构形式如图3-38，图3-39</w:t>
      </w:r>
      <w:r>
        <w:rPr>
          <w:sz w:val="28"/>
        </w:rPr>
        <w:t>：</w:t>
      </w:r>
    </w:p>
    <w:p>
      <w:pPr>
        <w:pStyle w:val="af3"/>
      </w:pPr>
      <w:r>
        <w:rPr>
          <w:sz w:val="28"/>
        </w:rPr>
      </w:r>
      <w:r>
        <w:rPr>
          <w:sz w:val="28"/>
        </w:rPr>
      </w:r>
    </w:p>
    <w:p>
      <w:pPr>
        <w:pStyle w:val="af3"/>
        <w:ind w:firstLine="735"/>
        <w:jc w:val="center"/>
      </w:pPr>
      <w:r>
        <w:rPr/>
        <w:t>图3-38   门形双侧拖车</w:t>
      </w:r>
    </w:p>
    <w:p>
      <w:pPr>
        <w:pStyle w:val="af3"/>
        <w:ind w:left="-1" w:hanging="140"/>
      </w:pPr>
      <w:r>
        <w:rPr>
          <w:sz w:val="28"/>
        </w:rPr>
      </w:r>
      <w:r>
        <w:rPr>
          <w:sz w:val="28"/>
        </w:rPr>
      </w:r>
    </w:p>
    <w:p>
      <w:pPr>
        <w:pStyle w:val="af3"/>
        <w:ind w:firstLine="735"/>
        <w:jc w:val="center"/>
      </w:pPr>
      <w:r>
        <w:rPr/>
        <w:t>图3-39  门形单侧配置拖车</w:t>
      </w:r>
    </w:p>
    <w:p>
      <w:pPr>
        <w:pStyle w:val="af3"/>
        <w:ind w:firstLine="735"/>
        <w:jc w:val="center"/>
      </w:pPr>
    </w:p>
    <w:p>
      <w:pPr>
        <w:pStyle w:val="af3"/>
        <w:ind w:firstLine="735"/>
        <w:jc w:val="center"/>
      </w:pPr>
    </w:p>
    <w:p>
      <w:pPr>
        <w:pStyle w:val="af3"/>
        <w:ind w:firstLine="735"/>
        <w:jc w:val="center"/>
      </w:pPr>
    </w:p>
    <w:p>
      <w:pPr>
        <w:pStyle w:val="af3"/>
        <w:ind w:firstLine="735"/>
        <w:jc w:val="center"/>
      </w:pPr>
    </w:p>
    <w:p>
      <w:pPr>
        <w:pStyle w:val="af3"/>
        <w:ind w:firstLine="735"/>
        <w:jc w:val="center"/>
      </w:pPr>
    </w:p>
    <w:p>
      <w:pPr>
        <w:pStyle w:val="af3"/>
        <w:ind w:firstLine="735"/>
        <w:jc w:val="center"/>
      </w:pPr>
    </w:p>
    <w:p>
      <w:pPr>
        <w:pStyle w:val="10"/>
      </w:pPr>
      <w:r>
        <w:rPr/>
        <w:t xml:space="preserve"> </w:t>
      </w:r>
      <w:r>
        <w:rPr/>
        <w:t>电气设备及原理</w:t>
      </w:r>
    </w:p>
    <w:p>
      <w:pPr>
        <w:pStyle w:val="af3"/>
        <w:spacing w:line="400" w:lineRule="exact"/>
      </w:pPr>
    </w:p>
    <w:p>
      <w:pPr>
        <w:pStyle w:val="af3"/>
        <w:spacing w:line="400" w:lineRule="exact"/>
      </w:pPr>
      <w:r>
        <w:rPr/>
        <w:t xml:space="preserve">    电气系统既是盾构机的动力源头，又是盾构机的控制中心。电气系统包括：供配电系统、控制系统、照明系统、数据采集系统。</w:t>
      </w:r>
    </w:p>
    <w:p>
      <w:pPr>
        <w:pStyle w:val="2"/>
      </w:pPr>
      <w:r>
        <w:rPr/>
        <w:t>电气设备</w:t>
      </w:r>
      <w:r>
        <w:rPr/>
        <w:t>及元器件</w:t>
      </w:r>
    </w:p>
    <w:p>
      <w:pPr>
        <w:pStyle w:val="af3"/>
        <w:spacing w:line="400" w:lineRule="exact"/>
      </w:pPr>
      <w:r>
        <w:rPr/>
        <w:t xml:space="preserve">    供配电系统分为供变电和配电。供变电的核心器件是变压器，变压器将输入的10kV电压变为各用电设备所需的电压等级，配电设备将变压器的输出电压分别送往各个负载回路。</w:t>
      </w:r>
    </w:p>
    <w:p>
      <w:pPr>
        <w:pStyle w:val="af3"/>
        <w:spacing w:line="400" w:lineRule="exact"/>
      </w:pPr>
    </w:p>
    <w:p>
      <w:pPr>
        <w:pStyle w:val="40"/>
      </w:pPr>
      <w:r>
        <w:rPr>
          <w:rFonts w:ascii="宋体" w:hAnsi="宋体"/>
        </w:rPr>
        <w:t>变压器</w:t>
      </w:r>
    </w:p>
    <w:p>
      <w:pPr>
        <w:pStyle w:val="af3"/>
        <w:spacing w:line="400" w:lineRule="exact"/>
      </w:pPr>
      <w:r>
        <w:rPr/>
        <w:t xml:space="preserve">    变压器是用来变换交流电压和电流而传输交流电能的一种静止电器。变压器又分为油浸式变压器和干式变压器两种。</w:t>
      </w:r>
    </w:p>
    <w:p>
      <w:pPr>
        <w:pStyle w:val="af3"/>
        <w:spacing w:line="400" w:lineRule="exact"/>
      </w:pPr>
      <w:r>
        <w:rPr/>
        <w:t xml:space="preserve">1. </w:t>
      </w:r>
      <w:r>
        <w:rPr/>
        <w:t>油浸式变压器</w:t>
      </w:r>
    </w:p>
    <w:p>
      <w:pPr>
        <w:pStyle w:val="af3"/>
        <w:spacing w:line="400" w:lineRule="exact"/>
      </w:pPr>
      <w:r>
        <w:rPr/>
        <w:t xml:space="preserve">    油浸式变压器是将变压器的器身浸泡在绝缘油里，依靠油箱上的散热片与外界交换热量，将变压器的热量带走。大容量的变压器油箱装有油泵，将油箱内的热油抽出，与专用的散热装置交换热量，再将冷油送入油箱，如此循环，达到冷却变压器的目的。</w:t>
      </w:r>
    </w:p>
    <w:p>
      <w:pPr>
        <w:pStyle w:val="af3"/>
        <w:spacing w:line="400" w:lineRule="exact"/>
      </w:pPr>
    </w:p>
    <w:p>
      <w:pPr>
        <w:pStyle w:val="af3"/>
      </w:pPr>
      <w:r>
        <w:rPr>
          <w:color w:val="333333"/>
        </w:rPr>
      </w:r>
      <w:r>
        <w:rPr/>
        <w:t xml:space="preserve">  </w:t>
      </w:r>
      <w:r>
        <w:rPr>
          <w:color w:val="000000"/>
        </w:rPr>
      </w:r>
    </w:p>
    <w:p>
      <w:pPr>
        <w:pStyle w:val="af3"/>
        <w:spacing w:line="400" w:lineRule="exact"/>
        <w:jc w:val="center"/>
      </w:pPr>
      <w:r>
        <w:rPr/>
        <w:t>图</w:t>
      </w:r>
      <w:r>
        <w:rPr/>
        <w:t>4</w:t>
      </w:r>
      <w:r>
        <w:rPr/>
        <w:t>-1 油浸式变压器</w:t>
      </w:r>
    </w:p>
    <w:p>
      <w:pPr>
        <w:pStyle w:val="af3"/>
        <w:spacing w:line="400" w:lineRule="exact"/>
      </w:pPr>
    </w:p>
    <w:p>
      <w:pPr>
        <w:pStyle w:val="af3"/>
        <w:spacing w:line="400" w:lineRule="exact"/>
      </w:pPr>
      <w:r>
        <w:rPr/>
        <w:t>（1）油浸式变压器</w:t>
      </w:r>
      <w:r>
        <w:rPr/>
        <w:t>优点</w:t>
      </w:r>
    </w:p>
    <w:p>
      <w:pPr>
        <w:pStyle w:val="af3"/>
        <w:spacing w:line="400" w:lineRule="exact"/>
      </w:pPr>
      <w:r>
        <w:rPr/>
        <w:t xml:space="preserve">    a.</w:t>
      </w:r>
      <w:r>
        <w:rPr/>
        <w:t>绝缘性能好、导热性能好,同时变压器油廉价</w:t>
      </w:r>
      <w:r>
        <w:rPr/>
        <w:t>；</w:t>
      </w:r>
    </w:p>
    <w:p>
      <w:pPr>
        <w:pStyle w:val="af3"/>
        <w:spacing w:line="400" w:lineRule="exact"/>
      </w:pPr>
      <w:r>
        <w:rPr/>
        <w:t xml:space="preserve">    b.</w:t>
      </w:r>
      <w:r>
        <w:rPr/>
        <w:t>能够解决变压器大容量散热问题和高电压绝缘问题。</w:t>
      </w:r>
    </w:p>
    <w:p>
      <w:pPr>
        <w:pStyle w:val="af3"/>
        <w:spacing w:line="400" w:lineRule="exact"/>
      </w:pPr>
      <w:r>
        <w:rPr/>
        <w:t>（</w:t>
      </w:r>
      <w:r>
        <w:rPr/>
        <w:t>2</w:t>
      </w:r>
      <w:r>
        <w:rPr/>
        <w:t>）</w:t>
      </w:r>
      <w:r>
        <w:rPr/>
        <w:t>油浸式</w:t>
      </w:r>
      <w:r>
        <w:rPr/>
        <w:t>缺点</w:t>
      </w:r>
    </w:p>
    <w:p>
      <w:pPr>
        <w:pStyle w:val="af3"/>
        <w:spacing w:line="400" w:lineRule="exact"/>
      </w:pPr>
      <w:r>
        <w:rPr/>
        <w:t xml:space="preserve">    a.</w:t>
      </w:r>
      <w:r>
        <w:rPr/>
        <w:t>变压器油具有</w:t>
      </w:r>
      <w:r>
        <w:rPr/>
        <w:t>,当遇到火焰时可能会燃烧、爆炸</w:t>
      </w:r>
      <w:r>
        <w:rPr/>
        <w:t>；</w:t>
      </w:r>
    </w:p>
    <w:p>
      <w:pPr>
        <w:pStyle w:val="af3"/>
        <w:spacing w:line="400" w:lineRule="exact"/>
      </w:pPr>
      <w:r>
        <w:rPr/>
        <w:t xml:space="preserve">    b.</w:t>
      </w:r>
      <w:r>
        <w:rPr/>
        <w:t>变压器油对人体有害</w:t>
      </w:r>
      <w:r>
        <w:rPr/>
        <w:t>；</w:t>
      </w:r>
    </w:p>
    <w:p>
      <w:pPr>
        <w:pStyle w:val="af3"/>
        <w:spacing w:line="400" w:lineRule="exact"/>
      </w:pPr>
      <w:r>
        <w:rPr/>
        <w:t xml:space="preserve">    c.</w:t>
      </w:r>
      <w:r>
        <w:rPr/>
        <w:t>变压器油需定期检查</w:t>
      </w:r>
      <w:r>
        <w:rPr/>
        <w:t>；</w:t>
      </w:r>
    </w:p>
    <w:p>
      <w:pPr>
        <w:pStyle w:val="af3"/>
        <w:spacing w:line="400" w:lineRule="exact"/>
      </w:pPr>
      <w:r>
        <w:rPr/>
        <w:t xml:space="preserve">    d.</w:t>
      </w:r>
      <w:r>
        <w:rPr/>
        <w:t>油浸式变压器抗短路能力差</w:t>
      </w:r>
      <w:r>
        <w:rPr/>
        <w:t>；</w:t>
      </w:r>
    </w:p>
    <w:p>
      <w:pPr>
        <w:pStyle w:val="af3"/>
        <w:spacing w:line="400" w:lineRule="exact"/>
      </w:pPr>
      <w:r>
        <w:rPr/>
        <w:t xml:space="preserve">    e.</w:t>
      </w:r>
      <w:r>
        <w:rPr/>
        <w:t>油浸式变压器密封性能不良且宜老化,在运行场所渗漏油严重,影响设备安全运行,同时影响环境</w:t>
      </w:r>
      <w:r>
        <w:rPr/>
        <w:t>；</w:t>
      </w:r>
    </w:p>
    <w:p>
      <w:pPr>
        <w:pStyle w:val="af3"/>
        <w:spacing w:line="400" w:lineRule="exact"/>
      </w:pPr>
      <w:r>
        <w:rPr/>
        <w:t xml:space="preserve">    f.</w:t>
      </w:r>
      <w:r>
        <w:rPr/>
        <w:t>油浸式变压器</w:t>
      </w:r>
      <w:r>
        <w:rPr/>
        <w:t>低,按A级绝缘设计、制造</w:t>
      </w:r>
      <w:r>
        <w:rPr/>
        <w:t>。</w:t>
      </w:r>
    </w:p>
    <w:p>
      <w:pPr>
        <w:pStyle w:val="af3"/>
        <w:spacing w:line="400" w:lineRule="exact"/>
      </w:pPr>
    </w:p>
    <w:p>
      <w:pPr>
        <w:pStyle w:val="af3"/>
        <w:spacing w:line="400" w:lineRule="exact"/>
      </w:pPr>
      <w:r>
        <w:rPr/>
        <w:t xml:space="preserve">2. </w:t>
      </w:r>
      <w:r>
        <w:rPr/>
        <w:t>干式变压器</w:t>
      </w:r>
    </w:p>
    <w:p>
      <w:pPr>
        <w:pStyle w:val="af3"/>
        <w:spacing w:line="400" w:lineRule="exact"/>
      </w:pPr>
      <w:r>
        <w:rPr/>
        <w:t xml:space="preserve">    </w:t>
      </w:r>
      <w:r>
        <w:rPr/>
        <w:t>干式变压器就是指铁芯和绕组不浸渍在</w:t>
      </w:r>
      <w:r>
        <w:rPr/>
        <w:t>中的变压器。冷却方式分为自然空气冷却</w:t>
      </w:r>
      <w:r>
        <w:rPr/>
        <w:t>（AN）和强迫空气冷却（AF）。干式变压器主要分为开启式、封闭式、浇注式三种形式。</w:t>
      </w:r>
    </w:p>
    <w:p>
      <w:pPr>
        <w:pStyle w:val="af3"/>
        <w:spacing w:line="400" w:lineRule="exact"/>
      </w:pPr>
      <w:r>
        <w:rPr/>
        <w:t xml:space="preserve">    </w:t>
      </w:r>
      <w:r>
        <w:rPr/>
        <w:t>开启式:是一种常用的形式，其器身与大气直接接触，适应于比较干燥而洁净的室内，(环境温度20度时，相对湿度不应超过85%)，一般有空气自冷和风冷两种冷却方式。</w:t>
      </w:r>
    </w:p>
    <w:p>
      <w:pPr>
        <w:pStyle w:val="af3"/>
        <w:spacing w:line="400" w:lineRule="exact"/>
      </w:pPr>
      <w:r>
        <w:rPr/>
        <w:t xml:space="preserve">    </w:t>
      </w:r>
      <w:r>
        <w:rPr/>
        <w:t>封闭式:器身处在封闭的外壳内，与大气不直接接触(由于密封、散热条件差，主要用于矿用，属于防爆型)。</w:t>
      </w:r>
    </w:p>
    <w:p>
      <w:pPr>
        <w:pStyle w:val="af3"/>
        <w:spacing w:line="400" w:lineRule="exact"/>
      </w:pPr>
      <w:r>
        <w:rPr/>
        <w:t xml:space="preserve">    </w:t>
      </w:r>
      <w:r>
        <w:rPr/>
        <w:t>浇注式:用环氧树脂或其它树脂浇注作为主绝缘，它结构简单、体积小，适用于较小容量的变压器。</w:t>
      </w:r>
    </w:p>
    <w:p>
      <w:pPr>
        <w:pStyle w:val="af3"/>
        <w:jc w:val="center"/>
      </w:pPr>
      <w:r>
        <w:rPr>
          <w:color w:val="0000FF"/>
        </w:rPr>
      </w:r>
    </w:p>
    <w:p>
      <w:pPr>
        <w:pStyle w:val="af3"/>
        <w:spacing w:line="400" w:lineRule="exact"/>
        <w:jc w:val="center"/>
      </w:pPr>
      <w:r>
        <w:rPr/>
        <w:t>图</w:t>
      </w:r>
      <w:r>
        <w:rPr/>
        <w:t>4</w:t>
      </w:r>
      <w:r>
        <w:rPr/>
        <w:t xml:space="preserve">-2 </w:t>
      </w:r>
      <w:r>
        <w:rPr/>
        <w:t>浇注式</w:t>
      </w:r>
      <w:r>
        <w:rPr/>
        <w:t>干式变压器</w:t>
      </w:r>
    </w:p>
    <w:p>
      <w:pPr>
        <w:pStyle w:val="af3"/>
        <w:spacing w:line="400" w:lineRule="exact"/>
      </w:pPr>
    </w:p>
    <w:p>
      <w:pPr>
        <w:pStyle w:val="af3"/>
        <w:spacing w:line="400" w:lineRule="exact"/>
      </w:pPr>
      <w:r>
        <w:rPr/>
        <w:t>（1）</w:t>
      </w:r>
      <w:r>
        <w:rPr/>
        <w:t>干式变压器</w:t>
      </w:r>
      <w:r>
        <w:rPr/>
        <w:t>特点</w:t>
      </w:r>
      <w:r>
        <w:rPr/>
        <w:t>：</w:t>
      </w:r>
    </w:p>
    <w:p>
      <w:pPr>
        <w:pStyle w:val="af3"/>
        <w:spacing w:line="400" w:lineRule="exact"/>
      </w:pPr>
      <w:r>
        <w:rPr/>
        <w:t xml:space="preserve">    a.</w:t>
      </w:r>
      <w:r>
        <w:rPr/>
        <w:t>安全，防火，无污染，可直接运行于负荷中心;</w:t>
      </w:r>
    </w:p>
    <w:p>
      <w:pPr>
        <w:pStyle w:val="af3"/>
        <w:spacing w:line="400" w:lineRule="exact"/>
      </w:pPr>
      <w:r>
        <w:rPr/>
        <w:t xml:space="preserve">    b.</w:t>
      </w:r>
      <w:r>
        <w:rPr/>
        <w:t>采用国内先进技术，机械强度高，抗短路能力强，局部放电小，热稳定性好，可靠性高，使用寿命长;</w:t>
      </w:r>
    </w:p>
    <w:p>
      <w:pPr>
        <w:pStyle w:val="af3"/>
        <w:spacing w:line="400" w:lineRule="exact"/>
      </w:pPr>
      <w:r>
        <w:rPr/>
        <w:t xml:space="preserve">    c.</w:t>
      </w:r>
      <w:r>
        <w:rPr/>
        <w:t>低损耗，低噪音，节能效果明显，免维护;</w:t>
      </w:r>
    </w:p>
    <w:p>
      <w:pPr>
        <w:pStyle w:val="af3"/>
        <w:spacing w:line="400" w:lineRule="exact"/>
      </w:pPr>
      <w:r>
        <w:rPr/>
        <w:t xml:space="preserve">    d.</w:t>
      </w:r>
      <w:r>
        <w:rPr/>
        <w:t>散热性能好，过负载能力强，强迫风冷时可提高容量运行;</w:t>
      </w:r>
    </w:p>
    <w:p>
      <w:pPr>
        <w:pStyle w:val="af3"/>
        <w:spacing w:line="400" w:lineRule="exact"/>
      </w:pPr>
      <w:r>
        <w:rPr/>
        <w:t xml:space="preserve">    e.</w:t>
      </w:r>
      <w:r>
        <w:rPr/>
        <w:t>防潮性能好，适应高湿度和其他恶劣环境中运行;</w:t>
      </w:r>
    </w:p>
    <w:p>
      <w:pPr>
        <w:pStyle w:val="af3"/>
        <w:spacing w:line="400" w:lineRule="exact"/>
      </w:pPr>
      <w:r>
        <w:rPr/>
        <w:t xml:space="preserve">    f.</w:t>
      </w:r>
      <w:r>
        <w:rPr/>
        <w:t>干式变压器可配备完善的温度检测和保护系统。采用智能信号温控系统，可自动检测和巡回显示三相绕组各自的工作温度，可自动启动、停止风机，并有报警、跳闸等功能设置;</w:t>
      </w:r>
    </w:p>
    <w:p>
      <w:pPr>
        <w:pStyle w:val="af3"/>
        <w:spacing w:line="400" w:lineRule="exact"/>
      </w:pPr>
      <w:r>
        <w:rPr/>
        <w:t xml:space="preserve">    g.</w:t>
      </w:r>
      <w:r>
        <w:rPr/>
        <w:t>体积小，重量轻，占地空间少，安装费用低。</w:t>
      </w:r>
    </w:p>
    <w:p>
      <w:pPr>
        <w:pStyle w:val="af3"/>
        <w:spacing w:line="400" w:lineRule="exact"/>
      </w:pPr>
      <w:r>
        <w:rPr/>
        <w:t>（2）干式变压器技术状态</w:t>
      </w:r>
    </w:p>
    <w:p>
      <w:pPr>
        <w:pStyle w:val="af3"/>
        <w:spacing w:line="400" w:lineRule="exact"/>
      </w:pPr>
      <w:r>
        <w:rPr/>
        <w:t xml:space="preserve">    </w:t>
      </w:r>
      <w:r>
        <w:rPr/>
        <w:t>《2013-2017年中国干式变压器行业市场需求预测与投资战略规划分析报告》显示，我国至今已成为世界上干变产销量最大的国家。</w:t>
      </w:r>
      <w:r>
        <w:rPr/>
        <w:t>目</w:t>
      </w:r>
      <w:r>
        <w:rPr/>
        <w:t>前国外的各种高低压电器产品，占据着国内的一些重要市场，唯独干式变压器从20世纪末以后，几乎再没有从国外进口，在国内的重</w:t>
      </w:r>
      <w:r>
        <w:rPr/>
        <w:t>点项目和重大工程中，难觅国外干变的踪影。</w:t>
      </w:r>
    </w:p>
    <w:p>
      <w:pPr>
        <w:pStyle w:val="af3"/>
        <w:spacing w:line="400" w:lineRule="exact"/>
      </w:pPr>
    </w:p>
    <w:p>
      <w:pPr>
        <w:pStyle w:val="af3"/>
        <w:spacing w:line="400" w:lineRule="exact"/>
      </w:pPr>
      <w:r>
        <w:rPr/>
        <w:t xml:space="preserve">3. </w:t>
      </w:r>
      <w:r>
        <w:rPr/>
        <w:t>电力变压器容量的选择</w:t>
      </w:r>
    </w:p>
    <w:p>
      <w:pPr>
        <w:pStyle w:val="af3"/>
        <w:spacing w:line="400" w:lineRule="exact"/>
      </w:pPr>
      <w:r>
        <w:rPr/>
        <w:t xml:space="preserve">    </w:t>
      </w:r>
      <w:r>
        <w:rPr/>
        <w:t>变压器容量</w:t>
      </w:r>
      <w:r>
        <w:rPr/>
        <w:t>：</w:t>
      </w:r>
    </w:p>
    <w:p>
      <w:pPr>
        <w:pStyle w:val="af3"/>
        <w:spacing w:line="360" w:lineRule="auto"/>
      </w:pPr>
    </w:p>
    <w:p>
      <w:pPr>
        <w:pStyle w:val="af3"/>
        <w:spacing w:line="400" w:lineRule="exact"/>
      </w:pPr>
      <w:r>
        <w:rPr/>
        <w:t>其中：</w:t>
      </w:r>
    </w:p>
    <w:p>
      <w:pPr>
        <w:pStyle w:val="af3"/>
        <w:spacing w:line="400" w:lineRule="exact"/>
      </w:pPr>
      <w:r>
        <w:rPr/>
        <w:t xml:space="preserve">    </w:t>
      </w:r>
      <w:r>
        <w:rPr/>
        <w:t>-----变压器所有负载的额定功率之和</w:t>
      </w:r>
      <w:r>
        <w:rPr/>
        <w:t>；</w:t>
      </w:r>
    </w:p>
    <w:p>
      <w:pPr>
        <w:pStyle w:val="af3"/>
        <w:spacing w:line="400" w:lineRule="exact"/>
      </w:pPr>
      <w:r>
        <w:rPr/>
        <w:t xml:space="preserve">     </w:t>
      </w:r>
      <w:r>
        <w:rPr/>
        <w:t>Kx-----变压器所有负载的平均负荷率</w:t>
      </w:r>
      <w:r>
        <w:rPr/>
        <w:t>；</w:t>
      </w:r>
    </w:p>
    <w:p>
      <w:pPr>
        <w:pStyle w:val="af3"/>
        <w:spacing w:line="400" w:lineRule="exact"/>
      </w:pPr>
      <w:r>
        <w:rPr/>
        <w:t xml:space="preserve">  </w:t>
      </w:r>
      <w:r>
        <w:rPr/>
        <w:t xml:space="preserve">   </w:t>
      </w:r>
      <w:r>
        <w:rPr/>
        <w:t>Ks-----变压器所有负载的最大同时工作率</w:t>
      </w:r>
      <w:r>
        <w:rPr/>
        <w:t>；</w:t>
      </w:r>
    </w:p>
    <w:p>
      <w:pPr>
        <w:pStyle w:val="af3"/>
        <w:spacing w:line="400" w:lineRule="exact"/>
      </w:pPr>
      <w:r>
        <w:rPr/>
        <w:t xml:space="preserve">     </w:t>
      </w:r>
      <w:r>
        <w:rPr/>
        <w:t>C</w:t>
      </w:r>
      <w:r>
        <w:rPr/>
        <w:t>osΦ</w:t>
      </w:r>
      <w:r>
        <w:rPr/>
        <w:t>—</w:t>
      </w:r>
      <w:r>
        <w:rPr/>
        <w:t>变压器负载侧的补偿后的功率因数</w:t>
      </w:r>
      <w:r>
        <w:rPr/>
        <w:t>；</w:t>
      </w:r>
    </w:p>
    <w:p>
      <w:pPr>
        <w:pStyle w:val="af3"/>
        <w:spacing w:line="400" w:lineRule="exact"/>
      </w:pPr>
      <w:r>
        <w:rPr/>
        <w:t xml:space="preserve">  </w:t>
      </w:r>
      <w:r>
        <w:rPr/>
        <w:t xml:space="preserve">   </w:t>
      </w:r>
      <w:r>
        <w:rPr/>
        <w:t>η---变压器效率</w:t>
      </w:r>
      <w:r>
        <w:rPr/>
        <w:t>；</w:t>
      </w:r>
    </w:p>
    <w:p>
      <w:pPr>
        <w:pStyle w:val="af3"/>
        <w:spacing w:line="400" w:lineRule="exact"/>
      </w:pPr>
      <w:r>
        <w:rPr/>
        <w:t xml:space="preserve"> </w:t>
      </w:r>
      <w:r>
        <w:rPr/>
        <w:t xml:space="preserve">   </w:t>
      </w:r>
      <w:r>
        <w:rPr/>
        <w:t xml:space="preserve"> Kf---变压器的经济运行系数，通常取0.6～0.8</w:t>
      </w:r>
      <w:r>
        <w:rPr/>
        <w:t>。</w:t>
      </w:r>
    </w:p>
    <w:p>
      <w:pPr>
        <w:pStyle w:val="af3"/>
        <w:spacing w:line="400" w:lineRule="exact"/>
      </w:pPr>
    </w:p>
    <w:p>
      <w:pPr>
        <w:pStyle w:val="40"/>
      </w:pPr>
      <w:r>
        <w:rPr/>
        <w:t>进线开关</w:t>
      </w:r>
    </w:p>
    <w:p>
      <w:pPr>
        <w:pStyle w:val="af3"/>
        <w:spacing w:line="400" w:lineRule="exact"/>
      </w:pPr>
      <w:r>
        <w:rPr/>
        <w:t xml:space="preserve">    变压器的前端必须有进线开关，用来切断、隔离和保护变压器。隔离设备是隔离开关，保护设备可以是负荷开关+熔断器，也可以是断路器，或者是它们的组合柜。</w:t>
      </w:r>
    </w:p>
    <w:p>
      <w:pPr>
        <w:pStyle w:val="af3"/>
        <w:spacing w:line="400" w:lineRule="exact"/>
      </w:pPr>
      <w:r>
        <w:rPr/>
        <w:t xml:space="preserve">1. </w:t>
      </w:r>
      <w:r>
        <w:rPr/>
        <w:t>隔离开关</w:t>
      </w:r>
    </w:p>
    <w:p>
      <w:pPr>
        <w:pStyle w:val="af3"/>
        <w:spacing w:line="400" w:lineRule="exact"/>
      </w:pPr>
      <w:r>
        <w:rPr/>
        <w:t xml:space="preserve">    </w:t>
      </w:r>
      <w:r>
        <w:rPr/>
        <w:t>分位置时，触头间有符合规定要求的绝缘距离和明显的断开标志；在合位置时，能承载正常回路条件下的电流及在规定时间内异常条件（例如短路）下的电流的开关设备。</w:t>
      </w:r>
    </w:p>
    <w:p>
      <w:pPr>
        <w:pStyle w:val="af3"/>
        <w:jc w:val="left"/>
      </w:pPr>
      <w:r>
        <w:rPr/>
        <w:t xml:space="preserve">     </w:t>
      </w:r>
      <w:r>
        <w:rPr>
          <w:color w:val="0000FF"/>
        </w:rPr>
      </w:r>
      <w:r>
        <w:rPr/>
        <w:t xml:space="preserve">  </w:t>
      </w:r>
      <w:r>
        <w:rPr>
          <w:color w:val="0000FF"/>
        </w:rPr>
      </w:r>
    </w:p>
    <w:p>
      <w:pPr>
        <w:pStyle w:val="af3"/>
        <w:spacing w:line="400" w:lineRule="exact"/>
        <w:jc w:val="center"/>
      </w:pPr>
      <w:r>
        <w:rPr/>
        <w:t>图</w:t>
      </w:r>
      <w:r>
        <w:rPr/>
        <w:t>4</w:t>
      </w:r>
      <w:r>
        <w:rPr/>
        <w:t>-3 隔离开关</w:t>
      </w:r>
    </w:p>
    <w:p>
      <w:pPr>
        <w:pStyle w:val="af3"/>
        <w:spacing w:line="400" w:lineRule="exact"/>
      </w:pPr>
      <w:r>
        <w:rPr/>
        <w:t xml:space="preserve">    </w:t>
      </w:r>
      <w:r>
        <w:rPr/>
        <w:t>隔离开关的主要特点是无灭弧能力，只能在没有负荷电流的情况下分、合电路。隔离开关用于各级电压，用作改变电路连接或使线路或设备与电源隔离，它没有断流能力，只能再用其它设备将线路断开后再操作。一般带有防止开关带负荷时误操作的联锁装置，有时需要销子来防止在大的故障的磁力作用下断开开关。</w:t>
      </w:r>
    </w:p>
    <w:p>
      <w:pPr>
        <w:pStyle w:val="af3"/>
        <w:spacing w:line="400" w:lineRule="exact"/>
      </w:pPr>
      <w:r>
        <w:rPr/>
        <w:t xml:space="preserve">    隔离开关的</w:t>
      </w:r>
      <w:r>
        <w:rPr/>
        <w:t>功能：</w:t>
      </w:r>
    </w:p>
    <w:p>
      <w:pPr>
        <w:pStyle w:val="af3"/>
        <w:spacing w:line="400" w:lineRule="exact"/>
      </w:pPr>
      <w:r>
        <w:rPr/>
        <w:t xml:space="preserve">    </w:t>
      </w:r>
      <w:r>
        <w:rPr/>
        <w:t>a.</w:t>
      </w:r>
      <w:r>
        <w:rPr/>
        <w:t>在电气设备检修时，提供一个电气间隔，并且是一个明显可见的断开点，用以保障维护人员的人身安全</w:t>
      </w:r>
      <w:r>
        <w:rPr/>
        <w:t>；</w:t>
      </w:r>
    </w:p>
    <w:p>
      <w:pPr>
        <w:pStyle w:val="af3"/>
        <w:spacing w:line="400" w:lineRule="exact"/>
      </w:pPr>
      <w:r>
        <w:rPr/>
        <w:t xml:space="preserve">　　</w:t>
      </w:r>
      <w:r>
        <w:rPr/>
        <w:t>b.</w:t>
      </w:r>
      <w:r>
        <w:rPr/>
        <w:t>隔离开关不能带负荷操作：不能带额定负荷或大负荷操作，不能分、合负荷电流和</w:t>
      </w:r>
      <w:r>
        <w:rPr/>
        <w:t>，但是有灭弧室的可以带小负荷及空载线路操作</w:t>
      </w:r>
      <w:r>
        <w:rPr/>
        <w:t>；</w:t>
      </w:r>
    </w:p>
    <w:p>
      <w:pPr>
        <w:pStyle w:val="af3"/>
        <w:spacing w:line="400" w:lineRule="exact"/>
      </w:pPr>
      <w:r>
        <w:rPr/>
        <w:t xml:space="preserve">　　</w:t>
      </w:r>
      <w:r>
        <w:rPr/>
        <w:t>c.</w:t>
      </w:r>
      <w:r>
        <w:rPr/>
        <w:t xml:space="preserve">一般送电操作时：先合隔离开关，后合断路器或负荷类开关； </w:t>
      </w:r>
    </w:p>
    <w:p>
      <w:pPr>
        <w:pStyle w:val="af3"/>
        <w:spacing w:line="400" w:lineRule="exact"/>
      </w:pPr>
      <w:r>
        <w:rPr/>
        <w:t xml:space="preserve">    d.</w:t>
      </w:r>
      <w:r>
        <w:rPr/>
        <w:t>隔离开关断电操作时：先断开断路器或负荷类开关，后断开隔离开关。</w:t>
      </w:r>
    </w:p>
    <w:p>
      <w:pPr>
        <w:pStyle w:val="af3"/>
        <w:spacing w:line="400" w:lineRule="exact"/>
      </w:pPr>
    </w:p>
    <w:p>
      <w:pPr>
        <w:pStyle w:val="af3"/>
        <w:spacing w:line="400" w:lineRule="exact"/>
      </w:pPr>
      <w:r>
        <w:rPr/>
        <w:t xml:space="preserve">2. </w:t>
      </w:r>
      <w:r>
        <w:rPr/>
        <w:t>负荷开关</w:t>
      </w:r>
    </w:p>
    <w:p>
      <w:pPr>
        <w:pStyle w:val="af3"/>
        <w:spacing w:line="400" w:lineRule="exact"/>
      </w:pPr>
      <w:r>
        <w:rPr/>
        <w:t xml:space="preserve">    </w:t>
      </w:r>
      <w:r>
        <w:rPr/>
        <w:t>负荷开关是介于断路器和</w:t>
      </w:r>
      <w:r>
        <w:rPr/>
        <w:t>之间的一种开关电器，具有简单的灭弧装置，能切断额定负荷电流和一定的过载电流，但不能切断</w:t>
      </w:r>
      <w:r>
        <w:rPr/>
        <w:t>，可以将负荷开关与</w:t>
      </w:r>
      <w:r>
        <w:rPr/>
        <w:t>配合使用，来切断短路电流，代替断路器。</w:t>
      </w:r>
    </w:p>
    <w:p>
      <w:pPr>
        <w:pStyle w:val="af3"/>
        <w:spacing w:line="400" w:lineRule="exact"/>
      </w:pPr>
    </w:p>
    <w:p>
      <w:pPr>
        <w:pStyle w:val="af3"/>
        <w:jc w:val="center"/>
      </w:pPr>
      <w:r>
        <w:rPr>
          <w:color w:val="0000FF"/>
        </w:rPr>
      </w:r>
    </w:p>
    <w:p>
      <w:pPr>
        <w:pStyle w:val="af3"/>
        <w:spacing w:line="400" w:lineRule="exact"/>
        <w:jc w:val="center"/>
      </w:pPr>
      <w:r>
        <w:rPr/>
        <w:t>图</w:t>
      </w:r>
      <w:r>
        <w:rPr/>
        <w:t>4</w:t>
      </w:r>
      <w:r>
        <w:rPr/>
        <w:t>-4 带熔断器的负荷开关</w:t>
      </w:r>
    </w:p>
    <w:p>
      <w:pPr>
        <w:pStyle w:val="af3"/>
        <w:spacing w:line="400" w:lineRule="exact"/>
        <w:jc w:val="center"/>
      </w:pPr>
    </w:p>
    <w:p>
      <w:pPr>
        <w:pStyle w:val="af3"/>
        <w:spacing w:line="400" w:lineRule="exact"/>
      </w:pPr>
      <w:r>
        <w:rPr/>
        <w:t>（1）负荷开关的功能</w:t>
      </w:r>
    </w:p>
    <w:p>
      <w:pPr>
        <w:pStyle w:val="af3"/>
        <w:spacing w:line="400" w:lineRule="exact"/>
      </w:pPr>
      <w:r>
        <w:rPr/>
        <w:t xml:space="preserve">    </w:t>
      </w:r>
      <w:r>
        <w:rPr/>
        <w:t>负荷开关与熔断器的根本区别在于，熔断器具有开断</w:t>
      </w:r>
      <w:r>
        <w:rPr/>
        <w:t>能力，而负荷开关只作为负荷电流的切换。通常认为，负荷开关合分工作电流，熔断器开断短路电流。但是当出现故障时，由于三相电流不一定相同，以及熔断器应答的误差，不可避免出现三相熔断器之间的熔断时间差，首相切除故障后，假如负荷开关不能及时分断负荷电流，则会造成产生转移电流和两相运行，对受电设备造成损害。带有撞击器的熔断器，配合具有脱扣装置的负荷开关，则可解决缺相运行问题。当熔断器的熔件熔化时，负荷开关脱扣装置在撞击器操作下立即断开。生产厂多采用四连杆机构，当负荷开关合闸操作时，合分闸弹簧同时储能，当四连杆机</w:t>
      </w:r>
      <w:r>
        <w:rPr/>
        <w:t>构过死点时，合闸弹簧的能量释放，开关作合闸操作，此时分闸弹簧的能量仍由半轴机构所保持，一旦撞击器出击，半轴解列，分闸弹簧的能量释放，开关作分闸操作。因此，在使用中一定要选择带</w:t>
      </w:r>
      <w:r>
        <w:rPr/>
        <w:t xml:space="preserve">的熔断器和具有机械脱扣装置的负荷开关。　　</w:t>
      </w:r>
    </w:p>
    <w:p>
      <w:pPr>
        <w:pStyle w:val="af3"/>
        <w:spacing w:line="400" w:lineRule="exact"/>
      </w:pPr>
      <w:r>
        <w:rPr/>
        <w:t xml:space="preserve">    </w:t>
      </w:r>
      <w:r>
        <w:rPr/>
        <w:t>负荷开关-限流熔断器</w:t>
      </w:r>
      <w:r>
        <w:rPr/>
        <w:t>保护变压器特性好，但只有两者配合好才能有效。</w:t>
      </w:r>
    </w:p>
    <w:p>
      <w:pPr>
        <w:pStyle w:val="af3"/>
        <w:spacing w:line="400" w:lineRule="exact"/>
      </w:pPr>
      <w:r>
        <w:rPr/>
        <w:t>（</w:t>
      </w:r>
      <w:r>
        <w:rPr/>
        <w:t>2</w:t>
      </w:r>
      <w:r>
        <w:rPr/>
        <w:t>）</w:t>
      </w:r>
      <w:r>
        <w:rPr/>
        <w:t xml:space="preserve">撞击器操作与转移电流　　</w:t>
      </w:r>
    </w:p>
    <w:p>
      <w:pPr>
        <w:pStyle w:val="af3"/>
        <w:spacing w:line="400" w:lineRule="exact"/>
      </w:pPr>
      <w:r>
        <w:rPr/>
        <w:t xml:space="preserve">    </w:t>
      </w:r>
      <w:r>
        <w:rPr/>
        <w:t>熔断器通过的电流与熔断时间呈反时限特性，简称安-秒特性，当出现过电流时，熔断器依其安-秒特性熔断。所谓转移电流，是指三相熔断器中有一相首先开断，三相熔断器的熔断时间差为Dt。当首相动作后，撞击器击出，此时可能出现另外两相熔断器尚未灭弧开断，而撞击器击出形成负荷开关切断故障电流，原本应由熔断器承担的开断任务，现转移至负荷开关承担。熔断器与负荷开关转移开断时，对称电流就叫“转移电流”。显然，转移电流的数值与熔断器安-秒特性、负荷开关固定分断时间有关。转移电流值可以通过引用IEC-420标准确定。在熔断器安-秒特性时间轴，取0.9倍负荷开关固分时间，作一平行线，所对应的电流值就是转移电流。</w:t>
      </w:r>
    </w:p>
    <w:p>
      <w:pPr>
        <w:pStyle w:val="af3"/>
        <w:spacing w:line="400" w:lineRule="exact"/>
      </w:pPr>
      <w:r>
        <w:rPr/>
        <w:t>（3）</w:t>
      </w:r>
      <w:r>
        <w:rPr/>
        <w:t>使</w:t>
      </w:r>
      <w:r>
        <w:rPr/>
        <w:t>用注意事项</w:t>
      </w:r>
    </w:p>
    <w:p>
      <w:pPr>
        <w:pStyle w:val="af3"/>
        <w:spacing w:line="400" w:lineRule="exact"/>
      </w:pPr>
      <w:r>
        <w:rPr/>
        <w:t xml:space="preserve">    a.</w:t>
      </w:r>
      <w:r>
        <w:rPr/>
        <w:t>垂直安装，开关框架、合闸机构、电缆外皮、保护钢管均应可靠接地（不能串联接地）。</w:t>
      </w:r>
    </w:p>
    <w:p>
      <w:pPr>
        <w:pStyle w:val="af3"/>
        <w:spacing w:line="400" w:lineRule="exact"/>
      </w:pPr>
      <w:r>
        <w:rPr/>
        <w:t xml:space="preserve">    b.</w:t>
      </w:r>
      <w:r>
        <w:rPr/>
        <w:t>运行前应进行数次空载分、合闸操作，各转动部分无卡阻，合闸到位，分闸后有足够的安全距离。</w:t>
      </w:r>
    </w:p>
    <w:p>
      <w:pPr>
        <w:pStyle w:val="af3"/>
        <w:spacing w:line="400" w:lineRule="exact"/>
      </w:pPr>
      <w:r>
        <w:rPr/>
        <w:t xml:space="preserve">    c.</w:t>
      </w:r>
      <w:r>
        <w:rPr/>
        <w:t>与负荷开关串联使用的熔断器熔体应选配得当，即应使故障电流大于负荷开关的开断能力时保证熔体先熔断，然后负荷开关才能分闸。</w:t>
      </w:r>
    </w:p>
    <w:p>
      <w:pPr>
        <w:pStyle w:val="af3"/>
        <w:spacing w:line="400" w:lineRule="exact"/>
      </w:pPr>
      <w:r>
        <w:rPr/>
        <w:t xml:space="preserve">    d.</w:t>
      </w:r>
      <w:r>
        <w:rPr/>
        <w:t>合闸时接触良好，连接部无过热现象，巡检时应注意检查瓷瓶脏污、裂纹、掉瓷、闪烁放电现象；开关上不能用水冲（户内型）。（一台高压柜控制一台变压器时，更换熔断器最好将该回路高压柜停运。）</w:t>
      </w:r>
    </w:p>
    <w:p>
      <w:pPr>
        <w:pStyle w:val="af3"/>
        <w:spacing w:line="400" w:lineRule="exact"/>
      </w:pPr>
    </w:p>
    <w:p>
      <w:pPr>
        <w:pStyle w:val="af3"/>
        <w:spacing w:line="400" w:lineRule="exact"/>
      </w:pPr>
      <w:r>
        <w:rPr/>
        <w:t xml:space="preserve">3. </w:t>
      </w:r>
      <w:r>
        <w:rPr/>
        <w:t>断路器</w:t>
      </w:r>
    </w:p>
    <w:p>
      <w:pPr>
        <w:pStyle w:val="af3"/>
        <w:spacing w:line="400" w:lineRule="exact"/>
      </w:pPr>
      <w:r>
        <w:rPr/>
        <w:t xml:space="preserve">    </w:t>
      </w:r>
      <w:r>
        <w:rPr/>
        <w:t>断路器是指能够关合、承载和开断正常回路条件下的</w:t>
      </w:r>
      <w:r>
        <w:rPr/>
        <w:t>，并能关合、在规定的时间内承载和开断异常回路条件（包括短路条件）下的电流的</w:t>
      </w:r>
      <w:r>
        <w:rPr/>
        <w:t>装置。</w:t>
      </w:r>
    </w:p>
    <w:p>
      <w:pPr>
        <w:pStyle w:val="af3"/>
        <w:spacing w:line="400" w:lineRule="exact"/>
      </w:pPr>
      <w:r>
        <w:rPr/>
        <w:t xml:space="preserve">    </w:t>
      </w:r>
      <w:r>
        <w:rPr/>
        <w:t>断路器的作用是切断和接通负荷电路，以及切断故障电路，防止事故扩大，保证安全运行。而</w:t>
      </w:r>
      <w:r>
        <w:rPr/>
        <w:t>要开断</w:t>
      </w:r>
      <w:r>
        <w:rPr/>
        <w:t>1000</w:t>
      </w:r>
      <w:r>
        <w:rPr/>
        <w:t>0V，电流为1500-2000A的电弧，这些电弧可拉长至2m仍然继续燃烧不熄灭。故灭弧是高压断路器必须解决的问题。</w:t>
      </w:r>
    </w:p>
    <w:p>
      <w:pPr>
        <w:pStyle w:val="af3"/>
        <w:spacing w:line="400" w:lineRule="exact"/>
      </w:pPr>
      <w:r>
        <w:rPr/>
        <w:t xml:space="preserve">    对于10kV以上的断路器，灭弧有以下两种典型方式。</w:t>
      </w:r>
    </w:p>
    <w:p>
      <w:pPr>
        <w:pStyle w:val="af3"/>
        <w:spacing w:line="400" w:lineRule="exact"/>
      </w:pPr>
      <w:r>
        <w:rPr/>
        <w:t>（1）</w:t>
      </w:r>
      <w:r>
        <w:rPr/>
        <w:t>SF</w:t>
      </w:r>
      <w:r>
        <w:rPr/>
        <w:t>6</w:t>
      </w:r>
      <w:r>
        <w:rPr/>
        <w:t>断路器</w:t>
      </w:r>
    </w:p>
    <w:p>
      <w:pPr>
        <w:pStyle w:val="af3"/>
        <w:spacing w:line="400" w:lineRule="exact"/>
      </w:pPr>
      <w:r>
        <w:rPr/>
        <w:t xml:space="preserve">    </w:t>
      </w:r>
      <w:r>
        <w:rPr/>
        <w:t>SF</w:t>
      </w:r>
      <w:r>
        <w:rPr/>
        <w:t xml:space="preserve"> 6 </w:t>
      </w:r>
      <w:r>
        <w:rPr/>
        <w:t>断路器，是用SF</w:t>
      </w:r>
      <w:r>
        <w:rPr/>
        <w:t xml:space="preserve"> 6 </w:t>
      </w:r>
      <w:r>
        <w:rPr/>
        <w:t>气体作为灭弧和绝缘介质的断路器。它与</w:t>
      </w:r>
      <w:r>
        <w:rPr/>
        <w:t>同属于气吹断路器，不同之处在于：</w:t>
      </w:r>
    </w:p>
    <w:p>
      <w:pPr>
        <w:pStyle w:val="af3"/>
        <w:spacing w:line="400" w:lineRule="exact"/>
      </w:pPr>
      <w:r>
        <w:rPr/>
        <w:t xml:space="preserve">    a.</w:t>
      </w:r>
      <w:r>
        <w:rPr/>
        <w:t>工作气压较低</w:t>
      </w:r>
      <w:r>
        <w:rPr/>
        <w:t>；</w:t>
      </w:r>
    </w:p>
    <w:p>
      <w:pPr>
        <w:pStyle w:val="af3"/>
        <w:spacing w:line="400" w:lineRule="exact"/>
      </w:pPr>
      <w:r>
        <w:rPr/>
        <w:t xml:space="preserve">    b.</w:t>
      </w:r>
      <w:r>
        <w:rPr/>
        <w:t>在吹弧过程中，气体不排向大气，而在封闭系统中循环使用。</w:t>
      </w:r>
    </w:p>
    <w:p>
      <w:pPr>
        <w:pStyle w:val="af3"/>
        <w:spacing w:line="400" w:lineRule="exact"/>
      </w:pPr>
      <w:r>
        <w:rPr/>
        <w:t xml:space="preserve">    </w:t>
      </w:r>
      <w:r>
        <w:rPr/>
        <w:t>c.</w:t>
      </w:r>
      <w:r>
        <w:rPr/>
        <w:t>SF</w:t>
      </w:r>
      <w:r>
        <w:rPr/>
        <w:t>6</w:t>
      </w:r>
      <w:r>
        <w:rPr/>
        <w:t>的绝缘性能是空气的三倍，因此常用来作为电气开关的绝缘介质。</w:t>
      </w:r>
    </w:p>
    <w:p>
      <w:pPr>
        <w:pStyle w:val="af3"/>
        <w:spacing w:line="400" w:lineRule="exact"/>
      </w:pPr>
      <w:r>
        <w:rPr/>
        <w:t xml:space="preserve">    d.</w:t>
      </w:r>
      <w:r>
        <w:rPr/>
        <w:t>SF</w:t>
      </w:r>
      <w:r>
        <w:rPr/>
        <w:t xml:space="preserve"> 6 </w:t>
      </w:r>
      <w:r>
        <w:rPr/>
        <w:t>的分子和自由电子有非常好的混合性。当电子和SF</w:t>
      </w:r>
      <w:r>
        <w:rPr/>
        <w:t xml:space="preserve"> 6 </w:t>
      </w:r>
      <w:r>
        <w:rPr/>
        <w:t>分子接触时几乎100%的混合而组成重的负离子，这种性能对剩余弧柱的消电离及灭弧有极大的的使用价值。即SF</w:t>
      </w:r>
      <w:r>
        <w:rPr/>
        <w:t xml:space="preserve"> 6 </w:t>
      </w:r>
      <w:r>
        <w:rPr/>
        <w:t>具有很好的负电性，它的分子能迅速捕捉自由电子而形成负离子。这些负离子的导电作用十分迟缓，从而加速了电弧间隙介质强度的恢复率，因此有很好的灭弧性能。在1.01×10</w:t>
      </w:r>
      <w:r>
        <w:rPr/>
        <w:t xml:space="preserve"> 5</w:t>
      </w:r>
      <w:r>
        <w:rPr/>
        <w:t xml:space="preserve"> Pa气压下，SF</w:t>
      </w:r>
      <w:r>
        <w:rPr/>
        <w:t xml:space="preserve"> 6 </w:t>
      </w:r>
      <w:r>
        <w:rPr/>
        <w:t>的灭弧性能是空气的100倍，并且灭弧后不变质，可重复使用。</w:t>
      </w:r>
    </w:p>
    <w:p>
      <w:pPr>
        <w:pStyle w:val="af3"/>
        <w:spacing w:line="400" w:lineRule="exact"/>
      </w:pPr>
    </w:p>
    <w:p>
      <w:pPr>
        <w:pStyle w:val="af3"/>
        <w:jc w:val="center"/>
      </w:pPr>
      <w:r>
        <w:rPr/>
      </w:r>
    </w:p>
    <w:p>
      <w:pPr>
        <w:pStyle w:val="af3"/>
        <w:spacing w:line="400" w:lineRule="exact"/>
        <w:jc w:val="center"/>
      </w:pPr>
      <w:r>
        <w:rPr/>
        <w:t>图</w:t>
      </w:r>
      <w:r>
        <w:rPr/>
        <w:t>4</w:t>
      </w:r>
      <w:r>
        <w:rPr/>
        <w:t>-5 SF</w:t>
      </w:r>
      <w:r>
        <w:rPr/>
        <w:t>6</w:t>
      </w:r>
      <w:r>
        <w:rPr/>
        <w:t>断路器</w:t>
      </w:r>
    </w:p>
    <w:p>
      <w:pPr>
        <w:pStyle w:val="af3"/>
        <w:spacing w:line="400" w:lineRule="exact"/>
        <w:jc w:val="center"/>
      </w:pPr>
    </w:p>
    <w:p>
      <w:pPr>
        <w:pStyle w:val="af3"/>
        <w:spacing w:line="400" w:lineRule="exact"/>
      </w:pPr>
      <w:r>
        <w:rPr/>
        <w:t xml:space="preserve">    </w:t>
      </w:r>
      <w:r>
        <w:rPr/>
        <w:t>SF</w:t>
      </w:r>
      <w:r>
        <w:rPr/>
        <w:t xml:space="preserve"> 6</w:t>
      </w:r>
      <w:r>
        <w:rPr/>
        <w:t>断路器的</w:t>
      </w:r>
      <w:r>
        <w:rPr/>
        <w:t>特点：</w:t>
      </w:r>
    </w:p>
    <w:p>
      <w:pPr>
        <w:pStyle w:val="af3"/>
        <w:spacing w:line="400" w:lineRule="exact"/>
      </w:pPr>
      <w:r>
        <w:rPr/>
        <w:t xml:space="preserve">    </w:t>
      </w:r>
      <w:r>
        <w:rPr/>
        <w:t>SF</w:t>
      </w:r>
      <w:r>
        <w:rPr/>
        <w:t xml:space="preserve"> 6</w:t>
      </w:r>
      <w:r>
        <w:rPr/>
        <w:t>气体优良的绝缘和灭弧性能，使SF</w:t>
      </w:r>
      <w:r>
        <w:rPr/>
        <w:t xml:space="preserve"> 6 </w:t>
      </w:r>
      <w:r>
        <w:rPr/>
        <w:t>断路器具有如下优点：开断能力强，断口电压便于做得较高，允许连续开断次数较多，适用于频繁操作，噪音小，无火灾危险，机电磨损小等，是一种性能优异的"无维修"断路器。在高压电路中应用越来越多。</w:t>
      </w:r>
    </w:p>
    <w:p>
      <w:pPr>
        <w:pStyle w:val="af3"/>
        <w:spacing w:line="400" w:lineRule="exact"/>
      </w:pPr>
      <w:r>
        <w:rPr/>
        <w:t xml:space="preserve">    </w:t>
      </w:r>
      <w:r>
        <w:rPr/>
        <w:t>SF</w:t>
      </w:r>
      <w:r>
        <w:rPr/>
        <w:t xml:space="preserve"> 6 </w:t>
      </w:r>
      <w:r>
        <w:rPr/>
        <w:t xml:space="preserve">断路器以SF </w:t>
      </w:r>
      <w:r>
        <w:rPr/>
        <w:t xml:space="preserve">6 </w:t>
      </w:r>
      <w:r>
        <w:rPr/>
        <w:t>气体为灭弧介质。在正常情况下，SF</w:t>
      </w:r>
      <w:r>
        <w:rPr/>
        <w:t xml:space="preserve"> 6 </w:t>
      </w:r>
      <w:r>
        <w:rPr/>
        <w:t>是一种不燃、无臭、无毒的</w:t>
      </w:r>
      <w:r>
        <w:rPr/>
        <w:t>，密度约有空气的2倍。但SF</w:t>
      </w:r>
      <w:r>
        <w:rPr/>
        <w:t xml:space="preserve"> 6 </w:t>
      </w:r>
      <w:r>
        <w:rPr/>
        <w:t>气体在电弧作用下，小部分会被分解，生成一些有毒的低</w:t>
      </w:r>
      <w:r>
        <w:rPr/>
        <w:t>，如SOF</w:t>
      </w:r>
      <w:r>
        <w:rPr/>
        <w:t xml:space="preserve">2 </w:t>
      </w:r>
      <w:r>
        <w:rPr/>
        <w:t>、SF</w:t>
      </w:r>
      <w:r>
        <w:rPr/>
        <w:t xml:space="preserve">4 </w:t>
      </w:r>
      <w:r>
        <w:rPr/>
        <w:t>、SOF</w:t>
      </w:r>
      <w:r>
        <w:rPr/>
        <w:t xml:space="preserve"> 4 </w:t>
      </w:r>
      <w:r>
        <w:rPr/>
        <w:t>和SO</w:t>
      </w:r>
      <w:r>
        <w:rPr/>
        <w:t xml:space="preserve">2 </w:t>
      </w:r>
      <w:r>
        <w:rPr/>
        <w:t>F</w:t>
      </w:r>
      <w:r>
        <w:rPr/>
        <w:t xml:space="preserve">2 </w:t>
      </w:r>
      <w:r>
        <w:rPr/>
        <w:t>等，对体健康有影响，对金属部件也有腐蚀和劣化作用。因此，在SF</w:t>
      </w:r>
      <w:r>
        <w:rPr/>
        <w:t xml:space="preserve"> 6 </w:t>
      </w:r>
      <w:r>
        <w:rPr/>
        <w:t>断路器中，一般均装有吸附装置，</w:t>
      </w:r>
      <w:r>
        <w:rPr/>
        <w:t>为</w:t>
      </w:r>
      <w:r>
        <w:rPr/>
        <w:t>、</w:t>
      </w:r>
      <w:r>
        <w:rPr/>
        <w:t>和</w:t>
      </w:r>
      <w:r>
        <w:rPr/>
        <w:t>等。吸附装置可完全吸附SF</w:t>
      </w:r>
      <w:r>
        <w:rPr/>
        <w:t>4</w:t>
      </w:r>
      <w:r>
        <w:rPr/>
        <w:t>气体在电弧的高温下分解生成的毒质。</w:t>
      </w:r>
    </w:p>
    <w:p>
      <w:pPr>
        <w:pStyle w:val="af3"/>
        <w:spacing w:line="400" w:lineRule="exact"/>
      </w:pPr>
    </w:p>
    <w:p>
      <w:pPr>
        <w:pStyle w:val="afe"/>
        <w:spacing w:line="400" w:lineRule="exact" w:before="0" w:after="0"/>
      </w:pPr>
      <w:r>
        <w:rPr>
          <w:sz w:val="21"/>
        </w:rPr>
        <w:t>（2）</w:t>
      </w:r>
      <w:r>
        <w:rPr>
          <w:sz w:val="21"/>
        </w:rPr>
        <w:t>真空断路器</w:t>
      </w:r>
    </w:p>
    <w:p>
      <w:pPr>
        <w:pStyle w:val="af3"/>
        <w:spacing w:line="400" w:lineRule="exact"/>
      </w:pPr>
      <w:r>
        <w:rPr>
          <w:color w:val="333333"/>
        </w:rPr>
        <w:t xml:space="preserve">    </w:t>
      </w:r>
      <w:r>
        <w:rPr/>
        <w:t>真空断路器的灭弧介质和灭弧后触头间隙的绝缘介质都是高真空，其具有体积小、重量轻、适用于频繁操作、灭弧不用检修的优点，在配电网中应用较为普及。</w:t>
      </w:r>
    </w:p>
    <w:p>
      <w:pPr>
        <w:pStyle w:val="af3"/>
        <w:spacing w:line="400" w:lineRule="exact"/>
      </w:pPr>
    </w:p>
    <w:p>
      <w:pPr>
        <w:pStyle w:val="af3"/>
        <w:jc w:val="center"/>
      </w:pPr>
      <w:r>
        <w:rPr/>
      </w:r>
    </w:p>
    <w:p>
      <w:pPr>
        <w:pStyle w:val="af3"/>
        <w:spacing w:line="400" w:lineRule="exact"/>
        <w:jc w:val="center"/>
      </w:pPr>
      <w:r>
        <w:rPr/>
        <w:t>图</w:t>
      </w:r>
      <w:r>
        <w:rPr/>
        <w:t>4</w:t>
      </w:r>
      <w:r>
        <w:rPr/>
        <w:t>-6 10kV真空断路器</w:t>
      </w:r>
    </w:p>
    <w:p>
      <w:pPr>
        <w:pStyle w:val="af3"/>
        <w:spacing w:line="400" w:lineRule="exact"/>
      </w:pPr>
    </w:p>
    <w:p>
      <w:pPr>
        <w:pStyle w:val="af3"/>
        <w:spacing w:line="400" w:lineRule="exact"/>
      </w:pPr>
      <w:r>
        <w:rPr/>
        <w:t xml:space="preserve">    </w:t>
      </w:r>
      <w:r>
        <w:rPr/>
        <w:t>真空断路器的工作原理是：当动、静触头在操作机构的作用下分闸时，触头间产生电弧，触头表面在高温下挥发出蒸汽，由于触头设计为特殊形状，在电流通过时产生一磁场，电弧在此磁场作用下沿触头表面切线方向快速运动，在金属圆筒(屏蔽罩)上凝结了部分金属蒸汽，电弧在自然过零时就熄灭了，触头间的介质强度又迅速恢复起来。</w:t>
      </w:r>
    </w:p>
    <w:p>
      <w:pPr>
        <w:pStyle w:val="af3"/>
        <w:spacing w:line="400" w:lineRule="exact"/>
      </w:pPr>
      <w:r>
        <w:rPr/>
        <w:t xml:space="preserve">    真空断路器并不具备检测和判别功能，因此</w:t>
      </w:r>
      <w:r>
        <w:rPr/>
        <w:t>用到真空断路器的地方必然会用到微机保护装置，微机保护装置是用微型计算机构成的继电保护，微机保护装置检测电压、电流、相序等，并于整定值相比较，根据比较结果输出给断路器一个触发信号，驱动断路器动作。微机保护装置具有高可靠性，高选择性，高灵敏度，其硬件包括微处理器（单片机）为核心，配以输入、输出通道，人机接口和通讯接口等。</w:t>
      </w:r>
    </w:p>
    <w:p>
      <w:pPr>
        <w:pStyle w:val="af3"/>
        <w:spacing w:line="400" w:lineRule="exact"/>
      </w:pPr>
      <w:r>
        <w:rPr/>
        <w:t xml:space="preserve">    真空断路器</w:t>
      </w:r>
      <w:r>
        <w:rPr/>
        <w:t>特点：</w:t>
      </w:r>
    </w:p>
    <w:p>
      <w:pPr>
        <w:pStyle w:val="af3"/>
        <w:spacing w:line="400" w:lineRule="exact"/>
      </w:pPr>
      <w:r>
        <w:rPr/>
        <w:t xml:space="preserve">    a.</w:t>
      </w:r>
      <w:r>
        <w:rPr/>
        <w:t>触头开距小，10</w:t>
      </w:r>
      <w:r>
        <w:rPr/>
        <w:t>k</w:t>
      </w:r>
      <w:r>
        <w:rPr/>
        <w:t>V真空断路器的触头开距只有10mm左右，操作机构的操作功就小，机械部分行程小，其机械寿命就长。</w:t>
      </w:r>
    </w:p>
    <w:p>
      <w:pPr>
        <w:pStyle w:val="af3"/>
        <w:spacing w:line="400" w:lineRule="exact"/>
      </w:pPr>
      <w:r>
        <w:rPr/>
        <w:t xml:space="preserve">    b.</w:t>
      </w:r>
      <w:r>
        <w:rPr/>
        <w:t>燃弧时间短，且与开关电流大小无关，一般只有半周波。</w:t>
      </w:r>
    </w:p>
    <w:p>
      <w:pPr>
        <w:pStyle w:val="af3"/>
        <w:spacing w:line="400" w:lineRule="exact"/>
      </w:pPr>
      <w:r>
        <w:rPr/>
        <w:t xml:space="preserve">    c.</w:t>
      </w:r>
      <w:r>
        <w:rPr/>
        <w:t>熄弧后触头间隙介质恢复速度快，对开断近区故障性能较好。</w:t>
      </w:r>
    </w:p>
    <w:p>
      <w:pPr>
        <w:pStyle w:val="af3"/>
        <w:spacing w:line="400" w:lineRule="exact"/>
      </w:pPr>
      <w:r>
        <w:rPr/>
        <w:t xml:space="preserve">    </w:t>
      </w:r>
      <w:r>
        <w:rPr/>
        <w:t>d.</w:t>
      </w:r>
      <w:r>
        <w:rPr/>
        <w:t>由于疏通在开断电流时磨损量较小，所以触头的电气寿命长，满容量开断达30-50次，额定电流开断达5000次以上，噪音小适于频繁操作。</w:t>
      </w:r>
    </w:p>
    <w:p>
      <w:pPr>
        <w:pStyle w:val="af3"/>
        <w:spacing w:line="400" w:lineRule="exact"/>
      </w:pPr>
      <w:r>
        <w:rPr/>
        <w:t xml:space="preserve">    </w:t>
      </w:r>
      <w:r>
        <w:rPr/>
        <w:t>e.</w:t>
      </w:r>
      <w:r>
        <w:rPr/>
        <w:t>体积小、重量轻。</w:t>
      </w:r>
    </w:p>
    <w:p>
      <w:pPr>
        <w:pStyle w:val="af3"/>
        <w:spacing w:line="400" w:lineRule="exact"/>
      </w:pPr>
      <w:r>
        <w:rPr/>
        <w:t xml:space="preserve">    </w:t>
      </w:r>
      <w:r>
        <w:rPr/>
        <w:t>f.</w:t>
      </w:r>
      <w:r>
        <w:rPr/>
        <w:t>适用于开断容性负荷电流。</w:t>
      </w:r>
    </w:p>
    <w:p>
      <w:pPr>
        <w:pStyle w:val="af3"/>
        <w:spacing w:line="400" w:lineRule="exact"/>
      </w:pPr>
    </w:p>
    <w:p>
      <w:pPr>
        <w:pStyle w:val="af3"/>
        <w:spacing w:line="400" w:lineRule="exact"/>
      </w:pPr>
      <w:r>
        <w:rPr/>
        <w:t>（3）</w:t>
      </w:r>
      <w:r>
        <w:rPr/>
        <w:t>组合开关柜（环网柜）</w:t>
      </w:r>
    </w:p>
    <w:p>
      <w:pPr>
        <w:pStyle w:val="af3"/>
        <w:spacing w:line="400" w:lineRule="exact"/>
      </w:pPr>
      <w:r>
        <w:rPr/>
        <w:t xml:space="preserve">    为了适应不同的环境和应用场合，以及工艺水平的进步，现在的进线开关集成度越来越高，很多进线开关都是将隔离开关、负荷开关或者断路器组合成柜。这些组合柜有进线柜、断路器柜、负荷开关+熔断器（负熔开关）柜、计量柜等，以及由这些柜的不同数量构成的组合柜，由于具有环网供电的功能，通常成为环网柜。</w:t>
      </w:r>
    </w:p>
    <w:p>
      <w:pPr>
        <w:pStyle w:val="af3"/>
        <w:spacing w:line="400" w:lineRule="exact"/>
      </w:pPr>
      <w:r>
        <w:rPr/>
        <w:t>a.</w:t>
      </w:r>
      <w:r>
        <w:rPr/>
        <w:t>SF</w:t>
      </w:r>
      <w:r>
        <w:rPr/>
        <w:t>6</w:t>
      </w:r>
      <w:r>
        <w:rPr/>
        <w:t>全绝缘环网柜</w:t>
      </w:r>
    </w:p>
    <w:p>
      <w:pPr>
        <w:pStyle w:val="af3"/>
        <w:spacing w:line="400" w:lineRule="exact"/>
      </w:pPr>
      <w:r>
        <w:rPr/>
        <w:t xml:space="preserve">    </w:t>
      </w:r>
      <w:r>
        <w:rPr/>
        <w:t>开关本体是</w:t>
      </w:r>
      <w:r>
        <w:rPr/>
        <w:t>SF</w:t>
      </w:r>
      <w:r>
        <w:rPr/>
        <w:t>6</w:t>
      </w:r>
      <w:r>
        <w:rPr/>
        <w:t>密封绝缘，其余带电体仍采用空气绝缘，属于半密封式环网柜。</w:t>
      </w:r>
    </w:p>
    <w:p>
      <w:pPr>
        <w:pStyle w:val="af3"/>
        <w:spacing w:line="400" w:lineRule="exact"/>
      </w:pPr>
      <w:r>
        <w:rPr/>
        <w:t xml:space="preserve">    将数组开关和相关带电部件整体上封闭于</w:t>
      </w:r>
      <w:r>
        <w:rPr/>
        <w:t>SF</w:t>
      </w:r>
      <w:r>
        <w:rPr/>
        <w:t xml:space="preserve">6 </w:t>
      </w:r>
      <w:r>
        <w:rPr/>
        <w:t>气箱中，实现全密封，全绝缘，是SF</w:t>
      </w:r>
      <w:r>
        <w:rPr/>
        <w:t>6</w:t>
      </w:r>
      <w:r>
        <w:rPr/>
        <w:t>全绝缘环</w:t>
      </w:r>
      <w:r>
        <w:rPr/>
        <w:t>网柜。</w:t>
      </w:r>
    </w:p>
    <w:p>
      <w:pPr>
        <w:pStyle w:val="af3"/>
        <w:spacing w:line="400" w:lineRule="exact"/>
      </w:pPr>
      <w:r>
        <w:rPr/>
        <w:t xml:space="preserve">    SF</w:t>
      </w:r>
      <w:r>
        <w:rPr/>
        <w:t>6</w:t>
      </w:r>
      <w:r>
        <w:rPr/>
        <w:t>全绝缘环网柜以负荷开关、负荷开关-熔断器组合电器、隔离开关-断路器等主开关构成各功能单元和密封气箱，它将所有高压带电部分如负荷开关、母线侧接地开关、母线等密封在充有低压力SF</w:t>
      </w:r>
      <w:r>
        <w:rPr/>
        <w:t>6</w:t>
      </w:r>
      <w:r>
        <w:rPr/>
        <w:t>气体的不锈钢箱体内，以SF</w:t>
      </w:r>
      <w:r>
        <w:rPr/>
        <w:t>6</w:t>
      </w:r>
      <w:r>
        <w:rPr/>
        <w:t>作为灭弧介质，采用电动或手动储能弹簧操动机构，其母线通过母线连接器可以在左右方向任意扩展。适用于中压配电系统，可以根据不同的设计方案，任意排列，完成不同的配电任务</w:t>
      </w:r>
      <w:r>
        <w:rPr/>
        <w:t>。</w:t>
      </w:r>
    </w:p>
    <w:p>
      <w:pPr>
        <w:pStyle w:val="af3"/>
        <w:spacing w:line="400" w:lineRule="exact" w:before="156"/>
      </w:pPr>
      <w:r>
        <w:rPr>
          <w:b/>
        </w:rPr>
        <w:t xml:space="preserve"> SF</w:t>
      </w:r>
      <w:r>
        <w:rPr>
          <w:b/>
        </w:rPr>
        <w:t>6</w:t>
      </w:r>
      <w:r>
        <w:rPr/>
        <w:t>全绝缘环网柜的类型</w:t>
      </w:r>
    </w:p>
    <w:p>
      <w:pPr>
        <w:pStyle w:val="aff2"/>
        <w:spacing w:before="156"/>
        <w:ind w:firstLine="420"/>
      </w:pPr>
      <w:r>
        <w:rPr/>
      </w:r>
      <w:r>
        <w:rPr/>
        <w:t xml:space="preserve">图 </w:t>
      </w:r>
      <w:r>
        <w:rPr/>
        <w:t>4</w:t>
      </w:r>
      <w:r>
        <w:rPr/>
        <w:t>-</w:t>
      </w:r>
      <w:r>
        <w:rPr/>
        <w:t>7  SF</w:t>
      </w:r>
      <w:r>
        <w:rPr/>
        <w:t>6</w:t>
      </w:r>
      <w:r>
        <w:rPr/>
        <w:t>全绝缘环网柜的9种基本柜型</w:t>
      </w:r>
    </w:p>
    <w:p>
      <w:pPr>
        <w:pStyle w:val="af3"/>
      </w:pPr>
    </w:p>
    <w:p>
      <w:pPr>
        <w:pStyle w:val="af3"/>
      </w:pPr>
      <w:r>
        <w:rPr/>
        <w:t xml:space="preserve">    </w:t>
      </w:r>
      <w:r>
        <w:rPr/>
        <w:t>SF</w:t>
      </w:r>
      <w:r>
        <w:rPr/>
        <w:t>6</w:t>
      </w:r>
      <w:r>
        <w:rPr/>
        <w:t>全绝缘环网柜</w:t>
      </w:r>
      <w:r>
        <w:rPr/>
        <w:t>按应用可以分为九种类型，如表4-1。</w:t>
      </w:r>
    </w:p>
    <w:p>
      <w:pPr>
        <w:pStyle w:val="af3"/>
      </w:pPr>
    </w:p>
    <w:p>
      <w:pPr>
        <w:pStyle w:val="af3"/>
      </w:pPr>
    </w:p>
    <w:p>
      <w:pPr>
        <w:pStyle w:val="af3"/>
      </w:pPr>
    </w:p>
    <w:p>
      <w:pPr>
        <w:pStyle w:val="af3"/>
      </w:pPr>
    </w:p>
    <w:p>
      <w:pPr>
        <w:pStyle w:val="af3"/>
      </w:pPr>
    </w:p>
    <w:p>
      <w:pPr>
        <w:pStyle w:val="af3"/>
      </w:pPr>
    </w:p>
    <w:p>
      <w:pPr>
        <w:pStyle w:val="af3"/>
        <w:jc w:val="center"/>
      </w:pPr>
      <w:r>
        <w:rPr/>
        <w:t>表</w:t>
      </w:r>
      <w:r>
        <w:rPr/>
        <w:t xml:space="preserve">4-1 </w:t>
      </w:r>
      <w:r>
        <w:rPr/>
        <w:t>全绝缘环网柜的分类和应用</w:t>
      </w:r>
    </w:p>
    <w:p>
      <w:pPr>
        <w:pStyle w:val="af3"/>
      </w:pPr>
    </w:p>
    <w:p>
      <w:pPr>
        <w:pStyle w:val="af3"/>
        <w:spacing w:line="400" w:lineRule="exact"/>
        <w:ind w:firstLine="105"/>
      </w:pPr>
      <w:r>
        <w:rPr/>
        <w:t xml:space="preserve">    </w:t>
      </w:r>
      <w:r>
        <w:rPr/>
        <w:t>SF</w:t>
      </w:r>
      <w:r>
        <w:rPr/>
        <w:t>6</w:t>
      </w:r>
      <w:r>
        <w:rPr/>
        <w:t>全绝缘环网柜按结构可分为模块式（LMG-12</w:t>
      </w:r>
      <w:r>
        <w:rPr/>
        <w:t>）</w:t>
      </w:r>
      <w:r>
        <w:rPr/>
        <w:t>和共箱式(LCG-12)两大类。</w:t>
      </w:r>
    </w:p>
    <w:p>
      <w:pPr>
        <w:pStyle w:val="af3"/>
        <w:spacing w:line="400" w:lineRule="exact"/>
        <w:ind w:firstLine="420"/>
      </w:pPr>
      <w:r>
        <w:rPr/>
        <w:t xml:space="preserve"> </w:t>
      </w:r>
      <w:r>
        <w:rPr/>
        <w:t>模块式（LMG-12</w:t>
      </w:r>
      <w:r>
        <w:rPr/>
        <w:t>）</w:t>
      </w:r>
      <w:r>
        <w:rPr/>
        <w:t>：气箱为单气箱，即每间隔只有一个气箱。</w:t>
      </w:r>
    </w:p>
    <w:p>
      <w:pPr>
        <w:pStyle w:val="af3"/>
        <w:spacing w:line="400" w:lineRule="exact"/>
      </w:pPr>
      <w:r>
        <w:rPr/>
        <w:t xml:space="preserve">    </w:t>
      </w:r>
      <w:r>
        <w:rPr/>
        <w:t xml:space="preserve"> </w:t>
      </w:r>
      <w:r>
        <w:rPr/>
        <w:t>共箱式(LCG-12)：气箱为共气箱，即几个间隔（两至四间隔）共用一个气箱。共箱式每个模块最多具有四个功能单元（四个单元中C、F功能任意组合，如CC、CF、CCF、CCC、CFF、CCCC、FCCF、CFFF等）。</w:t>
      </w:r>
    </w:p>
    <w:p>
      <w:pPr>
        <w:pStyle w:val="af3"/>
        <w:spacing w:line="400" w:lineRule="exact"/>
      </w:pPr>
      <w:r>
        <w:rPr/>
        <w:t xml:space="preserve">    </w:t>
      </w:r>
      <w:r>
        <w:rPr/>
        <w:t xml:space="preserve"> </w:t>
      </w:r>
      <w:r>
        <w:rPr/>
        <w:t>图</w:t>
      </w:r>
      <w:r>
        <w:rPr/>
        <w:t>4</w:t>
      </w:r>
      <w:r>
        <w:rPr/>
        <w:t>-8为Schneider SF</w:t>
      </w:r>
      <w:r>
        <w:rPr/>
        <w:t>6</w:t>
      </w:r>
      <w:r>
        <w:rPr/>
        <w:t>全绝缘单气箱环网柜。</w:t>
      </w:r>
    </w:p>
    <w:p>
      <w:pPr>
        <w:pStyle w:val="af3"/>
        <w:jc w:val="center"/>
      </w:pPr>
      <w:r>
        <w:rPr/>
      </w:r>
    </w:p>
    <w:p>
      <w:pPr>
        <w:pStyle w:val="af3"/>
        <w:spacing w:line="400" w:lineRule="exact"/>
        <w:jc w:val="center"/>
      </w:pPr>
      <w:r>
        <w:rPr/>
        <w:t>图</w:t>
      </w:r>
      <w:r>
        <w:rPr/>
        <w:t>4</w:t>
      </w:r>
      <w:r>
        <w:rPr/>
        <w:t>-8 Eaton SF6全绝缘环网柜</w:t>
      </w:r>
    </w:p>
    <w:p>
      <w:pPr>
        <w:pStyle w:val="af3"/>
        <w:spacing w:line="400" w:lineRule="exact"/>
        <w:jc w:val="left"/>
      </w:pPr>
    </w:p>
    <w:p>
      <w:pPr>
        <w:pStyle w:val="af3"/>
        <w:spacing w:line="400" w:lineRule="exact"/>
        <w:jc w:val="left"/>
      </w:pPr>
      <w:r>
        <w:rPr/>
        <w:t xml:space="preserve">    </w:t>
      </w:r>
      <w:r>
        <w:rPr/>
        <w:t>随着人们环境保护意识的增强，由于</w:t>
      </w:r>
      <w:r>
        <w:rPr/>
        <w:t>SF</w:t>
      </w:r>
      <w:r>
        <w:rPr/>
        <w:t xml:space="preserve">6 </w:t>
      </w:r>
      <w:r>
        <w:rPr/>
        <w:t>电气技术设备的大量使用，不可避免地给人类赖以生存环境带来污染和破坏，同时也给人们的身体健康带来不利影响。在今后相当长一段时期，少用和不用</w:t>
      </w:r>
      <w:r>
        <w:rPr/>
        <w:t>SF</w:t>
      </w:r>
      <w:r>
        <w:rPr/>
        <w:t xml:space="preserve">6 </w:t>
      </w:r>
      <w:r>
        <w:rPr/>
        <w:t>气体的电器设备才是高压电器发展方向。今天，欧美发达国家以及我国的上海等地区，已经禁用</w:t>
      </w:r>
      <w:r>
        <w:rPr/>
        <w:t>SF</w:t>
      </w:r>
      <w:r>
        <w:rPr/>
        <w:t>6</w:t>
      </w:r>
      <w:r>
        <w:rPr/>
        <w:t>充气柜。</w:t>
      </w:r>
    </w:p>
    <w:p>
      <w:pPr>
        <w:pStyle w:val="af3"/>
        <w:spacing w:line="400" w:lineRule="exact"/>
        <w:jc w:val="left"/>
      </w:pPr>
      <w:r>
        <w:rPr/>
        <w:t xml:space="preserve">b. </w:t>
      </w:r>
      <w:r>
        <w:rPr/>
        <w:t>固体全绝缘环网柜</w:t>
      </w:r>
    </w:p>
    <w:p>
      <w:pPr>
        <w:pStyle w:val="af3"/>
        <w:spacing w:line="400" w:lineRule="exact"/>
        <w:jc w:val="left"/>
      </w:pPr>
      <w:r>
        <w:rPr/>
        <w:t xml:space="preserve">    </w:t>
      </w:r>
      <w:r>
        <w:rPr/>
        <w:t>在环网柜中彻底取消</w:t>
      </w:r>
      <w:r>
        <w:rPr/>
        <w:t>SF</w:t>
      </w:r>
      <w:r>
        <w:rPr/>
        <w:t xml:space="preserve">6 </w:t>
      </w:r>
      <w:r>
        <w:rPr/>
        <w:t>气体，采用绝缘套筒固化开关部件，由封闭母线连接各个回路，整体实现全密闭全绝缘。固体全绝缘环网柜的特点：</w:t>
      </w:r>
    </w:p>
    <w:p>
      <w:pPr>
        <w:pStyle w:val="af3"/>
        <w:spacing w:line="400" w:lineRule="exact"/>
        <w:jc w:val="left"/>
      </w:pPr>
      <w:r>
        <w:rPr/>
        <w:t xml:space="preserve">    </w:t>
      </w:r>
      <w:r>
        <w:rPr/>
        <w:t>避免耐压设计，外壳构造简单，固体环网柜取消压力气箱部件，因此取消了压力表、防爆装置、压力传感器和压力闭锁装置、充气阀门、气体压力报警等有关气体压力的零部件，</w:t>
      </w:r>
      <w:r>
        <w:rPr/>
        <w:t xml:space="preserve"> </w:t>
      </w:r>
      <w:r>
        <w:rPr/>
        <w:t>极大地提高可靠性。真正实现免维护产品，并确保了开关额定运行工况</w:t>
      </w:r>
      <w:r>
        <w:rPr/>
        <w:t>；</w:t>
      </w:r>
    </w:p>
    <w:p>
      <w:pPr>
        <w:pStyle w:val="af3"/>
        <w:spacing w:line="400" w:lineRule="exact"/>
        <w:jc w:val="left"/>
      </w:pPr>
      <w:r>
        <w:rPr/>
        <w:t xml:space="preserve">    </w:t>
      </w:r>
      <w:r>
        <w:rPr/>
        <w:t>开关单元采用标准模块化结构，可以根据需要进行现场更换</w:t>
      </w:r>
      <w:r>
        <w:rPr/>
        <w:t>；</w:t>
      </w:r>
    </w:p>
    <w:p>
      <w:pPr>
        <w:pStyle w:val="af3"/>
        <w:spacing w:line="400" w:lineRule="exact"/>
        <w:jc w:val="left"/>
      </w:pPr>
      <w:r>
        <w:rPr/>
        <w:t xml:space="preserve">    </w:t>
      </w:r>
      <w:r>
        <w:rPr/>
        <w:t>固体实现全绝缘全密封</w:t>
      </w:r>
      <w:r>
        <w:rPr/>
        <w:t>；</w:t>
      </w:r>
    </w:p>
    <w:p>
      <w:pPr>
        <w:pStyle w:val="af3"/>
        <w:spacing w:line="400" w:lineRule="exact"/>
        <w:jc w:val="left"/>
      </w:pPr>
      <w:r>
        <w:rPr/>
        <w:t xml:space="preserve">    </w:t>
      </w:r>
      <w:r>
        <w:rPr/>
        <w:t>开关配有隔离部件</w:t>
      </w:r>
      <w:r>
        <w:rPr/>
        <w:t>；</w:t>
      </w:r>
    </w:p>
    <w:p>
      <w:pPr>
        <w:pStyle w:val="af3"/>
        <w:spacing w:line="400" w:lineRule="exact"/>
        <w:jc w:val="left"/>
      </w:pPr>
      <w:r>
        <w:rPr/>
        <w:t xml:space="preserve">    </w:t>
      </w:r>
      <w:r>
        <w:rPr/>
        <w:t>灵活配置，接线方案不受限制</w:t>
      </w:r>
      <w:r>
        <w:rPr/>
        <w:t>；</w:t>
      </w:r>
    </w:p>
    <w:p>
      <w:pPr>
        <w:pStyle w:val="af3"/>
        <w:spacing w:line="400" w:lineRule="exact"/>
        <w:jc w:val="left"/>
      </w:pPr>
      <w:r>
        <w:rPr/>
        <w:t xml:space="preserve">    </w:t>
      </w:r>
      <w:r>
        <w:rPr/>
        <w:t>断口可视</w:t>
      </w:r>
      <w:r>
        <w:rPr/>
        <w:t>；</w:t>
      </w:r>
    </w:p>
    <w:p>
      <w:pPr>
        <w:pStyle w:val="af3"/>
        <w:spacing w:line="400" w:lineRule="exact"/>
        <w:jc w:val="left"/>
      </w:pPr>
      <w:r>
        <w:rPr/>
        <w:t xml:space="preserve">    </w:t>
      </w:r>
      <w:r>
        <w:rPr/>
        <w:t>配电网环保产品。</w:t>
      </w:r>
    </w:p>
    <w:p>
      <w:pPr>
        <w:pStyle w:val="af3"/>
        <w:jc w:val="center"/>
      </w:pPr>
      <w:r>
        <w:rPr/>
      </w:r>
    </w:p>
    <w:p>
      <w:pPr>
        <w:pStyle w:val="af3"/>
        <w:spacing w:line="400" w:lineRule="exact"/>
        <w:jc w:val="left"/>
      </w:pPr>
    </w:p>
    <w:p>
      <w:pPr>
        <w:pStyle w:val="af3"/>
        <w:spacing w:line="400" w:lineRule="exact"/>
        <w:jc w:val="center"/>
      </w:pPr>
      <w:r>
        <w:rPr/>
        <w:t>图</w:t>
      </w:r>
      <w:r>
        <w:rPr/>
        <w:t>4</w:t>
      </w:r>
      <w:r>
        <w:rPr/>
        <w:t>-9 Schneider 固体绝缘环网柜</w:t>
      </w:r>
    </w:p>
    <w:p>
      <w:pPr>
        <w:pStyle w:val="af3"/>
        <w:spacing w:line="400" w:lineRule="exact"/>
        <w:jc w:val="left"/>
      </w:pPr>
    </w:p>
    <w:p>
      <w:pPr>
        <w:pStyle w:val="af3"/>
        <w:spacing w:line="400" w:lineRule="exact"/>
        <w:jc w:val="left"/>
      </w:pPr>
      <w:r>
        <w:rPr>
          <w:color w:val="333333"/>
        </w:rPr>
        <w:t xml:space="preserve">    </w:t>
      </w:r>
      <w:r>
        <w:rPr>
          <w:color w:val="333333"/>
        </w:rPr>
        <w:t>环网柜</w:t>
      </w:r>
      <w:r>
        <w:rPr>
          <w:color w:val="333333"/>
        </w:rPr>
        <w:t>采用三工位一体设计方案，将开断、隔离和接地功能都集成到一个统一的负荷开关或隔离断路器中。只有三个可能的工位：合闸、隔离和接地</w:t>
      </w:r>
      <w:r>
        <w:rPr>
          <w:color w:val="333333"/>
        </w:rPr>
        <w:t>。</w:t>
      </w:r>
    </w:p>
    <w:p>
      <w:pPr>
        <w:pStyle w:val="af3"/>
        <w:jc w:val="center"/>
      </w:pPr>
      <w:r>
        <w:rPr>
          <w:color w:val="333333"/>
        </w:rPr>
      </w:r>
    </w:p>
    <w:p>
      <w:pPr>
        <w:pStyle w:val="af3"/>
        <w:spacing w:line="400" w:lineRule="exact"/>
        <w:jc w:val="center"/>
      </w:pPr>
      <w:r>
        <w:rPr/>
        <w:t>图</w:t>
      </w:r>
      <w:r>
        <w:rPr/>
        <w:t>4</w:t>
      </w:r>
      <w:r>
        <w:rPr/>
        <w:t>-10 三工位位置</w:t>
      </w:r>
    </w:p>
    <w:p>
      <w:pPr>
        <w:pStyle w:val="af3"/>
        <w:spacing w:line="400" w:lineRule="exact"/>
        <w:jc w:val="left"/>
      </w:pPr>
    </w:p>
    <w:p>
      <w:pPr>
        <w:pStyle w:val="40"/>
      </w:pPr>
      <w:r>
        <w:rPr/>
        <w:t>箱式变压器</w:t>
      </w:r>
    </w:p>
    <w:p>
      <w:pPr>
        <w:pStyle w:val="af3"/>
        <w:spacing w:line="400" w:lineRule="exact"/>
        <w:jc w:val="left"/>
      </w:pPr>
      <w:r>
        <w:rPr/>
        <w:t xml:space="preserve">    箱式变压器是一种高压开关设备、配电变压器和低压配电装置，按一定接线方案排成一体的工厂预制户内、户外紧凑式配电设备，即将高压受电、变压器降压、低压配电等功能有机地组合在一起，安装在一个防潮、防锈、防尘、防鼠、防火、防盗、隔热、全封闭、可移动的钢结构箱体内，机电一体化，全封闭运行，箱式变压器又叫预装式变电站。</w:t>
      </w:r>
    </w:p>
    <w:p>
      <w:pPr>
        <w:pStyle w:val="af3"/>
        <w:spacing w:line="400" w:lineRule="exact"/>
        <w:jc w:val="left"/>
      </w:pPr>
    </w:p>
    <w:p>
      <w:pPr>
        <w:pStyle w:val="af3"/>
        <w:jc w:val="left"/>
      </w:pPr>
      <w:r>
        <w:rPr/>
      </w:r>
    </w:p>
    <w:p>
      <w:pPr>
        <w:pStyle w:val="af3"/>
        <w:spacing w:line="400" w:lineRule="exact"/>
        <w:jc w:val="center"/>
      </w:pPr>
      <w:r>
        <w:rPr/>
        <w:t>图</w:t>
      </w:r>
      <w:r>
        <w:rPr/>
        <w:t>4</w:t>
      </w:r>
      <w:r>
        <w:rPr/>
        <w:t>-11 箱式变压器布局图</w:t>
      </w:r>
    </w:p>
    <w:p>
      <w:pPr>
        <w:pStyle w:val="af3"/>
        <w:spacing w:line="400" w:lineRule="exact"/>
        <w:jc w:val="left"/>
      </w:pPr>
    </w:p>
    <w:p>
      <w:pPr>
        <w:pStyle w:val="40"/>
      </w:pPr>
      <w:r>
        <w:rPr/>
        <w:t>电容补偿柜</w:t>
      </w:r>
    </w:p>
    <w:p>
      <w:pPr>
        <w:pStyle w:val="af3"/>
        <w:spacing w:line="400" w:lineRule="exact"/>
        <w:ind w:firstLine="420"/>
        <w:jc w:val="left"/>
      </w:pPr>
      <w:r>
        <w:rPr/>
        <w:t>现在的工业电气设备，由于大量采用感应电动机及变压器，电源除供给有功功率外尚需供给大量的无功功率，由于无功电流通过线路系统，导致配电设备能力未能得到充分利用，并引起以下损害：</w:t>
      </w:r>
    </w:p>
    <w:p>
      <w:pPr>
        <w:pStyle w:val="af3"/>
        <w:spacing w:line="400" w:lineRule="exact"/>
        <w:ind w:firstLine="420"/>
        <w:jc w:val="left"/>
      </w:pPr>
      <w:r>
        <w:rPr/>
        <w:t>a.</w:t>
      </w:r>
      <w:r>
        <w:rPr/>
        <w:t>功率因数愈低则电力损失也愈大（电能损失与功率因数值的平方成反比）；</w:t>
      </w:r>
    </w:p>
    <w:p>
      <w:pPr>
        <w:pStyle w:val="af3"/>
        <w:spacing w:line="400" w:lineRule="exact"/>
        <w:ind w:firstLine="420"/>
        <w:jc w:val="left"/>
      </w:pPr>
      <w:r>
        <w:rPr/>
        <w:t>b.</w:t>
      </w:r>
      <w:r>
        <w:rPr/>
        <w:t>电压降也愈大；</w:t>
      </w:r>
    </w:p>
    <w:p>
      <w:pPr>
        <w:pStyle w:val="af3"/>
        <w:spacing w:line="400" w:lineRule="exact"/>
        <w:ind w:firstLine="420"/>
        <w:jc w:val="left"/>
      </w:pPr>
      <w:r>
        <w:rPr/>
        <w:t>c.</w:t>
      </w:r>
      <w:r>
        <w:rPr/>
        <w:t>增加了设备容量与电力损耗；</w:t>
      </w:r>
    </w:p>
    <w:p>
      <w:pPr>
        <w:pStyle w:val="af3"/>
        <w:spacing w:line="400" w:lineRule="exact"/>
        <w:ind w:firstLine="420"/>
        <w:jc w:val="left"/>
      </w:pPr>
      <w:r>
        <w:rPr/>
        <w:t>d.</w:t>
      </w:r>
      <w:r>
        <w:rPr/>
        <w:t>增加用户的运行费用（电费）；</w:t>
      </w:r>
    </w:p>
    <w:p>
      <w:pPr>
        <w:pStyle w:val="af3"/>
        <w:spacing w:line="400" w:lineRule="exact"/>
        <w:ind w:firstLine="420"/>
        <w:jc w:val="left"/>
      </w:pPr>
      <w:r>
        <w:rPr/>
        <w:t>工业用电中的无功功率直接影响电费，电力的功率因数管理十分重要，电力部门规定大容量用户必须保证功率因数在0.9以上，其他用户应保证在0.85以上。经努力达不到以上规定，必须装设电容补偿设备。功率因数是衡量供电系统经济运行的一个重要指标。</w:t>
      </w:r>
    </w:p>
    <w:p>
      <w:pPr>
        <w:pStyle w:val="af3"/>
        <w:spacing w:line="400" w:lineRule="exact"/>
        <w:ind w:firstLine="420"/>
        <w:jc w:val="left"/>
      </w:pPr>
      <w:r>
        <w:rPr/>
        <w:t>电力系统中无功功率的补偿方式有：并联电容器、串联电容器、同步调相机等。工业企业和民用建筑用户多采用并联电容器来补偿功率因数。</w:t>
      </w:r>
    </w:p>
    <w:p>
      <w:pPr>
        <w:pStyle w:val="af3"/>
        <w:spacing w:line="400" w:lineRule="exact"/>
        <w:ind w:firstLine="420"/>
        <w:jc w:val="left"/>
      </w:pPr>
      <w:r>
        <w:rPr/>
        <w:t>并联电容器按在供电系统内装设位置分：高压集中补偿、低压成组补偿、低压分散补偿。用户端的电容补偿柜属于低压成组补偿这一类。</w:t>
      </w:r>
    </w:p>
    <w:p>
      <w:pPr>
        <w:pStyle w:val="af3"/>
        <w:spacing w:line="400" w:lineRule="exact"/>
        <w:ind w:firstLine="420"/>
        <w:jc w:val="left"/>
      </w:pPr>
      <w:r>
        <w:rPr/>
        <w:t>电容补偿有三相共补和三相分补两类，目前低压上普遍采用三相共补方式。</w:t>
      </w:r>
    </w:p>
    <w:p>
      <w:pPr>
        <w:pStyle w:val="af3"/>
        <w:spacing w:line="400" w:lineRule="exact"/>
        <w:ind w:firstLine="420"/>
        <w:jc w:val="left"/>
      </w:pPr>
      <w:r>
        <w:rPr/>
        <w:t>三相共补：即同时对A、B、C三相补偿相同容量的电容。</w:t>
      </w:r>
    </w:p>
    <w:p>
      <w:pPr>
        <w:pStyle w:val="af3"/>
        <w:spacing w:line="400" w:lineRule="exact"/>
        <w:ind w:firstLine="420"/>
        <w:jc w:val="left"/>
      </w:pPr>
      <w:r>
        <w:rPr/>
        <w:t>三相分补：即对三相中各相分别计算其COSφ，根据计算结果再对相应的一相进行补偿。</w:t>
      </w:r>
    </w:p>
    <w:p>
      <w:pPr>
        <w:pStyle w:val="af3"/>
        <w:spacing w:line="400" w:lineRule="exact"/>
        <w:jc w:val="left"/>
      </w:pPr>
      <w:r>
        <w:rPr/>
        <w:t>三相共补的补偿精度低，但控制相对简单；三相分补的补偿精度高，但控制相对比较复杂。</w:t>
      </w:r>
    </w:p>
    <w:p>
      <w:pPr>
        <w:pStyle w:val="af3"/>
        <w:spacing w:line="400" w:lineRule="exact"/>
        <w:jc w:val="left"/>
      </w:pPr>
      <w:r>
        <w:rPr/>
        <w:t xml:space="preserve">    </w:t>
      </w:r>
    </w:p>
    <w:p>
      <w:pPr>
        <w:pStyle w:val="af3"/>
        <w:spacing w:line="400" w:lineRule="exact"/>
        <w:jc w:val="left"/>
      </w:pPr>
      <w:r>
        <w:rPr/>
        <w:t xml:space="preserve">1. </w:t>
      </w:r>
      <w:r>
        <w:rPr/>
        <w:t>电容补偿柜的配置</w:t>
      </w:r>
    </w:p>
    <w:p>
      <w:pPr>
        <w:pStyle w:val="af3"/>
        <w:spacing w:line="400" w:lineRule="exact"/>
        <w:jc w:val="left"/>
      </w:pPr>
      <w:r>
        <w:rPr/>
        <w:t>（1）</w:t>
      </w:r>
      <w:r>
        <w:rPr/>
        <w:t>并联电容器的主要保护</w:t>
      </w:r>
    </w:p>
    <w:p>
      <w:pPr>
        <w:pStyle w:val="af3"/>
        <w:spacing w:line="400" w:lineRule="exact"/>
        <w:jc w:val="left"/>
      </w:pPr>
      <w:r>
        <w:rPr/>
        <w:t xml:space="preserve">    a.</w:t>
      </w:r>
      <w:r>
        <w:rPr/>
        <w:t>熔断器短路保护：并联电容器的主要故障是短路故障，它可造成电网的相间短路，故对低压并联电容器，一般装设熔断器作为相间短路保护。熔断器的熔芯电流按1.43~1.55倍电容器电流计算。</w:t>
      </w:r>
    </w:p>
    <w:p>
      <w:pPr>
        <w:pStyle w:val="af3"/>
        <w:spacing w:line="400" w:lineRule="exact"/>
        <w:ind w:firstLine="420"/>
        <w:jc w:val="left"/>
      </w:pPr>
      <w:r>
        <w:rPr/>
        <w:t>b.</w:t>
      </w:r>
      <w:r>
        <w:rPr/>
        <w:t>热继电器过负荷保护：由于电网内高次谐波或其它过电压的影响，会使电容器产生过负荷，热继电器的主要作用是电容器的过负荷保护，其过负荷保护电流按1.35倍的电容器电流计算。</w:t>
      </w:r>
    </w:p>
    <w:p>
      <w:pPr>
        <w:pStyle w:val="af3"/>
        <w:spacing w:line="400" w:lineRule="exact"/>
        <w:jc w:val="left"/>
      </w:pPr>
      <w:r>
        <w:rPr/>
        <w:t>（2）</w:t>
      </w:r>
      <w:r>
        <w:rPr/>
        <w:t>电容器放电指示灯</w:t>
      </w:r>
    </w:p>
    <w:p>
      <w:pPr>
        <w:pStyle w:val="af3"/>
        <w:spacing w:line="400" w:lineRule="exact"/>
        <w:ind w:firstLine="420"/>
        <w:jc w:val="left"/>
      </w:pPr>
      <w:r>
        <w:rPr/>
        <w:t>放电指示灯主要作用是当电容器组从电网中切除后，保证在</w:t>
      </w:r>
      <w:r>
        <w:rPr/>
        <w:t>5</w:t>
      </w:r>
      <w:r>
        <w:rPr/>
        <w:t>S内将电容器组上的剩余电压降至</w:t>
      </w:r>
      <w:r>
        <w:rPr/>
        <w:t>50V</w:t>
      </w:r>
      <w:r>
        <w:rPr/>
        <w:t>及以下，其次它具有指示电容器组的投入时运行指示。</w:t>
      </w:r>
    </w:p>
    <w:p>
      <w:pPr>
        <w:pStyle w:val="af3"/>
        <w:spacing w:line="400" w:lineRule="exact"/>
        <w:ind w:firstLine="420"/>
        <w:jc w:val="left"/>
      </w:pPr>
      <w:r>
        <w:rPr/>
        <w:t>为了保证安全放电，电容器组的放电回路中不得装设熔断器，以免熔断时切断放电回路，危及人身安全。</w:t>
      </w:r>
    </w:p>
    <w:p>
      <w:pPr>
        <w:pStyle w:val="af3"/>
        <w:spacing w:line="400" w:lineRule="exact"/>
        <w:jc w:val="left"/>
      </w:pPr>
      <w:r>
        <w:rPr/>
        <w:t>（3）</w:t>
      </w:r>
      <w:r>
        <w:rPr/>
        <w:t>电容柜总进线开关</w:t>
      </w:r>
    </w:p>
    <w:p>
      <w:pPr>
        <w:pStyle w:val="af3"/>
        <w:spacing w:line="400" w:lineRule="exact"/>
        <w:ind w:firstLine="420"/>
        <w:jc w:val="left"/>
      </w:pPr>
      <w:r>
        <w:rPr/>
        <w:t>电容柜总进线开关一般选用熔断器式开关作为总的进线保护，当选用断路器时，断路器的短路瞬时保护功能必须设置为OFF（关）位置。</w:t>
      </w:r>
    </w:p>
    <w:p>
      <w:pPr>
        <w:pStyle w:val="af3"/>
        <w:spacing w:line="400" w:lineRule="exact"/>
        <w:jc w:val="left"/>
      </w:pPr>
      <w:r>
        <w:rPr/>
        <w:t>（4）</w:t>
      </w:r>
      <w:r>
        <w:rPr/>
        <w:t>XD1型电抗器</w:t>
      </w:r>
    </w:p>
    <w:p>
      <w:pPr>
        <w:pStyle w:val="af3"/>
        <w:spacing w:line="400" w:lineRule="exact"/>
        <w:ind w:firstLine="420"/>
        <w:jc w:val="left"/>
      </w:pPr>
      <w:r>
        <w:rPr/>
        <w:t>作用：限制电容器接通瞬间的涌流，限制涌流倍数</w:t>
      </w:r>
      <w:r>
        <w:rPr/>
      </w:r>
      <w:r>
        <w:rPr/>
        <w:t>50倍。</w:t>
      </w:r>
    </w:p>
    <w:p>
      <w:pPr>
        <w:pStyle w:val="af3"/>
        <w:spacing w:line="400" w:lineRule="exact"/>
        <w:ind w:firstLine="420"/>
        <w:jc w:val="left"/>
      </w:pPr>
      <w:r>
        <w:rPr/>
        <w:t>电抗率：串联电抗器的感抗与并联电容器的容抗之比，以百分数表示。</w:t>
      </w:r>
    </w:p>
    <w:p>
      <w:pPr>
        <w:pStyle w:val="af3"/>
        <w:spacing w:line="400" w:lineRule="exact"/>
        <w:ind w:firstLine="420"/>
        <w:jc w:val="left"/>
      </w:pPr>
      <w:r>
        <w:rPr/>
        <w:t>电抗率是串联电抗器的重要参数，电抗率大小直接影响着它的作用，当电网中谐波含量甚少</w:t>
      </w:r>
      <w:r>
        <w:rPr/>
        <w:t xml:space="preserve">, </w:t>
      </w:r>
      <w:r>
        <w:rPr/>
        <w:t>装设串联电抗器的目的仅为限制电容器组追加投入时的涌流，电抗率可选得比较小，一般为</w:t>
      </w:r>
      <w:r>
        <w:rPr/>
        <w:t>0.1</w:t>
      </w:r>
      <w:r>
        <w:rPr/>
        <w:t>％～</w:t>
      </w:r>
      <w:r>
        <w:rPr/>
        <w:t>1</w:t>
      </w:r>
      <w:r>
        <w:rPr/>
        <w:t>％（如XD1系列），在计及回路连接电感（可按</w:t>
      </w:r>
      <w:r>
        <w:rPr/>
        <w:t>1 uH</w:t>
      </w:r>
      <w:r>
        <w:rPr/>
        <w:t>／</w:t>
      </w:r>
      <w:r>
        <w:rPr/>
        <w:t>m</w:t>
      </w:r>
      <w:r>
        <w:rPr/>
        <w:t>考虑）影响后，可将合闸涌流限制到允许范围。在电抗率选取时可根据回路连线的长短确定靠近上限或下限</w:t>
      </w:r>
      <w:r>
        <w:rPr/>
        <w:t>。</w:t>
      </w:r>
    </w:p>
    <w:p>
      <w:pPr>
        <w:pStyle w:val="af3"/>
        <w:spacing w:line="400" w:lineRule="exact"/>
        <w:jc w:val="left"/>
      </w:pPr>
      <w:r>
        <w:rPr/>
        <w:t>（5）</w:t>
      </w:r>
      <w:r>
        <w:rPr/>
        <w:t>电容接触器</w:t>
      </w:r>
    </w:p>
    <w:p>
      <w:pPr>
        <w:pStyle w:val="af3"/>
        <w:spacing w:line="400" w:lineRule="exact"/>
        <w:ind w:firstLine="420"/>
        <w:jc w:val="left"/>
      </w:pPr>
      <w:r>
        <w:rPr/>
        <w:t>作用：接通和分断电容器，具有抑制涌流能力。</w:t>
      </w:r>
    </w:p>
    <w:p>
      <w:pPr>
        <w:pStyle w:val="af3"/>
        <w:spacing w:line="400" w:lineRule="exact"/>
        <w:jc w:val="left"/>
      </w:pPr>
      <w:r>
        <w:rPr/>
        <w:t>（6）</w:t>
      </w:r>
      <w:r>
        <w:rPr/>
        <w:t>避雷器</w:t>
      </w:r>
    </w:p>
    <w:p>
      <w:pPr>
        <w:pStyle w:val="af3"/>
        <w:spacing w:line="400" w:lineRule="exact"/>
        <w:ind w:firstLine="420"/>
        <w:jc w:val="left"/>
      </w:pPr>
      <w:r>
        <w:rPr/>
        <w:t>作用：用于限制并联电容器装置的操作过电压。</w:t>
      </w:r>
    </w:p>
    <w:p>
      <w:pPr>
        <w:pStyle w:val="af3"/>
        <w:spacing w:line="400" w:lineRule="exact"/>
        <w:jc w:val="left"/>
      </w:pPr>
      <w:r>
        <w:rPr/>
        <w:t>（7）</w:t>
      </w:r>
      <w:r>
        <w:rPr/>
        <w:t>功率因数补偿控制器</w:t>
      </w:r>
    </w:p>
    <w:p>
      <w:pPr>
        <w:pStyle w:val="af3"/>
        <w:spacing w:line="400" w:lineRule="exact"/>
        <w:ind w:firstLine="435"/>
        <w:jc w:val="left"/>
      </w:pPr>
      <w:r>
        <w:rPr/>
        <w:t>取样信号：一相总进线电流（如A相），另外两相电压（如B、C相）。</w:t>
      </w:r>
    </w:p>
    <w:p>
      <w:pPr>
        <w:pStyle w:val="af3"/>
        <w:spacing w:line="400" w:lineRule="exact"/>
        <w:ind w:firstLine="435"/>
        <w:jc w:val="left"/>
      </w:pPr>
      <w:r>
        <w:rPr/>
        <w:t>作用：根据得到的一相电流、另外两相电压信号，控制器实时计算电网的功率因数，并根据控制器内预先设定的功率因数值进行比较，若小于设定的功率因数值，则控制器输出接通信号控制接触器接通投入电容器；若大于设定的功率因数值，则控制器输出断开信号使电容器从电网上断开。</w:t>
      </w:r>
    </w:p>
    <w:p>
      <w:pPr>
        <w:pStyle w:val="af3"/>
        <w:spacing w:line="400" w:lineRule="exact"/>
        <w:jc w:val="left"/>
      </w:pPr>
      <w:r>
        <w:rPr/>
        <w:t>（8）</w:t>
      </w:r>
      <w:r>
        <w:rPr/>
        <w:t>转换开关</w:t>
      </w:r>
    </w:p>
    <w:p>
      <w:pPr>
        <w:pStyle w:val="af3"/>
        <w:spacing w:line="400" w:lineRule="exact"/>
        <w:ind w:firstLine="435"/>
        <w:jc w:val="left"/>
      </w:pPr>
      <w:r>
        <w:rPr/>
        <w:t>在手动状态下，手动控制电容器的投入与切断。</w:t>
      </w:r>
    </w:p>
    <w:p>
      <w:pPr>
        <w:pStyle w:val="af3"/>
        <w:spacing w:line="400" w:lineRule="exact"/>
        <w:jc w:val="left"/>
      </w:pPr>
      <w:r>
        <w:rPr/>
        <w:t>（9）</w:t>
      </w:r>
      <w:r>
        <w:rPr/>
        <w:t>安装表计</w:t>
      </w:r>
    </w:p>
    <w:p>
      <w:pPr>
        <w:pStyle w:val="af3"/>
        <w:spacing w:line="400" w:lineRule="exact"/>
        <w:ind w:firstLine="435"/>
        <w:jc w:val="left"/>
      </w:pPr>
      <w:r>
        <w:rPr/>
        <w:t>按照规定，低压并联电容器装置，应配置电流表、电压表、功率因数表。</w:t>
      </w:r>
    </w:p>
    <w:p>
      <w:pPr>
        <w:pStyle w:val="af3"/>
        <w:spacing w:line="400" w:lineRule="exact"/>
        <w:jc w:val="left"/>
      </w:pPr>
      <w:r>
        <w:rPr/>
        <w:t>（10）</w:t>
      </w:r>
      <w:r>
        <w:rPr/>
        <w:t>电容器补偿容量的确定</w:t>
      </w:r>
    </w:p>
    <w:p>
      <w:pPr>
        <w:pStyle w:val="af3"/>
        <w:spacing w:line="400" w:lineRule="exact"/>
        <w:ind w:firstLine="420"/>
        <w:jc w:val="left"/>
      </w:pPr>
      <w:r>
        <w:rPr/>
        <w:t>已知负荷有功功率P，补偿前功率因数COSφ1，需提高功率因数到COSφ2，所需电容器的容量Q为：</w:t>
      </w:r>
    </w:p>
    <w:p>
      <w:pPr>
        <w:pStyle w:val="af3"/>
        <w:spacing w:line="400" w:lineRule="exact"/>
        <w:jc w:val="left"/>
      </w:pPr>
      <w:r>
        <w:rPr/>
        <w:t xml:space="preserve">    Q=P（tan arccosφ1- tan arccosφ2） （Kvar）</w:t>
      </w:r>
    </w:p>
    <w:p>
      <w:pPr>
        <w:pStyle w:val="af3"/>
        <w:spacing w:line="400" w:lineRule="exact"/>
        <w:jc w:val="left"/>
      </w:pPr>
      <w:r>
        <w:rPr/>
        <w:t xml:space="preserve">    例：cosφ1=0.6， cosφ2=0.9，P=1000</w:t>
      </w:r>
      <w:r>
        <w:rPr/>
        <w:t>k</w:t>
      </w:r>
      <w:r>
        <w:rPr/>
        <w:t>W，则</w:t>
      </w:r>
    </w:p>
    <w:p>
      <w:pPr>
        <w:pStyle w:val="af3"/>
        <w:spacing w:line="400" w:lineRule="exact"/>
        <w:jc w:val="left"/>
      </w:pPr>
      <w:r>
        <w:rPr/>
        <w:t xml:space="preserve">        Q=1000x（tan arccos0.6- tan arccos0.9）=1000x(1.33-0.48)=850Kvar</w:t>
      </w:r>
    </w:p>
    <w:p>
      <w:pPr>
        <w:pStyle w:val="af3"/>
        <w:spacing w:line="400" w:lineRule="exact"/>
        <w:ind w:firstLine="420"/>
        <w:jc w:val="left"/>
      </w:pPr>
    </w:p>
    <w:p>
      <w:pPr>
        <w:pStyle w:val="af3"/>
        <w:spacing w:line="400" w:lineRule="exact"/>
        <w:jc w:val="left"/>
      </w:pPr>
      <w:r>
        <w:rPr/>
        <w:t>（11）</w:t>
      </w:r>
      <w:r>
        <w:rPr/>
        <w:t>由于电容柜在运行过程中产生大量的热，所以在电容柜上应设置强制散热用的轴流风机。</w:t>
      </w:r>
    </w:p>
    <w:p>
      <w:pPr>
        <w:pStyle w:val="af3"/>
        <w:spacing w:line="400" w:lineRule="exact"/>
        <w:jc w:val="left"/>
      </w:pPr>
    </w:p>
    <w:p>
      <w:pPr>
        <w:pStyle w:val="40"/>
      </w:pPr>
      <w:r>
        <w:rPr/>
        <w:t>低压配电和控制设备</w:t>
      </w:r>
    </w:p>
    <w:p>
      <w:pPr>
        <w:pStyle w:val="af3"/>
        <w:spacing w:line="400" w:lineRule="exact"/>
        <w:jc w:val="left"/>
      </w:pPr>
      <w:r>
        <w:rPr/>
        <w:t>1.断路器</w:t>
      </w:r>
    </w:p>
    <w:p>
      <w:pPr>
        <w:pStyle w:val="af3"/>
        <w:spacing w:line="400" w:lineRule="exact"/>
        <w:jc w:val="left"/>
      </w:pPr>
      <w:r>
        <w:rPr/>
        <w:t xml:space="preserve">    </w:t>
      </w:r>
      <w:r>
        <w:rPr/>
        <w:t>低压</w:t>
      </w:r>
      <w:r>
        <w:rPr/>
        <w:t>又称</w:t>
      </w:r>
      <w:r>
        <w:rPr/>
        <w:t>或自动空气</w:t>
      </w:r>
      <w:r>
        <w:rPr/>
        <w:t>，简称</w:t>
      </w:r>
      <w:r>
        <w:rPr/>
        <w:t>。它是一种既有手动开关</w:t>
      </w:r>
      <w:r>
        <w:rPr/>
        <w:t>作用，又能自动进行失压、欠压、过载、和短路保护的电器。它可用来分配电能，不频繁地启动</w:t>
      </w:r>
      <w:r>
        <w:rPr/>
        <w:t>，对电源线路及电动机等实行保护，当它们发生严重的过载或者短路及欠压等故障时能自动切断电路，其功能相当于</w:t>
      </w:r>
      <w:r>
        <w:rPr/>
        <w:t>式开关与过欠</w:t>
      </w:r>
      <w:r>
        <w:rPr/>
        <w:t>等组合，并且在分断</w:t>
      </w:r>
      <w:r>
        <w:rPr/>
        <w:t>后不需要更换零部件。</w:t>
      </w:r>
    </w:p>
    <w:p>
      <w:pPr>
        <w:pStyle w:val="af3"/>
        <w:spacing w:line="400" w:lineRule="exact"/>
        <w:jc w:val="left"/>
      </w:pPr>
      <w:r>
        <w:rPr/>
        <w:t>（1）工作原理</w:t>
      </w:r>
    </w:p>
    <w:p>
      <w:pPr>
        <w:pStyle w:val="af3"/>
        <w:spacing w:line="400" w:lineRule="exact"/>
        <w:ind w:firstLine="435"/>
        <w:jc w:val="left"/>
      </w:pPr>
      <w:r>
        <w:rPr/>
        <w:t>当电路正常运行时，电磁脱扣器的电磁线圈虽然串接在电路中，但所产生的电磁吸力不能使衔铁动作，只有当电路达到</w:t>
      </w:r>
      <w:r>
        <w:rPr/>
        <w:t>时，衔铁才被迅速吸合，同时撞击杠杆，使锁扣脱扣，主触点被弹簧迅速拉开将主电路分断。一般电磁脱扣器，是瞬时动作的。电磁脱扣器和热脱扣器合称复式脱扣器。当电源电压降低到额定电压的40%—75%时，吸力减小，衔铁被弹簧拉开，并撞击杠杆，使锁扣脱扣，实行欠压(失压)保护。</w:t>
      </w:r>
    </w:p>
    <w:p>
      <w:pPr>
        <w:pStyle w:val="afe"/>
        <w:jc w:val="center"/>
      </w:pPr>
      <w:r>
        <w:rPr>
          <w:sz w:val="21"/>
        </w:rPr>
      </w:r>
    </w:p>
    <w:p>
      <w:pPr>
        <w:pStyle w:val="afe"/>
        <w:spacing w:line="400" w:lineRule="exact"/>
        <w:jc w:val="center"/>
      </w:pPr>
      <w:r>
        <w:rPr>
          <w:sz w:val="21"/>
        </w:rPr>
        <w:t>图</w:t>
      </w:r>
      <w:r>
        <w:rPr>
          <w:sz w:val="21"/>
        </w:rPr>
        <w:t>4</w:t>
      </w:r>
      <w:r>
        <w:rPr>
          <w:sz w:val="21"/>
        </w:rPr>
        <w:t>-12 断路器工作原理</w:t>
      </w:r>
    </w:p>
    <w:p>
      <w:pPr>
        <w:pStyle w:val="afe"/>
        <w:spacing w:line="400" w:lineRule="exact" w:before="0" w:after="0"/>
      </w:pPr>
      <w:r>
        <w:rPr>
          <w:sz w:val="21"/>
        </w:rPr>
        <w:t xml:space="preserve">　　</w:t>
      </w:r>
      <w:r>
        <w:rPr>
          <w:sz w:val="21"/>
        </w:rPr>
        <w:t>除此之外，尚有实现远距离控制使之断开的分励脱扣器。在低压断路器正常工作时，分励脱扣线圈不通电，衔铁处于打开位置。当要实现远距离分闸时，可按下停止按钮或在保护继电器动作时，使分励脱扣线圈通电，其衔铁动作，使低压断路器断开。</w:t>
      </w:r>
    </w:p>
    <w:p>
      <w:pPr>
        <w:pStyle w:val="afe"/>
        <w:spacing w:line="400" w:lineRule="exact" w:before="0" w:after="0"/>
      </w:pPr>
      <w:r>
        <w:rPr>
          <w:sz w:val="21"/>
        </w:rPr>
        <w:t xml:space="preserve">　　必须指出的是，并非每种类型的断路器都具有上述各种脱扣器，根据断路器使用场合和本身体积所限，有的断路器具有分励、失压和</w:t>
      </w:r>
      <w:r>
        <w:rPr>
          <w:sz w:val="21"/>
        </w:rPr>
        <w:t>三种脱扣器，而有的断路器只具有过电流和过载两种脱扣器。</w:t>
      </w:r>
    </w:p>
    <w:p>
      <w:pPr>
        <w:pStyle w:val="afe"/>
        <w:spacing w:line="400" w:lineRule="exact" w:before="0" w:after="0"/>
      </w:pPr>
      <w:r>
        <w:rPr>
          <w:sz w:val="21"/>
        </w:rPr>
        <w:t xml:space="preserve">　　低压断路器的主要技术参数有额定电压、</w:t>
      </w:r>
      <w:r>
        <w:rPr>
          <w:sz w:val="21"/>
        </w:rPr>
        <w:t>、通、断能力、分断时间等。其中，通断能力是指断路器在规定的电压、频率以及规定的线路参数(</w:t>
      </w:r>
      <w:r>
        <w:rPr>
          <w:sz w:val="21"/>
        </w:rPr>
        <w:t>为</w:t>
      </w:r>
      <w:r>
        <w:rPr>
          <w:sz w:val="21"/>
        </w:rPr>
        <w:t>，</w:t>
      </w:r>
      <w:r>
        <w:rPr>
          <w:sz w:val="21"/>
        </w:rPr>
        <w:t>为</w:t>
      </w:r>
      <w:r>
        <w:rPr>
          <w:sz w:val="21"/>
        </w:rPr>
        <w:t>)下，所能接通和分断的</w:t>
      </w:r>
      <w:r>
        <w:rPr>
          <w:sz w:val="21"/>
        </w:rPr>
        <w:t>值。分断时间是指切断</w:t>
      </w:r>
      <w:r>
        <w:rPr>
          <w:sz w:val="21"/>
        </w:rPr>
        <w:t>所需的时</w:t>
      </w:r>
      <w:r>
        <w:rPr>
          <w:sz w:val="21"/>
        </w:rPr>
        <w:t>间，它包括固有断开时间和燃弧时间。另外，断路器的动作时间与过载和过电流脱扣器的动作电流的关系称为断路器的保护特性。</w:t>
      </w:r>
    </w:p>
    <w:p>
      <w:pPr>
        <w:pStyle w:val="afe"/>
        <w:spacing w:line="400" w:lineRule="exact" w:before="0" w:after="0"/>
      </w:pPr>
      <w:r>
        <w:rPr>
          <w:sz w:val="21"/>
        </w:rPr>
        <w:t xml:space="preserve">　　为了能起到良好的保护作用，断路器的保护特性应同保护对象的允许发热特性匹配，即断路器保护特性2应位于保护对象的允许发热特性1之下，只有这样，保护对象方能不因受到不能允许的短路电流而损坏。为了充分利用电器设备的过载能力和尽可能缩小事故范围，断路器的保护特性必须具有选择性，即它应当是分段的。</w:t>
      </w:r>
    </w:p>
    <w:p>
      <w:pPr>
        <w:pStyle w:val="afe"/>
        <w:spacing w:line="400" w:lineRule="exact" w:before="0" w:after="0"/>
      </w:pPr>
      <w:r>
        <w:rPr>
          <w:sz w:val="21"/>
        </w:rPr>
        <w:t xml:space="preserve">    断路器可以实现对电路的短路、过流、欠压、漏电、接地保护。</w:t>
      </w:r>
    </w:p>
    <w:p>
      <w:pPr>
        <w:pStyle w:val="af3"/>
        <w:spacing w:line="400" w:lineRule="exact"/>
        <w:jc w:val="left"/>
      </w:pPr>
      <w:r>
        <w:rPr/>
        <w:t>（</w:t>
      </w:r>
      <w:r>
        <w:rPr/>
        <w:t>2</w:t>
      </w:r>
      <w:r>
        <w:rPr/>
        <w:t>）断路器的分类</w:t>
      </w:r>
    </w:p>
    <w:p>
      <w:pPr>
        <w:pStyle w:val="af3"/>
        <w:spacing w:line="400" w:lineRule="exact"/>
        <w:jc w:val="left"/>
      </w:pPr>
      <w:r>
        <w:rPr/>
        <w:t xml:space="preserve">    </w:t>
      </w:r>
      <w:r>
        <w:rPr/>
        <w:t xml:space="preserve">低压断路器种类很多，可按结构形式、灭弧介质、用途、极数、操作方式等来分类。  </w:t>
      </w:r>
    </w:p>
    <w:p>
      <w:pPr>
        <w:pStyle w:val="af3"/>
        <w:spacing w:line="400" w:lineRule="exact"/>
        <w:jc w:val="left"/>
      </w:pPr>
      <w:r>
        <w:rPr/>
        <w:t xml:space="preserve">   </w:t>
      </w:r>
      <w:r>
        <w:rPr/>
        <w:t>a.</w:t>
      </w:r>
      <w:r>
        <w:rPr/>
        <w:t xml:space="preserve">按结构形式分，有万能式(又称框架式)、塑料外壳式、小型模数式（微型断路器）。  </w:t>
      </w:r>
    </w:p>
    <w:p>
      <w:pPr>
        <w:pStyle w:val="af3"/>
        <w:spacing w:line="400" w:lineRule="exact"/>
        <w:jc w:val="left"/>
      </w:pPr>
      <w:r>
        <w:rPr/>
        <w:t xml:space="preserve">   </w:t>
      </w:r>
      <w:r>
        <w:rPr/>
        <w:t>b.</w:t>
      </w:r>
      <w:r>
        <w:rPr/>
        <w:t xml:space="preserve">按灭弧介质分，有空气断路器和真空断路器等。   </w:t>
      </w:r>
    </w:p>
    <w:p>
      <w:pPr>
        <w:pStyle w:val="af3"/>
        <w:spacing w:line="400" w:lineRule="exact"/>
        <w:jc w:val="left"/>
      </w:pPr>
      <w:r>
        <w:rPr/>
        <w:t xml:space="preserve">   </w:t>
      </w:r>
      <w:r>
        <w:rPr/>
        <w:t>c.</w:t>
      </w:r>
      <w:r>
        <w:rPr/>
        <w:t>按用途分，有配电用断路器、电动机保护用断路器、照明用断路器和漏电保护断路 器等。</w:t>
      </w:r>
    </w:p>
    <w:p>
      <w:pPr>
        <w:pStyle w:val="af3"/>
        <w:spacing w:line="400" w:lineRule="exact"/>
        <w:jc w:val="left"/>
      </w:pPr>
      <w:r>
        <w:rPr/>
        <w:t xml:space="preserve">   </w:t>
      </w:r>
      <w:r>
        <w:rPr/>
        <w:t>d.</w:t>
      </w:r>
      <w:r>
        <w:rPr/>
        <w:t xml:space="preserve">按主电路极数分，有单极、两极、三极、四极断路器。小型断路器还可以拼装组合 成多极断路器。 </w:t>
      </w:r>
    </w:p>
    <w:p>
      <w:pPr>
        <w:pStyle w:val="af3"/>
        <w:spacing w:line="400" w:lineRule="exact"/>
        <w:jc w:val="left"/>
      </w:pPr>
      <w:r>
        <w:rPr/>
        <w:t xml:space="preserve">   </w:t>
      </w:r>
      <w:r>
        <w:rPr/>
        <w:t>e.</w:t>
      </w:r>
      <w:r>
        <w:rPr/>
        <w:t xml:space="preserve">按保护脱扣器种类来分，有短路瞬时脱扣器、短路短延时脱扣器、过载长延时反时 限保护脱扣器、欠电压瞬时脱扣器、欠电压延时脱扣器、漏电保护脱扣器等。脱扣器是断路 器的一个组成部分，根据不同的用途，断路器可配备不同的脱扣器。 </w:t>
      </w:r>
    </w:p>
    <w:p>
      <w:pPr>
        <w:pStyle w:val="af3"/>
        <w:spacing w:line="400" w:lineRule="exact"/>
        <w:jc w:val="left"/>
      </w:pPr>
      <w:r>
        <w:rPr/>
        <w:t xml:space="preserve">    以上各类脱扣器在断路器中可单独或组合成非选择性或选择性保护断路器。而智能化保护，其脱扣器由微机控制，保护功能更多，选择性更好，这种断路器称为智能型断路器。</w:t>
      </w:r>
    </w:p>
    <w:p>
      <w:pPr>
        <w:pStyle w:val="af3"/>
        <w:spacing w:line="400" w:lineRule="exact"/>
        <w:jc w:val="left"/>
      </w:pPr>
      <w:r>
        <w:rPr/>
        <w:t xml:space="preserve">   f.</w:t>
      </w:r>
      <w:r>
        <w:rPr/>
        <w:t xml:space="preserve">按操作方式分，手动操作、电动操作和储能操作。 </w:t>
      </w:r>
    </w:p>
    <w:p>
      <w:pPr>
        <w:pStyle w:val="af3"/>
        <w:spacing w:line="400" w:lineRule="exact"/>
        <w:jc w:val="left"/>
      </w:pPr>
      <w:r>
        <w:rPr/>
        <w:t xml:space="preserve">   g.</w:t>
      </w:r>
      <w:r>
        <w:rPr/>
        <w:t xml:space="preserve">按是否具有限流性能分，有一般型不限流和快速限流型断路器。 </w:t>
      </w:r>
    </w:p>
    <w:p>
      <w:pPr>
        <w:pStyle w:val="afe"/>
        <w:spacing w:line="400" w:lineRule="exact" w:before="0" w:after="0"/>
      </w:pPr>
      <w:r>
        <w:rPr>
          <w:sz w:val="21"/>
        </w:rPr>
        <w:t>（3）</w:t>
      </w:r>
      <w:r>
        <w:rPr>
          <w:sz w:val="21"/>
        </w:rPr>
        <w:t>框架式断路器</w:t>
      </w:r>
    </w:p>
    <w:p>
      <w:pPr>
        <w:pStyle w:val="afe"/>
        <w:spacing w:line="400" w:lineRule="exact" w:before="0" w:after="0"/>
      </w:pPr>
      <w:r>
        <w:rPr>
          <w:sz w:val="21"/>
        </w:rPr>
        <w:t xml:space="preserve">    框架式低压断路器，又称万能式自动开关。由于其保护方案和操作方式较多，装设地点也较灵活，故名为“万能式”或“框架式”。</w:t>
      </w:r>
    </w:p>
    <w:p>
      <w:pPr>
        <w:pStyle w:val="afe"/>
        <w:spacing w:line="400" w:lineRule="exact" w:before="0" w:after="0"/>
      </w:pPr>
      <w:r>
        <w:rPr>
          <w:sz w:val="21"/>
        </w:rPr>
        <w:t xml:space="preserve">    框架式断路器适用于额定电流至4000A、额定工作电压至1150V（壳架等级额定电流630A及以下）或 380V（壳架等级额定电流1000A及以下）的配电网络中，用来分配电能和作供电线路及电源设备的过载、欠电压、短路保护之用。壳架等级额定电流 630A及以下的断路器也能在380V网络中供作电动机的过载、欠电压和短路保护。</w:t>
      </w:r>
    </w:p>
    <w:p>
      <w:pPr>
        <w:pStyle w:val="afe"/>
        <w:spacing w:line="400" w:lineRule="exact" w:before="0" w:after="0"/>
      </w:pPr>
      <w:r>
        <w:rPr>
          <w:sz w:val="21"/>
        </w:rPr>
        <w:t xml:space="preserve">    根据安装方式的不同，框架式断路器又可分为固定式、插入式和抽屉式等。</w:t>
      </w:r>
    </w:p>
    <w:p>
      <w:pPr>
        <w:pStyle w:val="af3"/>
        <w:jc w:val="left"/>
      </w:pPr>
      <w:r>
        <w:rPr>
          <w:color w:val="CCCCCC"/>
        </w:rPr>
      </w:r>
      <w:r>
        <w:rPr/>
        <w:t xml:space="preserve">  </w:t>
      </w:r>
      <w:r>
        <w:rPr>
          <w:color w:val="444444"/>
        </w:rPr>
      </w:r>
    </w:p>
    <w:p>
      <w:pPr>
        <w:pStyle w:val="af3"/>
        <w:spacing w:line="400" w:lineRule="exact"/>
        <w:jc w:val="left"/>
      </w:pPr>
      <w:r>
        <w:rPr/>
        <w:t xml:space="preserve">          </w:t>
      </w:r>
      <w:r>
        <w:rPr/>
        <w:t>图</w:t>
      </w:r>
      <w:r>
        <w:rPr/>
        <w:t>4</w:t>
      </w:r>
      <w:r>
        <w:rPr/>
        <w:t>-13 框架断路器</w:t>
      </w:r>
      <w:r>
        <w:rPr/>
        <w:t xml:space="preserve">                         </w:t>
      </w:r>
      <w:r>
        <w:rPr/>
        <w:t>图</w:t>
      </w:r>
      <w:r>
        <w:rPr/>
        <w:t>4</w:t>
      </w:r>
      <w:r>
        <w:rPr/>
        <w:t>-14 塑壳断路器</w:t>
      </w:r>
    </w:p>
    <w:p>
      <w:pPr>
        <w:pStyle w:val="af3"/>
        <w:spacing w:line="400" w:lineRule="exact"/>
        <w:jc w:val="left"/>
      </w:pPr>
    </w:p>
    <w:p>
      <w:pPr>
        <w:pStyle w:val="af3"/>
        <w:spacing w:line="400" w:lineRule="exact"/>
        <w:jc w:val="left"/>
      </w:pPr>
      <w:r>
        <w:rPr/>
        <w:t>（4）</w:t>
      </w:r>
      <w:r>
        <w:rPr/>
        <w:t>塑壳断路器</w:t>
      </w:r>
    </w:p>
    <w:p>
      <w:pPr>
        <w:pStyle w:val="af3"/>
        <w:spacing w:line="400" w:lineRule="exact"/>
        <w:jc w:val="left"/>
      </w:pPr>
      <w:r>
        <w:rPr/>
        <w:t xml:space="preserve">    塑料外壳式低压断路器，又称装置式自动开关，其全部机构和导电部分都装设在一个塑科外壳内，但在壳盖中央露出操作手柄，供手动操作之用，如图</w:t>
      </w:r>
      <w:r>
        <w:rPr/>
        <w:t>4</w:t>
      </w:r>
      <w:r>
        <w:rPr/>
        <w:t>-14所示。它通常装设在低压配电装置之中。</w:t>
      </w:r>
    </w:p>
    <w:p>
      <w:pPr>
        <w:pStyle w:val="af3"/>
        <w:spacing w:line="400" w:lineRule="exact"/>
        <w:jc w:val="left"/>
      </w:pPr>
      <w:r>
        <w:rPr/>
        <w:t xml:space="preserve">    </w:t>
      </w:r>
      <w:r>
        <w:rPr/>
        <w:t>塑壳断路器是将触头、灭弧室、脱扣器和操作机构等都装在一个塑料外壳内，一般不考虑维修，适用于作支路的保护开关，过电流脱扣器有热磁式和电子式两种，一般热磁式塑壳断路器为非选择性断路器，仅有过载长延时及短路瞬时两种保护方式，电子式塑壳断路器有过载长延时、短路短延时、短路瞬时和接地故障四种保护功能。部分电子式塑壳断路器新推出的产品还带有区域选择性连锁功能。大多数塑壳断路器为手动操作，也有部分带电动机操作机构。</w:t>
      </w:r>
    </w:p>
    <w:p>
      <w:pPr>
        <w:pStyle w:val="af3"/>
        <w:spacing w:line="400" w:lineRule="exact"/>
        <w:jc w:val="left"/>
      </w:pPr>
      <w:r>
        <w:rPr/>
        <w:t>（5）</w:t>
      </w:r>
      <w:r>
        <w:rPr/>
        <w:t>电动机保护断路器</w:t>
      </w:r>
    </w:p>
    <w:p>
      <w:pPr>
        <w:pStyle w:val="af3"/>
        <w:spacing w:line="400" w:lineRule="exact"/>
        <w:jc w:val="left"/>
      </w:pPr>
      <w:r>
        <w:rPr/>
        <w:t xml:space="preserve">    电动机保护断路器是塑壳断路器的一种，</w:t>
      </w:r>
      <w:r>
        <w:rPr/>
        <w:t>是鼠笼型异步电动机在启动、运行和</w:t>
      </w:r>
      <w:r>
        <w:rPr/>
        <w:t>运</w:t>
      </w:r>
      <w:r>
        <w:rPr/>
        <w:t xml:space="preserve"> 不可缺或的保护电器之一。电动机保护断路器采用热磁脱扣器，具有过载长延时和短路瞬时保护功能。</w:t>
      </w:r>
    </w:p>
    <w:p>
      <w:pPr>
        <w:pStyle w:val="af3"/>
        <w:spacing w:line="400" w:lineRule="exact"/>
        <w:jc w:val="left"/>
      </w:pPr>
      <w:r>
        <w:rPr/>
        <w:t xml:space="preserve">    </w:t>
      </w:r>
      <w:r>
        <w:rPr/>
        <w:t>电动机（主要是交流</w:t>
      </w:r>
      <w:r>
        <w:rPr/>
        <w:t>）的启动和运行有两个特点：其一是具有一定的</w:t>
      </w:r>
      <w:r>
        <w:rPr/>
        <w:t>；其二是</w:t>
      </w:r>
      <w:r>
        <w:rPr/>
        <w:t>通常是</w:t>
      </w:r>
      <w:r>
        <w:rPr/>
        <w:t>的几倍（可逆运行或</w:t>
      </w:r>
      <w:r>
        <w:rPr/>
        <w:t>时甚至可达十几倍）。所以，为了保证电动机可靠地运行和顺利地启动，在选择断路器时应遵循以下原则：</w:t>
      </w:r>
    </w:p>
    <w:p>
      <w:pPr>
        <w:pStyle w:val="af3"/>
        <w:spacing w:line="400" w:lineRule="exact"/>
        <w:jc w:val="left"/>
      </w:pPr>
      <w:r>
        <w:rPr/>
        <w:t xml:space="preserve">    </w:t>
      </w:r>
      <w:r>
        <w:rPr/>
        <w:t>a.</w:t>
      </w:r>
      <w:r>
        <w:rPr/>
        <w:t>按电动机的额定电流来确定断路器的长延时动作电流</w:t>
      </w:r>
      <w:r>
        <w:rPr/>
        <w:t>。</w:t>
      </w:r>
    </w:p>
    <w:p>
      <w:pPr>
        <w:pStyle w:val="af3"/>
        <w:spacing w:line="400" w:lineRule="exact"/>
        <w:jc w:val="left"/>
      </w:pPr>
      <w:r>
        <w:rPr/>
        <w:t xml:space="preserve">    </w:t>
      </w:r>
      <w:r>
        <w:rPr/>
        <w:t>b.</w:t>
      </w:r>
      <w:r>
        <w:rPr/>
        <w:t>断路器的6倍长延时动作电流整定值的可返回时间要长于电动机的实际启动时间。</w:t>
      </w:r>
    </w:p>
    <w:p>
      <w:pPr>
        <w:pStyle w:val="af3"/>
        <w:spacing w:line="400" w:lineRule="exact"/>
        <w:jc w:val="left"/>
      </w:pPr>
      <w:r>
        <w:rPr/>
        <w:t xml:space="preserve">    </w:t>
      </w:r>
      <w:r>
        <w:rPr/>
        <w:t>c.</w:t>
      </w:r>
      <w:r>
        <w:rPr/>
        <w:t>的瞬时</w:t>
      </w:r>
      <w:r>
        <w:rPr/>
        <w:t>整定值：笼型电动机应为8～15倍</w:t>
      </w:r>
      <w:r>
        <w:rPr/>
        <w:t>额定电流；绕线型电动机应为3～6倍脱扣器</w:t>
      </w:r>
      <w:r>
        <w:rPr/>
        <w:t>。</w:t>
      </w:r>
    </w:p>
    <w:p>
      <w:pPr>
        <w:pStyle w:val="af3"/>
        <w:spacing w:line="400" w:lineRule="exact"/>
        <w:jc w:val="left"/>
      </w:pPr>
      <w:r>
        <w:rPr/>
        <w:t xml:space="preserve">    电动机保护断路器通常根据三相异步电机的额定电流，制成了不同电流等级的模块，模块系列与电动机的功率等级匹配，因此其保护值及保护时间均不可调，短路保护的整定值为12倍电机额定电流。</w:t>
      </w:r>
    </w:p>
    <w:p>
      <w:pPr>
        <w:pStyle w:val="af3"/>
        <w:spacing w:line="400" w:lineRule="exact"/>
        <w:jc w:val="left"/>
      </w:pPr>
    </w:p>
    <w:p>
      <w:pPr>
        <w:pStyle w:val="af3"/>
        <w:jc w:val="center"/>
      </w:pPr>
      <w:r>
        <w:rPr>
          <w:color w:val="CCCCCC"/>
        </w:rPr>
      </w:r>
      <w:r>
        <w:rPr>
          <w:color w:val="CCCCCC"/>
        </w:rPr>
      </w:r>
    </w:p>
    <w:p>
      <w:pPr>
        <w:pStyle w:val="af3"/>
        <w:spacing w:line="400" w:lineRule="exact"/>
        <w:jc w:val="center"/>
      </w:pPr>
      <w:r>
        <w:rPr/>
        <w:t>图</w:t>
      </w:r>
      <w:r>
        <w:rPr/>
        <w:t>4</w:t>
      </w:r>
      <w:r>
        <w:rPr/>
        <w:t>-15 电动机保护断路器</w:t>
      </w:r>
    </w:p>
    <w:p>
      <w:pPr>
        <w:pStyle w:val="af3"/>
        <w:spacing w:line="400" w:lineRule="exact"/>
        <w:jc w:val="left"/>
      </w:pPr>
    </w:p>
    <w:p>
      <w:pPr>
        <w:pStyle w:val="af3"/>
        <w:spacing w:line="400" w:lineRule="exact"/>
        <w:jc w:val="left"/>
      </w:pPr>
      <w:r>
        <w:rPr/>
        <w:t>（6）</w:t>
      </w:r>
      <w:r>
        <w:rPr/>
        <w:t>微型断路器</w:t>
      </w:r>
    </w:p>
    <w:p>
      <w:pPr>
        <w:pStyle w:val="af3"/>
        <w:spacing w:line="400" w:lineRule="exact"/>
        <w:jc w:val="left"/>
      </w:pPr>
      <w:r>
        <w:rPr/>
        <w:t xml:space="preserve">    </w:t>
      </w:r>
      <w:r>
        <w:rPr/>
        <w:t>微型断路器，简称MCB （Micro Circiut Breaker ），是建筑电气终端</w:t>
      </w:r>
      <w:r>
        <w:rPr/>
        <w:t>引中使用最广泛的一种终端保护电器。用于125A以下的单相、三相的短路、过载、过压等保护，包括单极1P，二极2P、三极3P、四极4P等四种。</w:t>
      </w:r>
    </w:p>
    <w:p>
      <w:pPr>
        <w:pStyle w:val="af3"/>
        <w:jc w:val="center"/>
      </w:pPr>
      <w:r>
        <w:rPr>
          <w:color w:val="0000FF"/>
        </w:rPr>
      </w:r>
      <w:r>
        <w:rPr>
          <w:color w:val="0000FF"/>
        </w:rPr>
      </w:r>
    </w:p>
    <w:p>
      <w:pPr>
        <w:pStyle w:val="af3"/>
        <w:spacing w:line="400" w:lineRule="exact"/>
        <w:jc w:val="center"/>
      </w:pPr>
      <w:r>
        <w:rPr/>
        <w:t>图</w:t>
      </w:r>
      <w:r>
        <w:rPr/>
        <w:t>4</w:t>
      </w:r>
      <w:r>
        <w:rPr/>
        <w:t>-16 微型断路器</w:t>
      </w:r>
    </w:p>
    <w:p>
      <w:pPr>
        <w:pStyle w:val="af3"/>
        <w:spacing w:line="400" w:lineRule="exact"/>
        <w:jc w:val="center"/>
      </w:pPr>
    </w:p>
    <w:p>
      <w:pPr>
        <w:pStyle w:val="af3"/>
        <w:spacing w:line="400" w:lineRule="exact"/>
        <w:jc w:val="left"/>
      </w:pPr>
      <w:r>
        <w:rPr/>
        <w:t xml:space="preserve">    微型断路器都已经做成模数化，可以自由组合，并且附件丰富，特别是断路器与漏电保护器模块组合，可以实现短路、过载、漏电保护。</w:t>
      </w:r>
    </w:p>
    <w:p>
      <w:pPr>
        <w:pStyle w:val="af3"/>
        <w:spacing w:line="400" w:lineRule="exact"/>
        <w:jc w:val="left"/>
      </w:pPr>
      <w:r>
        <w:rPr/>
        <w:t xml:space="preserve">    微型断路器的整定值和时间均不可调，但是有多种脱扣特性可供选择。</w:t>
      </w:r>
      <w:r>
        <w:rPr/>
        <w:t>图4-17。</w:t>
      </w:r>
    </w:p>
    <w:p>
      <w:pPr>
        <w:pStyle w:val="af3"/>
        <w:jc w:val="center"/>
      </w:pPr>
      <w:r>
        <w:rPr/>
      </w:r>
    </w:p>
    <w:p>
      <w:pPr>
        <w:pStyle w:val="af3"/>
        <w:spacing w:line="400" w:lineRule="exact"/>
        <w:jc w:val="center"/>
      </w:pPr>
      <w:r>
        <w:rPr/>
        <w:t>图</w:t>
      </w:r>
      <w:r>
        <w:rPr/>
        <w:t>4</w:t>
      </w:r>
      <w:r>
        <w:rPr/>
        <w:t>-17 微型断路器的脱扣特性</w:t>
      </w:r>
    </w:p>
    <w:p>
      <w:pPr>
        <w:pStyle w:val="af3"/>
        <w:spacing w:line="400" w:lineRule="exact"/>
        <w:jc w:val="left"/>
      </w:pPr>
      <w:r>
        <w:rPr/>
        <w:t>B</w:t>
      </w:r>
      <w:r>
        <w:rPr/>
        <w:t>特性</w:t>
      </w:r>
    </w:p>
    <w:p>
      <w:pPr>
        <w:pStyle w:val="af3"/>
        <w:spacing w:line="400" w:lineRule="exact"/>
        <w:jc w:val="left"/>
      </w:pPr>
      <w:r>
        <w:rPr/>
        <w:t xml:space="preserve">    </w:t>
      </w:r>
      <w:r>
        <w:rPr/>
        <w:t>适用于对纯阻性负荷和低感照明系统提供线路保护。</w:t>
      </w:r>
    </w:p>
    <w:p>
      <w:pPr>
        <w:pStyle w:val="af3"/>
        <w:spacing w:line="400" w:lineRule="exact"/>
        <w:jc w:val="left"/>
      </w:pPr>
      <w:r>
        <w:rPr/>
        <w:t>C</w:t>
      </w:r>
      <w:r>
        <w:rPr/>
        <w:t>特性</w:t>
      </w:r>
    </w:p>
    <w:p>
      <w:pPr>
        <w:pStyle w:val="af3"/>
        <w:spacing w:line="400" w:lineRule="exact"/>
        <w:jc w:val="left"/>
      </w:pPr>
      <w:r>
        <w:rPr/>
        <w:t xml:space="preserve">    </w:t>
      </w:r>
      <w:r>
        <w:rPr/>
        <w:t>适用于对感性负荷和高感照明系统提供线路保护。</w:t>
      </w:r>
    </w:p>
    <w:p>
      <w:pPr>
        <w:pStyle w:val="af3"/>
        <w:spacing w:line="400" w:lineRule="exact"/>
        <w:jc w:val="left"/>
      </w:pPr>
      <w:r>
        <w:rPr/>
        <w:t>D</w:t>
      </w:r>
      <w:r>
        <w:rPr/>
        <w:t>特性</w:t>
      </w:r>
    </w:p>
    <w:p>
      <w:pPr>
        <w:pStyle w:val="af3"/>
        <w:spacing w:line="400" w:lineRule="exact"/>
        <w:jc w:val="left"/>
      </w:pPr>
      <w:r>
        <w:rPr/>
        <w:t xml:space="preserve">    </w:t>
      </w:r>
      <w:r>
        <w:rPr/>
        <w:t>适用于对高感性负荷和有较大冲击电流产生的配电系统提供线路保护。</w:t>
      </w:r>
    </w:p>
    <w:p>
      <w:pPr>
        <w:pStyle w:val="af3"/>
        <w:spacing w:line="400" w:lineRule="exact"/>
        <w:jc w:val="left"/>
      </w:pPr>
      <w:r>
        <w:rPr/>
        <w:t>K</w:t>
      </w:r>
      <w:r>
        <w:rPr/>
        <w:t>特性</w:t>
      </w:r>
    </w:p>
    <w:p>
      <w:pPr>
        <w:pStyle w:val="af3"/>
        <w:spacing w:line="400" w:lineRule="exact"/>
        <w:jc w:val="left"/>
      </w:pPr>
      <w:r>
        <w:rPr/>
        <w:t xml:space="preserve">    </w:t>
      </w:r>
      <w:r>
        <w:rPr/>
        <w:t>适用于对电动机系统及变压器配电系统提供可靠保护。</w:t>
      </w:r>
    </w:p>
    <w:p>
      <w:pPr>
        <w:pStyle w:val="af3"/>
        <w:spacing w:line="400" w:lineRule="exact"/>
        <w:jc w:val="left"/>
      </w:pPr>
      <w:r>
        <w:rPr/>
        <w:t xml:space="preserve">    </w:t>
      </w:r>
      <w:r>
        <w:rPr/>
        <w:t>K</w:t>
      </w:r>
      <w:r>
        <w:rPr/>
        <w:t>特性的</w:t>
      </w:r>
      <w:r>
        <w:rPr/>
        <w:t>1.2</w:t>
      </w:r>
      <w:r>
        <w:rPr/>
        <w:t>倍热脱扣动作电流可有效地保护电动机线路设备，而</w:t>
      </w:r>
      <w:r>
        <w:rPr/>
        <w:t>10-14</w:t>
      </w:r>
      <w:r>
        <w:rPr/>
        <w:t>倍磁脱扣动作范围可方便地与电动机运行相配合，有较高的抗冲击电流能力。</w:t>
      </w:r>
    </w:p>
    <w:p>
      <w:pPr>
        <w:pStyle w:val="af3"/>
        <w:spacing w:line="400" w:lineRule="exact"/>
        <w:jc w:val="left"/>
      </w:pPr>
    </w:p>
    <w:p>
      <w:pPr>
        <w:pStyle w:val="af3"/>
        <w:spacing w:line="400" w:lineRule="exact"/>
        <w:jc w:val="left"/>
      </w:pPr>
      <w:r>
        <w:rPr/>
        <w:t>2.接触器</w:t>
      </w:r>
    </w:p>
    <w:p>
      <w:pPr>
        <w:pStyle w:val="af3"/>
        <w:spacing w:line="400" w:lineRule="exact"/>
        <w:jc w:val="left"/>
      </w:pPr>
      <w:r>
        <w:rPr/>
        <w:t xml:space="preserve">    </w:t>
      </w:r>
      <w:r>
        <w:rPr/>
        <w:t>接触器是指工业电中利用</w:t>
      </w:r>
      <w:r>
        <w:rPr/>
        <w:t>流</w:t>
      </w:r>
      <w:r>
        <w:rPr/>
        <w:t>，使</w:t>
      </w:r>
      <w:r>
        <w:rPr/>
        <w:t>闭合，以达到控制负载的电器。接触器由电磁</w:t>
      </w:r>
      <w:r>
        <w:rPr/>
        <w:t>、</w:t>
      </w:r>
      <w:r>
        <w:rPr/>
        <w:t>触头系统和灭弧</w:t>
      </w:r>
      <w:r>
        <w:rPr/>
        <w:t>组成。其原理是当接触器的电磁线圈通电后，会产生很强的磁场，使静铁心产生</w:t>
      </w:r>
      <w:r>
        <w:rPr/>
        <w:t>吸引</w:t>
      </w:r>
      <w:r>
        <w:rPr/>
        <w:t>，并带动触头动作：常闭触头断开；常开触头闭合，两者是联动的。当线圈断电时，电磁吸力消失，衔铁在释放弹簧的作用下释放，使触头复原：常闭触头闭合；常开触头断开。图</w:t>
      </w:r>
      <w:r>
        <w:rPr/>
        <w:t>4</w:t>
      </w:r>
      <w:r>
        <w:rPr/>
        <w:t>-18。</w:t>
      </w:r>
    </w:p>
    <w:p>
      <w:pPr>
        <w:pStyle w:val="af3"/>
        <w:spacing w:line="400" w:lineRule="exact"/>
        <w:jc w:val="left"/>
      </w:pPr>
      <w:r>
        <w:rPr/>
        <w:t xml:space="preserve">    接触器的电磁系统包括动</w:t>
      </w:r>
      <w:r>
        <w:rPr/>
        <w:t>、</w:t>
      </w:r>
      <w:r>
        <w:rPr/>
        <w:t>静铁心</w:t>
      </w:r>
      <w:r>
        <w:rPr/>
        <w:t>、</w:t>
      </w:r>
      <w:r>
        <w:rPr/>
        <w:t>电磁线圈</w:t>
      </w:r>
      <w:r>
        <w:rPr/>
        <w:t>。</w:t>
      </w:r>
    </w:p>
    <w:p>
      <w:pPr>
        <w:pStyle w:val="af3"/>
        <w:spacing w:line="400" w:lineRule="exact"/>
        <w:jc w:val="left"/>
      </w:pPr>
      <w:r>
        <w:rPr/>
        <w:t xml:space="preserve">    接触器的触头包括主触头和辅助触头。主触头允许通过较大的电流，起接通和切断主电路的作用，通常以主触头允许通过的最大电流（即额定电流）作为接触器的技术参数之一。辅助触头只允许通过较小的电流，使用时一般接在控制电路中。主触头一般为常开触头，辅助触头有常开的也有常闭的。所谓常开、常闭是指电磁系统未通电动作前触头的状态，即常开触头是指线圈未通电时，其动、静触头是处于断开状态，线圈通电后就闭合，所以常开触</w:t>
      </w:r>
      <w:r>
        <w:rPr/>
        <w:t>头又称动合触头。常闭触头是指线圈未通电时，其动、静触头是闭合的，而线圈通电后，则断开，所以常闭触头又称动断触头。</w:t>
      </w:r>
    </w:p>
    <w:p>
      <w:pPr>
        <w:pStyle w:val="af3"/>
        <w:spacing w:line="400" w:lineRule="exact"/>
        <w:jc w:val="left"/>
      </w:pPr>
      <w:r>
        <w:rPr/>
        <w:t xml:space="preserve">    接触器的灭弧装置的功能是迅速切断主触头开断时的电弧，电弧是一个很大的电流，如不迅速切断，将发生主触头烧毛、熔焊等现象，对于容量较大的交流接触器，常采用灭弧栅灾弧。</w:t>
      </w:r>
    </w:p>
    <w:p>
      <w:pPr>
        <w:pStyle w:val="af3"/>
        <w:jc w:val="center"/>
      </w:pPr>
      <w:r>
        <w:rPr>
          <w:color w:val="0000FF"/>
        </w:rPr>
      </w:r>
      <w:r>
        <w:rPr>
          <w:color w:val="0000FF"/>
        </w:rPr>
      </w:r>
    </w:p>
    <w:p>
      <w:pPr>
        <w:pStyle w:val="af3"/>
        <w:spacing w:line="400" w:lineRule="exact"/>
        <w:jc w:val="center"/>
      </w:pPr>
      <w:r>
        <w:rPr/>
        <w:t>图</w:t>
      </w:r>
      <w:r>
        <w:rPr/>
        <w:t>4</w:t>
      </w:r>
      <w:r>
        <w:rPr/>
        <w:t>-18 接触器</w:t>
      </w:r>
    </w:p>
    <w:p>
      <w:pPr>
        <w:pStyle w:val="af3"/>
        <w:spacing w:line="400" w:lineRule="exact"/>
        <w:jc w:val="left"/>
      </w:pPr>
    </w:p>
    <w:p>
      <w:pPr>
        <w:pStyle w:val="af3"/>
        <w:spacing w:line="400" w:lineRule="exact"/>
        <w:jc w:val="left"/>
      </w:pPr>
      <w:r>
        <w:rPr/>
        <w:t xml:space="preserve">    </w:t>
      </w:r>
      <w:r>
        <w:rPr/>
        <w:t>交流接触器利用主接点来开闭电路，用辅助接点来导通控制回路。 主接点一般是常开接点，而辅助接点常有两对常开接点和常闭接点，小型的接触器也经常作为中间</w:t>
      </w:r>
      <w:r>
        <w:rPr/>
        <w:t>配合主电路使用。 交流接触器的接点，由银</w:t>
      </w:r>
      <w:r>
        <w:rPr/>
        <w:t>制成，具有良好的</w:t>
      </w:r>
      <w:r>
        <w:rPr/>
        <w:t>和耐高温烧蚀性。 交流接触器动作的动力源于交流通过带铁芯线圈</w:t>
      </w:r>
      <w:r>
        <w:rPr/>
        <w:t>的磁场，</w:t>
      </w:r>
      <w:r>
        <w:rPr/>
        <w:t>芯由两个「山」字形的</w:t>
      </w:r>
      <w:r>
        <w:rPr/>
        <w:t>叠成，其中一个固定铁芯，套有线圈，工作电压可多种选择。为了使磁力稳定，铁芯的吸合面加上</w:t>
      </w:r>
      <w:r>
        <w:rPr/>
        <w:t>。交流接触器在失电后，依靠弹簧复位。 另一半是活动铁芯，构造和固定铁芯一样，用以带动主接点和辅助接点的闭合断开。 20</w:t>
      </w:r>
      <w:r>
        <w:rPr/>
        <w:t>以上的接触器加有灭弧罩，利用电路断开时产生的</w:t>
      </w:r>
      <w:r>
        <w:rPr/>
        <w:t>，快速拉断</w:t>
      </w:r>
      <w:r>
        <w:rPr/>
        <w:t>，接触器具可高频率操作，做为电源开启与切断控制时﹐最高操作频率可达每小时1200次。</w:t>
      </w:r>
      <w:r>
        <w:rPr/>
        <w:t>接触器的动作原理和结构见图</w:t>
      </w:r>
      <w:r>
        <w:rPr/>
        <w:t>4</w:t>
      </w:r>
      <w:r>
        <w:rPr/>
        <w:t>-19和图</w:t>
      </w:r>
      <w:r>
        <w:rPr/>
        <w:t>4</w:t>
      </w:r>
      <w:r>
        <w:rPr/>
        <w:t>-20。</w:t>
      </w:r>
    </w:p>
    <w:p>
      <w:pPr>
        <w:pStyle w:val="af3"/>
        <w:jc w:val="center"/>
      </w:pPr>
      <w:r>
        <w:rPr>
          <w:color w:val="333333"/>
        </w:rPr>
      </w:r>
      <w:r>
        <w:rPr>
          <w:color w:val="333333"/>
        </w:rPr>
      </w:r>
    </w:p>
    <w:p>
      <w:pPr>
        <w:pStyle w:val="af3"/>
        <w:spacing w:line="400" w:lineRule="exact"/>
        <w:jc w:val="left"/>
      </w:pPr>
      <w:r>
        <w:rPr/>
        <w:t xml:space="preserve">       </w:t>
      </w:r>
      <w:r>
        <w:rPr/>
        <w:t>图</w:t>
      </w:r>
      <w:r>
        <w:rPr/>
        <w:t>4</w:t>
      </w:r>
      <w:r>
        <w:rPr/>
        <w:t>-19 接触器动作原理</w:t>
      </w:r>
      <w:r>
        <w:rPr/>
        <w:t xml:space="preserve">               </w:t>
      </w:r>
      <w:r>
        <w:rPr/>
        <w:t>图</w:t>
      </w:r>
      <w:r>
        <w:rPr/>
        <w:t>4</w:t>
      </w:r>
      <w:r>
        <w:rPr/>
        <w:t>-20 接触器的结构</w:t>
      </w:r>
    </w:p>
    <w:p>
      <w:pPr>
        <w:pStyle w:val="af3"/>
        <w:jc w:val="left"/>
      </w:pPr>
      <w:r>
        <w:rPr/>
        <w:t xml:space="preserve">    </w:t>
      </w:r>
    </w:p>
    <w:p>
      <w:pPr>
        <w:pStyle w:val="af3"/>
        <w:spacing w:line="400" w:lineRule="exact"/>
        <w:jc w:val="left"/>
      </w:pPr>
      <w:r>
        <w:rPr/>
        <w:t>3.软启动器</w:t>
      </w:r>
    </w:p>
    <w:p>
      <w:pPr>
        <w:pStyle w:val="af3"/>
        <w:spacing w:line="400" w:lineRule="exact"/>
        <w:jc w:val="left"/>
      </w:pPr>
      <w:r>
        <w:rPr/>
        <w:t xml:space="preserve">    </w:t>
      </w:r>
      <w:r>
        <w:rPr/>
        <w:t>软启动器</w:t>
      </w:r>
      <w:r>
        <w:rPr/>
        <w:t>是</w:t>
      </w:r>
      <w:r>
        <w:rPr/>
        <w:t>采用</w:t>
      </w:r>
      <w:r>
        <w:rPr/>
        <w:t>作为调压器，将其接入电源和电动机之间。这种电路如三相全控桥式整流电路。使用</w:t>
      </w:r>
      <w:r>
        <w:rPr/>
        <w:t>启动电动机时，晶闸管的输出电压逐渐增加，电动机逐渐加速，直到晶闸管全导通，电动机工作在额定电压的机械特性上，实现平滑启动，降低启动电流，避免启动过流跳闸。待电机达到额定转速时，启动过程结束，软启动器自动用旁路</w:t>
      </w:r>
      <w:r>
        <w:rPr/>
        <w:t>取代已完成任务的晶闸管，为电动机正常运转提供额定电压，以降低晶闸管的热损耗，延长软启动器的使用寿命，提高其工作效率，又使电网避免了</w:t>
      </w:r>
      <w:r>
        <w:rPr/>
        <w:t>污染。软启动器同时还提供软停车功能，软停车与软启动过程相反，电压逐渐降低，转速逐渐下降到零，避免自由停车引起的转矩冲击。软启动一般有下面几种启动方式</w:t>
      </w:r>
      <w:r>
        <w:rPr/>
        <w:t>：</w:t>
      </w:r>
    </w:p>
    <w:p>
      <w:pPr>
        <w:pStyle w:val="af3"/>
        <w:spacing w:line="400" w:lineRule="exact"/>
        <w:ind w:firstLine="480"/>
        <w:jc w:val="left"/>
      </w:pPr>
      <w:r>
        <w:rPr/>
        <w:t>a.</w:t>
      </w:r>
      <w:r>
        <w:rPr/>
        <w:t>斜坡升压软启动：这种启动方式最简单，不具备电流闭环控制，仅调整晶闸管导通角，使之与时间成一定函数关系增加。其缺点是，由于不限流，在电机启动过程中，有时要产生较大的冲击电流使晶闸管损坏，对电网影响较大，实际很少应用。</w:t>
      </w:r>
    </w:p>
    <w:p>
      <w:pPr>
        <w:pStyle w:val="af3"/>
        <w:spacing w:line="400" w:lineRule="exact"/>
        <w:ind w:firstLine="480"/>
        <w:jc w:val="left"/>
      </w:pPr>
      <w:r>
        <w:rPr/>
        <w:t>b.</w:t>
      </w:r>
      <w:r>
        <w:rPr/>
        <w:t>限</w:t>
      </w:r>
      <w:r>
        <w:rPr/>
        <w:t>流软启动：这种启动方式是在电动机启动的初始阶段启动电流逐渐增加，当电流达到预先所设定的值后保持恒定（t1至t2阶段），直至启动完毕。启动过程中，电流上升变化的速率是可以根据电动机负载调整设定。电流上升速率大，则启动转矩大，启动时间短。该启动方式是应用最多的启动方式，尤其适用于风机、泵类负载的启动。</w:t>
      </w:r>
    </w:p>
    <w:p>
      <w:pPr>
        <w:pStyle w:val="af3"/>
        <w:spacing w:line="400" w:lineRule="exact"/>
        <w:ind w:firstLine="480"/>
        <w:jc w:val="left"/>
      </w:pPr>
      <w:r>
        <w:rPr/>
        <w:t>c.</w:t>
      </w:r>
      <w:r>
        <w:rPr/>
        <w:t>突跳</w:t>
      </w:r>
      <w:r>
        <w:rPr/>
        <w:t>启动：</w:t>
      </w:r>
      <w:r>
        <w:rPr/>
        <w:t>启动时</w:t>
      </w:r>
      <w:r>
        <w:rPr/>
        <w:t>以最短时间，使启动电流迅速达到设定值，即为突跳启动，或者叫阶跃启动。突跳启动可以与斜坡启动或限流启动方式配合，在启动开始阶段，让晶闸管在极短时间内，以较大电流导通一段时间后回落，再按原设定值线性上升。</w:t>
      </w:r>
      <w:r>
        <w:rPr/>
        <w:t>突跳启动</w:t>
      </w:r>
      <w:r>
        <w:rPr/>
        <w:t>适用于重载并需克服较大静摩擦的启动场合。</w:t>
      </w:r>
    </w:p>
    <w:p>
      <w:pPr>
        <w:pStyle w:val="af3"/>
        <w:spacing w:line="400" w:lineRule="exact"/>
        <w:ind w:firstLine="480"/>
        <w:jc w:val="left"/>
      </w:pPr>
      <w:r>
        <w:rPr/>
        <w:t>关于电动机的其它启动方式，在电动机章节中论述。</w:t>
      </w:r>
    </w:p>
    <w:p>
      <w:pPr>
        <w:pStyle w:val="af3"/>
        <w:spacing w:line="400" w:lineRule="exact"/>
        <w:ind w:firstLine="480"/>
        <w:jc w:val="left"/>
      </w:pPr>
      <w:r>
        <w:rPr/>
        <w:t>软启动与</w:t>
      </w:r>
      <w:r>
        <w:rPr/>
        <w:t>其它降压</w:t>
      </w:r>
      <w:r>
        <w:rPr/>
        <w:t>启动方式的不同之处是：</w:t>
      </w:r>
    </w:p>
    <w:p>
      <w:pPr>
        <w:pStyle w:val="af3"/>
        <w:spacing w:line="400" w:lineRule="exact"/>
        <w:ind w:firstLine="480"/>
        <w:jc w:val="left"/>
      </w:pPr>
      <w:r>
        <w:rPr/>
        <w:t>a.</w:t>
      </w:r>
      <w:r>
        <w:rPr/>
        <w:t>无冲击电流。软启动器在启动电机时，通过逐渐增大晶闸管导通角，使电机启动电流从零线性上升至设定值。</w:t>
      </w:r>
    </w:p>
    <w:p>
      <w:pPr>
        <w:pStyle w:val="af3"/>
        <w:spacing w:line="400" w:lineRule="exact"/>
        <w:ind w:firstLine="480"/>
        <w:jc w:val="left"/>
      </w:pPr>
      <w:r>
        <w:rPr/>
        <w:t>b.</w:t>
      </w:r>
      <w:r>
        <w:rPr/>
        <w:t>限</w:t>
      </w:r>
      <w:r>
        <w:rPr/>
        <w:t>流启动。软启动器可以引入电流闭环控制，使电机在启动过程中保持恒流，确保电机平稳启动。</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21 Eaton S801/S811软启动器</w:t>
      </w:r>
    </w:p>
    <w:p>
      <w:pPr>
        <w:pStyle w:val="af3"/>
        <w:spacing w:line="400" w:lineRule="exact"/>
        <w:jc w:val="left"/>
      </w:pPr>
    </w:p>
    <w:p>
      <w:pPr>
        <w:pStyle w:val="af3"/>
        <w:spacing w:line="400" w:lineRule="exact"/>
        <w:jc w:val="left"/>
      </w:pPr>
      <w:r>
        <w:rPr/>
        <w:t xml:space="preserve">    </w:t>
      </w:r>
      <w:r>
        <w:rPr/>
        <w:t>电动机直接全压启动的危害：</w:t>
      </w:r>
    </w:p>
    <w:p>
      <w:pPr>
        <w:pStyle w:val="af3"/>
        <w:spacing w:line="400" w:lineRule="exact"/>
        <w:jc w:val="left"/>
      </w:pPr>
      <w:r>
        <w:rPr/>
        <w:t xml:space="preserve">    a.</w:t>
      </w:r>
      <w:r>
        <w:rPr/>
        <w:t>引起电网电压波动，影响同电网其它设备的运行</w:t>
      </w:r>
    </w:p>
    <w:p>
      <w:pPr>
        <w:pStyle w:val="af3"/>
        <w:spacing w:line="400" w:lineRule="exact"/>
        <w:jc w:val="left"/>
      </w:pPr>
      <w:r>
        <w:rPr/>
        <w:t xml:space="preserve">    </w:t>
      </w:r>
      <w:r>
        <w:rPr/>
        <w:t>交流电动机在全压直接启动时，启动电流会达到额定电流的4~7倍，当电机的容量相对较大时，该启动电流会引起电网电压的急剧下降，影响同电网其它设备的正常运行。</w:t>
      </w:r>
    </w:p>
    <w:p>
      <w:pPr>
        <w:pStyle w:val="af3"/>
        <w:spacing w:line="400" w:lineRule="exact"/>
        <w:jc w:val="left"/>
      </w:pPr>
      <w:r>
        <w:rPr/>
        <w:t xml:space="preserve">    </w:t>
      </w:r>
      <w:r>
        <w:rPr/>
        <w:t>超大型电机直接启动的大电流对电网的冲击几乎类似于三相短路对电网的冲击，常常会引发功率振荡，使电网失去稳定。</w:t>
      </w:r>
    </w:p>
    <w:p>
      <w:pPr>
        <w:pStyle w:val="af3"/>
        <w:spacing w:line="400" w:lineRule="exact"/>
        <w:jc w:val="left"/>
      </w:pPr>
      <w:r>
        <w:rPr/>
        <w:t xml:space="preserve">    </w:t>
      </w:r>
      <w:r>
        <w:rPr/>
        <w:t>启动电流中含有大量的高次谐波，会与电网电路参数引起高频谐振，造成继电保护误动作、自动控制失灵等故障。</w:t>
      </w:r>
    </w:p>
    <w:p>
      <w:pPr>
        <w:pStyle w:val="af3"/>
        <w:spacing w:line="400" w:lineRule="exact"/>
        <w:jc w:val="left"/>
      </w:pPr>
      <w:r>
        <w:rPr/>
        <w:t xml:space="preserve">    b.</w:t>
      </w:r>
      <w:r>
        <w:rPr/>
        <w:t>伤害电机绝缘，降低电机寿命</w:t>
      </w:r>
    </w:p>
    <w:p>
      <w:pPr>
        <w:pStyle w:val="af3"/>
        <w:spacing w:line="400" w:lineRule="exact"/>
        <w:jc w:val="left"/>
      </w:pPr>
      <w:r>
        <w:rPr/>
        <w:t xml:space="preserve">    </w:t>
      </w:r>
      <w:r>
        <w:rPr/>
        <w:t>大电流在电机绕组中产生的热量使电机绝缘加速老化、寿命降低。</w:t>
      </w:r>
    </w:p>
    <w:p>
      <w:pPr>
        <w:pStyle w:val="af3"/>
        <w:spacing w:line="400" w:lineRule="exact"/>
        <w:jc w:val="left"/>
      </w:pPr>
      <w:r>
        <w:rPr/>
        <w:t xml:space="preserve">    </w:t>
      </w:r>
      <w:r>
        <w:rPr/>
        <w:t>开关合闸时触头的抖动现象会在电机定子绕组上产生操作过电压，有时会达到额定电压的5倍以上，这样高的过电压会对电机绝缘造成极大伤害。</w:t>
      </w:r>
    </w:p>
    <w:p>
      <w:pPr>
        <w:pStyle w:val="af3"/>
        <w:spacing w:line="400" w:lineRule="exact"/>
        <w:jc w:val="left"/>
      </w:pPr>
      <w:r>
        <w:rPr/>
        <w:t xml:space="preserve">    c.</w:t>
      </w:r>
      <w:r>
        <w:rPr/>
        <w:t>对电机的伤害</w:t>
      </w:r>
    </w:p>
    <w:p>
      <w:pPr>
        <w:pStyle w:val="af3"/>
        <w:spacing w:line="400" w:lineRule="exact"/>
        <w:jc w:val="left"/>
      </w:pPr>
      <w:r>
        <w:rPr/>
        <w:t xml:space="preserve">    </w:t>
      </w:r>
      <w:r>
        <w:rPr/>
        <w:t>大电流在电机定子线圈和转子鼠笼条上产生很大的冲击力，会造成夹紧松动、线圈变形、</w:t>
      </w:r>
      <w:r>
        <w:rPr/>
        <w:t>鼠笼条断裂等故障。</w:t>
      </w:r>
    </w:p>
    <w:p>
      <w:pPr>
        <w:pStyle w:val="af3"/>
        <w:spacing w:line="400" w:lineRule="exact"/>
        <w:jc w:val="left"/>
      </w:pPr>
      <w:r>
        <w:rPr/>
        <w:t xml:space="preserve">    d.</w:t>
      </w:r>
      <w:r>
        <w:rPr/>
        <w:t>对机械设备的伤害</w:t>
      </w:r>
    </w:p>
    <w:p>
      <w:pPr>
        <w:pStyle w:val="af3"/>
        <w:spacing w:line="400" w:lineRule="exact"/>
        <w:jc w:val="left"/>
      </w:pPr>
      <w:r>
        <w:rPr/>
        <w:t xml:space="preserve">    </w:t>
      </w:r>
      <w:r>
        <w:rPr/>
        <w:t>全压直接启动时的启动转矩大约为额定转矩的2倍，这么大的力矩突然加在静止的机械设备上，会加速齿轮磨损甚至打齿、加速皮带磨损甚至拉断皮带、加速风叶疲劳甚至折断风叶等等。</w:t>
      </w:r>
    </w:p>
    <w:p>
      <w:pPr>
        <w:pStyle w:val="af3"/>
        <w:spacing w:line="400" w:lineRule="exact"/>
        <w:jc w:val="left"/>
      </w:pPr>
      <w:r>
        <w:rPr/>
        <w:t xml:space="preserve">    </w:t>
      </w:r>
      <w:r>
        <w:rPr/>
        <w:t>软启动时，启动电流一般为额定电流的2~3倍，电网电压波动率一般在10%以内，对其它设备的影响非常小。软启动时，最大电流降低一半左右，瞬间发热量仅为直接启动的</w:t>
      </w:r>
      <w:r>
        <w:rPr/>
        <w:t>1/</w:t>
      </w:r>
      <w:r>
        <w:rPr/>
        <w:t>4左右，绝缘寿命会大大延长，对电机的冲击力也大大减轻；软起时电机端电压可以从零起调，可完全免除过电压伤害。</w:t>
      </w:r>
    </w:p>
    <w:p>
      <w:pPr>
        <w:pStyle w:val="af3"/>
        <w:spacing w:line="400" w:lineRule="exact"/>
        <w:jc w:val="left"/>
      </w:pPr>
      <w:r>
        <w:rPr/>
        <w:t xml:space="preserve">    </w:t>
      </w:r>
    </w:p>
    <w:p>
      <w:pPr>
        <w:pStyle w:val="af3"/>
        <w:spacing w:line="400" w:lineRule="exact"/>
        <w:jc w:val="left"/>
      </w:pPr>
      <w:r>
        <w:rPr/>
        <w:t>4.继电器</w:t>
      </w:r>
    </w:p>
    <w:p>
      <w:pPr>
        <w:pStyle w:val="af3"/>
        <w:spacing w:line="400" w:lineRule="exact"/>
        <w:jc w:val="left"/>
      </w:pPr>
      <w:r>
        <w:rPr/>
        <w:t xml:space="preserve">    </w:t>
      </w:r>
      <w:r>
        <w:rPr/>
        <w:t>继电器是一种电控制器件，是当输入量（激励量）的变化达到规定要求时，在电气输出电路中使被控量发生预定的阶跃变化的一种电器。它具有控制系统（又称输入回路）和被控制系统（又称输出回路）之间的互动关系。通常应用于自动化的控制电路中，它实际上是用小电流去控制大电流运作的一种“</w:t>
      </w:r>
      <w:r>
        <w:rPr/>
        <w:t>”。故在电路中起着自动调节、安全保护、转换电路等作用。</w:t>
      </w:r>
      <w:r>
        <w:rPr/>
        <w:t>继电器的分类：</w:t>
      </w:r>
    </w:p>
    <w:p>
      <w:pPr>
        <w:pStyle w:val="af3"/>
        <w:spacing w:line="400" w:lineRule="exact"/>
        <w:jc w:val="left"/>
      </w:pPr>
      <w:r>
        <w:rPr/>
        <w:t xml:space="preserve">    a.</w:t>
      </w:r>
      <w:r>
        <w:rPr/>
        <w:t>按输入信号的性质，可以分为：</w:t>
      </w:r>
    </w:p>
    <w:p>
      <w:pPr>
        <w:pStyle w:val="af3"/>
        <w:spacing w:line="400" w:lineRule="exact"/>
        <w:jc w:val="left"/>
      </w:pPr>
      <w:r>
        <w:rPr/>
        <w:t xml:space="preserve">    </w:t>
      </w:r>
      <w:r>
        <w:rPr/>
        <w:t>电压继电器</w:t>
      </w:r>
    </w:p>
    <w:p>
      <w:pPr>
        <w:pStyle w:val="af3"/>
        <w:spacing w:line="400" w:lineRule="exact"/>
        <w:jc w:val="left"/>
      </w:pPr>
      <w:r>
        <w:rPr/>
        <w:t xml:space="preserve">    </w:t>
      </w:r>
      <w:r>
        <w:rPr/>
        <w:t>电流继电器</w:t>
      </w:r>
    </w:p>
    <w:p>
      <w:pPr>
        <w:pStyle w:val="af3"/>
        <w:spacing w:line="400" w:lineRule="exact"/>
        <w:jc w:val="left"/>
      </w:pPr>
      <w:r>
        <w:rPr/>
        <w:t xml:space="preserve">    </w:t>
      </w:r>
      <w:r>
        <w:rPr/>
        <w:t>时间继电器</w:t>
      </w:r>
    </w:p>
    <w:p>
      <w:pPr>
        <w:pStyle w:val="af3"/>
        <w:spacing w:line="400" w:lineRule="exact"/>
        <w:jc w:val="left"/>
      </w:pPr>
      <w:r>
        <w:rPr/>
        <w:t xml:space="preserve">    </w:t>
      </w:r>
      <w:r>
        <w:rPr/>
        <w:t>温度继电器</w:t>
      </w:r>
    </w:p>
    <w:p>
      <w:pPr>
        <w:pStyle w:val="af3"/>
        <w:spacing w:line="400" w:lineRule="exact"/>
        <w:jc w:val="left"/>
      </w:pPr>
      <w:r>
        <w:rPr/>
        <w:t xml:space="preserve">    </w:t>
      </w:r>
      <w:r>
        <w:rPr/>
        <w:t>速度继电器</w:t>
      </w:r>
    </w:p>
    <w:p>
      <w:pPr>
        <w:pStyle w:val="af3"/>
        <w:spacing w:line="400" w:lineRule="exact"/>
        <w:jc w:val="left"/>
      </w:pPr>
      <w:r>
        <w:rPr/>
        <w:t xml:space="preserve">    </w:t>
      </w:r>
      <w:r>
        <w:rPr/>
        <w:t>压力继电器</w:t>
      </w:r>
    </w:p>
    <w:p>
      <w:pPr>
        <w:pStyle w:val="af3"/>
        <w:spacing w:line="400" w:lineRule="exact"/>
        <w:jc w:val="left"/>
      </w:pPr>
      <w:r>
        <w:rPr/>
        <w:t xml:space="preserve">    b.</w:t>
      </w:r>
      <w:r>
        <w:rPr/>
        <w:t>按工作原理可分为：</w:t>
      </w:r>
    </w:p>
    <w:p>
      <w:pPr>
        <w:pStyle w:val="af3"/>
        <w:spacing w:line="400" w:lineRule="exact"/>
        <w:jc w:val="left"/>
      </w:pPr>
      <w:r>
        <w:rPr/>
        <w:t xml:space="preserve">    </w:t>
      </w:r>
      <w:r>
        <w:rPr/>
        <w:t>电磁式继电器</w:t>
      </w:r>
    </w:p>
    <w:p>
      <w:pPr>
        <w:pStyle w:val="af3"/>
        <w:spacing w:line="400" w:lineRule="exact"/>
        <w:jc w:val="left"/>
      </w:pPr>
      <w:r>
        <w:rPr/>
        <w:t xml:space="preserve">    </w:t>
      </w:r>
      <w:r>
        <w:rPr/>
        <w:t>感应式继电器</w:t>
      </w:r>
    </w:p>
    <w:p>
      <w:pPr>
        <w:pStyle w:val="af3"/>
        <w:spacing w:line="400" w:lineRule="exact"/>
        <w:jc w:val="left"/>
      </w:pPr>
      <w:r>
        <w:rPr/>
        <w:t xml:space="preserve">    </w:t>
      </w:r>
      <w:r>
        <w:rPr/>
        <w:t>电动式继电器</w:t>
      </w:r>
    </w:p>
    <w:p>
      <w:pPr>
        <w:pStyle w:val="af3"/>
        <w:spacing w:line="400" w:lineRule="exact"/>
        <w:jc w:val="left"/>
      </w:pPr>
      <w:r>
        <w:rPr/>
        <w:t xml:space="preserve">    </w:t>
      </w:r>
      <w:r>
        <w:rPr/>
        <w:t>固态继电器</w:t>
      </w:r>
    </w:p>
    <w:p>
      <w:pPr>
        <w:pStyle w:val="af3"/>
        <w:spacing w:line="400" w:lineRule="exact"/>
        <w:jc w:val="left"/>
      </w:pPr>
      <w:r>
        <w:rPr/>
        <w:t xml:space="preserve">    </w:t>
      </w:r>
      <w:r>
        <w:rPr/>
        <w:t>光继电器</w:t>
      </w:r>
    </w:p>
    <w:p>
      <w:pPr>
        <w:pStyle w:val="af3"/>
        <w:spacing w:line="400" w:lineRule="exact"/>
        <w:jc w:val="left"/>
      </w:pPr>
      <w:r>
        <w:rPr/>
        <w:t xml:space="preserve">    </w:t>
      </w:r>
      <w:r>
        <w:rPr/>
        <w:t>热继电器</w:t>
      </w:r>
    </w:p>
    <w:p>
      <w:pPr>
        <w:pStyle w:val="af3"/>
        <w:spacing w:line="400" w:lineRule="exact"/>
        <w:jc w:val="left"/>
      </w:pPr>
      <w:r>
        <w:rPr/>
        <w:t xml:space="preserve">    c.</w:t>
      </w:r>
      <w:r>
        <w:rPr/>
        <w:t>按照继电器在保护回路中所起的作用可分</w:t>
      </w:r>
      <w:r>
        <w:rPr/>
        <w:t>为：</w:t>
      </w:r>
    </w:p>
    <w:p>
      <w:pPr>
        <w:pStyle w:val="af3"/>
        <w:spacing w:line="400" w:lineRule="exact"/>
        <w:jc w:val="left"/>
      </w:pPr>
      <w:r>
        <w:rPr/>
        <w:t xml:space="preserve">    </w:t>
      </w:r>
      <w:r>
        <w:rPr/>
        <w:t>启动继电器</w:t>
      </w:r>
    </w:p>
    <w:p>
      <w:pPr>
        <w:pStyle w:val="af3"/>
        <w:spacing w:line="400" w:lineRule="exact"/>
        <w:jc w:val="left"/>
      </w:pPr>
      <w:r>
        <w:rPr/>
        <w:t xml:space="preserve">    </w:t>
      </w:r>
      <w:r>
        <w:rPr/>
        <w:t>量度继电器</w:t>
      </w:r>
    </w:p>
    <w:p>
      <w:pPr>
        <w:pStyle w:val="af3"/>
        <w:spacing w:line="400" w:lineRule="exact"/>
        <w:jc w:val="left"/>
      </w:pPr>
      <w:r>
        <w:rPr/>
        <w:t xml:space="preserve">    </w:t>
      </w:r>
      <w:r>
        <w:rPr/>
        <w:t>时间继电器</w:t>
      </w:r>
    </w:p>
    <w:p>
      <w:pPr>
        <w:pStyle w:val="af3"/>
        <w:spacing w:line="400" w:lineRule="exact"/>
        <w:jc w:val="left"/>
      </w:pPr>
      <w:r>
        <w:rPr/>
        <w:t xml:space="preserve">    </w:t>
      </w:r>
      <w:r>
        <w:rPr/>
        <w:t>中间继电器</w:t>
      </w:r>
    </w:p>
    <w:p>
      <w:pPr>
        <w:pStyle w:val="af3"/>
        <w:spacing w:line="400" w:lineRule="exact"/>
        <w:jc w:val="left"/>
      </w:pPr>
      <w:r>
        <w:rPr/>
        <w:t xml:space="preserve">    </w:t>
      </w:r>
      <w:r>
        <w:rPr/>
        <w:t>信号继电器</w:t>
      </w:r>
    </w:p>
    <w:p>
      <w:pPr>
        <w:pStyle w:val="af3"/>
        <w:spacing w:line="400" w:lineRule="exact"/>
        <w:jc w:val="left"/>
      </w:pPr>
      <w:r>
        <w:rPr/>
        <w:t xml:space="preserve">    </w:t>
      </w:r>
      <w:r>
        <w:rPr/>
        <w:t>出口继电器</w:t>
      </w:r>
    </w:p>
    <w:p>
      <w:pPr>
        <w:pStyle w:val="af3"/>
        <w:spacing w:line="400" w:lineRule="exact"/>
        <w:jc w:val="left"/>
      </w:pPr>
      <w:r>
        <w:rPr/>
        <w:t>（</w:t>
      </w:r>
      <w:r>
        <w:rPr/>
        <w:t>1</w:t>
      </w:r>
      <w:r>
        <w:rPr/>
        <w:t>）</w:t>
      </w:r>
      <w:r>
        <w:rPr/>
        <w:t>电磁式继电器</w:t>
      </w:r>
    </w:p>
    <w:p>
      <w:pPr>
        <w:pStyle w:val="af3"/>
        <w:spacing w:line="400" w:lineRule="exact"/>
        <w:jc w:val="left"/>
      </w:pPr>
      <w:r>
        <w:rPr/>
        <w:t xml:space="preserve">    电磁式继电器</w:t>
      </w:r>
      <w:r>
        <w:rPr/>
        <w:t>一般由铁芯、线圈、衔铁、触点簧片等组成。继电器只要在线圈两端加上一定的电压，线圈中就会流过一定的电流，从而产生</w:t>
      </w:r>
      <w:r>
        <w:rPr/>
        <w:t>，衔铁就会在</w:t>
      </w:r>
      <w:r>
        <w:rPr/>
        <w:t>吸引的作用下克服返回弹簧的拉力吸向铁芯，从而带动衔铁的动触点与静触点吸合。当线圈断电后，电磁的吸力也随之消失，衔铁就会在弹簧的反作用力返回原来的位置，使动触点与静触点释放。这样吸合、释放，从而达到了在电路中的导通、切断的目的。继电器也有“常开、常闭”触点，与接触器类似。电磁式继电器的工作原理见图</w:t>
      </w:r>
      <w:r>
        <w:rPr/>
        <w:t>4</w:t>
      </w:r>
      <w:r>
        <w:rPr/>
        <w:t>-22。</w:t>
      </w:r>
    </w:p>
    <w:p>
      <w:pPr>
        <w:pStyle w:val="af3"/>
        <w:spacing w:line="400" w:lineRule="exact"/>
        <w:jc w:val="left"/>
      </w:pPr>
    </w:p>
    <w:p>
      <w:pPr>
        <w:pStyle w:val="af3"/>
        <w:jc w:val="left"/>
      </w:pPr>
      <w:r>
        <w:rPr>
          <w:color w:val="000000"/>
        </w:rPr>
      </w:r>
      <w:r>
        <w:rPr/>
        <w:t xml:space="preserve"> </w:t>
      </w:r>
      <w:r>
        <w:rPr>
          <w:color w:val="000000"/>
        </w:rPr>
      </w:r>
    </w:p>
    <w:p>
      <w:pPr>
        <w:pStyle w:val="af3"/>
        <w:spacing w:line="400" w:lineRule="exact"/>
        <w:jc w:val="left"/>
      </w:pPr>
      <w:r>
        <w:rPr/>
        <w:t xml:space="preserve"> </w:t>
      </w:r>
      <w:r>
        <w:rPr/>
        <w:t>图</w:t>
      </w:r>
      <w:r>
        <w:rPr/>
        <w:t>4</w:t>
      </w:r>
      <w:r>
        <w:rPr/>
        <w:t>-22 电磁式继电器的工作原理</w:t>
      </w:r>
      <w:r>
        <w:rPr/>
        <w:t xml:space="preserve">                  </w:t>
      </w:r>
      <w:r>
        <w:rPr/>
        <w:t>图</w:t>
      </w:r>
      <w:r>
        <w:rPr/>
        <w:t>4</w:t>
      </w:r>
      <w:r>
        <w:rPr/>
        <w:t>-23 电磁式继电器</w:t>
      </w:r>
    </w:p>
    <w:p>
      <w:pPr>
        <w:pStyle w:val="af3"/>
        <w:spacing w:line="400" w:lineRule="exact"/>
        <w:jc w:val="left"/>
      </w:pPr>
    </w:p>
    <w:p>
      <w:pPr>
        <w:pStyle w:val="af3"/>
        <w:spacing w:line="400" w:lineRule="exact"/>
        <w:jc w:val="left"/>
      </w:pPr>
      <w:r>
        <w:rPr/>
        <w:t>（</w:t>
      </w:r>
      <w:r>
        <w:rPr/>
        <w:t>2</w:t>
      </w:r>
      <w:r>
        <w:rPr/>
        <w:t>）</w:t>
      </w:r>
      <w:r>
        <w:rPr/>
        <w:t>固态继电器</w:t>
      </w:r>
    </w:p>
    <w:p>
      <w:pPr>
        <w:pStyle w:val="af3"/>
        <w:spacing w:line="400" w:lineRule="exact"/>
        <w:jc w:val="left"/>
      </w:pPr>
      <w:r>
        <w:rPr/>
        <w:t xml:space="preserve">    </w:t>
      </w:r>
      <w:r>
        <w:rPr/>
        <w:t>固态继电器是由微电子电路，分立电子器件，电力电子功率器件组成的无触点开关；由于固态继电器是无触点的</w:t>
      </w:r>
      <w:r>
        <w:rPr/>
        <w:t>，在开关过程中无机械接触部件，因此固态继电器除具有与</w:t>
      </w:r>
      <w:r>
        <w:rPr/>
        <w:t>一样的功能外，还具有逻辑电路兼容，耐振耐机械冲击，安装位置无限制，具有良好的防潮防霉防腐蚀性能。</w:t>
      </w:r>
      <w:r>
        <w:rPr/>
        <w:t>固态继电器</w:t>
      </w:r>
      <w:r>
        <w:rPr/>
        <w:t>是一种两个接线端为输入端，另两个接线端为输出端</w:t>
      </w:r>
      <w:r>
        <w:rPr/>
        <w:t>的四端器件，中间采用隔离器件实现输入输出的电隔离。</w:t>
      </w:r>
    </w:p>
    <w:p>
      <w:pPr>
        <w:pStyle w:val="afe"/>
        <w:spacing w:line="400" w:lineRule="exact" w:before="0" w:after="0"/>
      </w:pPr>
      <w:r>
        <w:rPr>
          <w:sz w:val="21"/>
        </w:rPr>
        <w:t xml:space="preserve">    </w:t>
      </w:r>
      <w:r>
        <w:rPr>
          <w:sz w:val="21"/>
        </w:rPr>
        <w:t>固态继电器由三部分组成：输入电路，隔离（耦合）和输出电路。</w:t>
      </w:r>
    </w:p>
    <w:p>
      <w:pPr>
        <w:pStyle w:val="afe"/>
        <w:spacing w:line="400" w:lineRule="exact" w:before="0" w:after="0"/>
      </w:pPr>
      <w:r>
        <w:rPr>
          <w:sz w:val="21"/>
        </w:rPr>
        <w:t xml:space="preserve">    </w:t>
      </w:r>
      <w:r>
        <w:rPr>
          <w:sz w:val="21"/>
        </w:rPr>
        <w:t>输入电路</w:t>
      </w:r>
      <w:r>
        <w:rPr>
          <w:sz w:val="21"/>
        </w:rPr>
        <w:t>：</w:t>
      </w:r>
      <w:r>
        <w:rPr>
          <w:sz w:val="21"/>
        </w:rPr>
        <w:t>按输入电压的不同类别，输入电路可分为直流输入电路，交流输入电路和交直流输入电路三种。有些输入控制电路</w:t>
      </w:r>
      <w:r>
        <w:rPr>
          <w:sz w:val="21"/>
        </w:rPr>
        <w:t>还与</w:t>
      </w:r>
      <w:r>
        <w:rPr>
          <w:sz w:val="21"/>
        </w:rPr>
        <w:t>TTL/CMOS</w:t>
      </w:r>
      <w:r>
        <w:rPr>
          <w:sz w:val="21"/>
        </w:rPr>
        <w:t>兼容，具有</w:t>
      </w:r>
      <w:r>
        <w:rPr>
          <w:sz w:val="21"/>
        </w:rPr>
        <w:t>正负</w:t>
      </w:r>
      <w:r>
        <w:rPr>
          <w:sz w:val="21"/>
        </w:rPr>
        <w:t>和反相等功能，可以方便的与</w:t>
      </w:r>
      <w:r>
        <w:rPr>
          <w:sz w:val="21"/>
        </w:rPr>
        <w:t>TTL,MOS</w:t>
      </w:r>
      <w:r>
        <w:rPr>
          <w:sz w:val="21"/>
        </w:rPr>
        <w:t>逻辑电路连接。</w:t>
      </w:r>
    </w:p>
    <w:p>
      <w:pPr>
        <w:pStyle w:val="afe"/>
        <w:spacing w:line="400" w:lineRule="exact" w:before="0" w:after="0"/>
      </w:pPr>
      <w:r>
        <w:rPr>
          <w:sz w:val="21"/>
        </w:rPr>
        <w:t xml:space="preserve">    </w:t>
      </w:r>
      <w:r>
        <w:rPr>
          <w:sz w:val="21"/>
        </w:rPr>
        <w:t>对于控制电压固定的控制信号，采用阻性输入电路。控制电流保证在大于5mA。对于大的变化范围的控制信号（如3~32V）则采用恒流电路，保证在整个电压变化范围内电流在大于5mA可靠工作。</w:t>
      </w:r>
    </w:p>
    <w:p>
      <w:pPr>
        <w:pStyle w:val="afe"/>
        <w:spacing w:line="400" w:lineRule="exact" w:before="0" w:after="0"/>
      </w:pPr>
      <w:r>
        <w:rPr>
          <w:sz w:val="21"/>
        </w:rPr>
        <w:t xml:space="preserve">    </w:t>
      </w:r>
      <w:r>
        <w:rPr>
          <w:sz w:val="21"/>
        </w:rPr>
        <w:t>隔离（耦合）</w:t>
      </w:r>
      <w:r>
        <w:rPr>
          <w:sz w:val="21"/>
        </w:rPr>
        <w:t>：</w:t>
      </w:r>
      <w:r>
        <w:rPr>
          <w:sz w:val="21"/>
        </w:rPr>
        <w:t>固态继电器的输入与输出电路的隔离和耦合方式有光电耦合和变压器耦合两种：光电耦合通常使用</w:t>
      </w:r>
      <w:r>
        <w:rPr>
          <w:sz w:val="21"/>
        </w:rPr>
        <w:t>—</w:t>
      </w:r>
      <w:r>
        <w:rPr>
          <w:sz w:val="21"/>
        </w:rPr>
        <w:t>，光电二极管—双向光控</w:t>
      </w:r>
      <w:r>
        <w:rPr>
          <w:sz w:val="21"/>
        </w:rPr>
        <w:t>，</w:t>
      </w:r>
      <w:r>
        <w:rPr>
          <w:sz w:val="21"/>
        </w:rPr>
        <w:t>，实现控制侧与负载侧隔离控制；</w:t>
      </w:r>
      <w:r>
        <w:rPr>
          <w:sz w:val="21"/>
        </w:rPr>
        <w:t>耦合是利用输入的控制信号产生的自激</w:t>
      </w:r>
      <w:r>
        <w:rPr>
          <w:sz w:val="21"/>
        </w:rPr>
        <w:t>经耦合到次级，经检波整流，逻辑电路处理形成驱动信号。</w:t>
      </w:r>
    </w:p>
    <w:p>
      <w:pPr>
        <w:pStyle w:val="afe"/>
        <w:spacing w:line="400" w:lineRule="exact" w:before="0" w:after="0"/>
      </w:pPr>
      <w:r>
        <w:rPr>
          <w:sz w:val="21"/>
        </w:rPr>
        <w:t xml:space="preserve">    </w:t>
      </w:r>
      <w:r>
        <w:rPr>
          <w:sz w:val="21"/>
        </w:rPr>
        <w:t>输出电路</w:t>
      </w:r>
      <w:r>
        <w:rPr>
          <w:sz w:val="21"/>
        </w:rPr>
        <w:t>：</w:t>
      </w:r>
      <w:r>
        <w:rPr>
          <w:sz w:val="21"/>
        </w:rPr>
        <w:t>固态继电器的功率开关直接接入电源与负载端，实现对负载电源的通断切换。主要使用有大功率</w:t>
      </w:r>
      <w:r>
        <w:rPr>
          <w:sz w:val="21"/>
        </w:rPr>
        <w:t>（开关管-Transistor），</w:t>
      </w:r>
      <w:r>
        <w:rPr>
          <w:sz w:val="21"/>
        </w:rPr>
        <w:t>（Thyristor或SCR），</w:t>
      </w:r>
      <w:r>
        <w:rPr>
          <w:sz w:val="21"/>
        </w:rPr>
        <w:t>（Triac），功率场效应管（MOSFET），绝缘栅型</w:t>
      </w:r>
      <w:r>
        <w:rPr>
          <w:sz w:val="21"/>
        </w:rPr>
        <w:t>（IGBT）等。固态继电器的输出电路也可分为直流输出电路，交流输出电路和交直流输出电路等形式。按负载类型，可分为直流固态继电器和交流固态继电器。直流输出时可使用双极性器件或功率场效应管，交流输出时通常使用两个可控硅或一个双向可控硅。而交流固态继电器又可分为单相交流固态继电器和三相交流固态继电器。交流固态继电器，按导通与关断的时机，可分为随机型交流固态继电器和过零型交流固态继电器。</w:t>
      </w:r>
    </w:p>
    <w:p>
      <w:pPr>
        <w:pStyle w:val="af3"/>
        <w:jc w:val="left"/>
      </w:pPr>
      <w:r>
        <w:rPr>
          <w:color w:val="000000"/>
        </w:rPr>
      </w:r>
      <w:r>
        <w:rPr/>
        <w:t xml:space="preserve">  </w:t>
      </w:r>
      <w:r>
        <w:rPr>
          <w:color w:val="CCCCCC"/>
        </w:rPr>
      </w:r>
    </w:p>
    <w:p>
      <w:pPr>
        <w:pStyle w:val="af3"/>
        <w:spacing w:line="400" w:lineRule="exact"/>
        <w:jc w:val="center"/>
      </w:pPr>
      <w:r>
        <w:rPr/>
        <w:t>图</w:t>
      </w:r>
      <w:r>
        <w:rPr/>
        <w:t>4</w:t>
      </w:r>
      <w:r>
        <w:rPr/>
        <w:t>-24 固态继电器</w:t>
      </w:r>
    </w:p>
    <w:p>
      <w:pPr>
        <w:pStyle w:val="af3"/>
        <w:spacing w:line="400" w:lineRule="exact"/>
        <w:jc w:val="center"/>
      </w:pPr>
    </w:p>
    <w:p>
      <w:pPr>
        <w:pStyle w:val="afe"/>
        <w:spacing w:line="400" w:lineRule="exact" w:before="0" w:after="0"/>
      </w:pPr>
      <w:r>
        <w:rPr>
          <w:sz w:val="21"/>
        </w:rPr>
        <w:t>（3）</w:t>
      </w:r>
      <w:r>
        <w:rPr>
          <w:sz w:val="21"/>
        </w:rPr>
        <w:t>中间继电器</w:t>
      </w:r>
    </w:p>
    <w:p>
      <w:pPr>
        <w:pStyle w:val="afe"/>
        <w:spacing w:line="400" w:lineRule="exact" w:before="0" w:after="0"/>
      </w:pPr>
      <w:r>
        <w:rPr>
          <w:sz w:val="21"/>
        </w:rPr>
        <w:t xml:space="preserve">    </w:t>
      </w:r>
      <w:r>
        <w:rPr>
          <w:sz w:val="21"/>
        </w:rPr>
        <w:t>中间继电器的结构和工作原理与</w:t>
      </w:r>
      <w:r>
        <w:rPr>
          <w:sz w:val="21"/>
        </w:rPr>
        <w:t>基本相同，主要区别是触点数目多，由于触头没有灭弧装置，因此触头容量小，只允许通过小电流。在选用中间继电器时，主要是考虑</w:t>
      </w:r>
      <w:r>
        <w:rPr>
          <w:sz w:val="21"/>
        </w:rPr>
        <w:t>和触头数目。</w:t>
      </w:r>
    </w:p>
    <w:p>
      <w:pPr>
        <w:pStyle w:val="afe"/>
        <w:spacing w:line="400" w:lineRule="exact" w:before="0" w:after="0"/>
      </w:pPr>
    </w:p>
    <w:p>
      <w:pPr>
        <w:pStyle w:val="af3"/>
        <w:jc w:val="center"/>
      </w:pPr>
      <w:r>
        <w:rPr>
          <w:color w:val="000000"/>
        </w:rPr>
      </w:r>
      <w:r>
        <w:rPr>
          <w:color w:val="0000FF"/>
        </w:rPr>
      </w:r>
    </w:p>
    <w:p>
      <w:pPr>
        <w:pStyle w:val="af3"/>
        <w:spacing w:line="400" w:lineRule="exact"/>
        <w:jc w:val="center"/>
      </w:pPr>
      <w:r>
        <w:rPr/>
        <w:t>图</w:t>
      </w:r>
      <w:r>
        <w:rPr/>
        <w:t>4</w:t>
      </w:r>
      <w:r>
        <w:rPr/>
        <w:t>-25 中间继电器</w:t>
      </w:r>
    </w:p>
    <w:p>
      <w:pPr>
        <w:pStyle w:val="afe"/>
        <w:spacing w:line="400" w:lineRule="exact" w:before="0" w:after="0"/>
      </w:pPr>
      <w:r>
        <w:rPr>
          <w:sz w:val="21"/>
        </w:rPr>
        <w:t>（4）</w:t>
      </w:r>
      <w:r>
        <w:rPr>
          <w:sz w:val="21"/>
        </w:rPr>
        <w:t>热继电器</w:t>
      </w:r>
    </w:p>
    <w:p>
      <w:pPr>
        <w:pStyle w:val="afe"/>
        <w:spacing w:line="400" w:lineRule="exact" w:before="0" w:after="0"/>
      </w:pPr>
      <w:r>
        <w:rPr>
          <w:sz w:val="21"/>
        </w:rPr>
        <w:t xml:space="preserve">    热继电器</w:t>
      </w:r>
      <w:r>
        <w:rPr>
          <w:sz w:val="21"/>
        </w:rPr>
        <w:t>主要用来对异步</w:t>
      </w:r>
      <w:r>
        <w:rPr>
          <w:sz w:val="21"/>
        </w:rPr>
        <w:t>进行</w:t>
      </w:r>
      <w:r>
        <w:rPr>
          <w:sz w:val="21"/>
        </w:rPr>
        <w:t>，其工作原理是过载电流通过热元件后，使</w:t>
      </w:r>
      <w:r>
        <w:rPr>
          <w:sz w:val="21"/>
        </w:rPr>
        <w:t xml:space="preserve">加热弯曲去推动动作机构来带动触点动作，从而将 </w:t>
      </w:r>
      <w:r>
        <w:rPr>
          <w:sz w:val="21"/>
        </w:rPr>
        <w:t>控制电路断开，实现</w:t>
      </w:r>
      <w:r>
        <w:rPr>
          <w:sz w:val="21"/>
        </w:rPr>
        <w:t>断电停车，起到过载保护的作用。由于双金属片受热弯曲过程中，热量的传递需要较长的时间，因此，热继电器不能用作短路保护，而只能用作过载保护。</w:t>
      </w:r>
    </w:p>
    <w:p>
      <w:pPr>
        <w:pStyle w:val="afe"/>
      </w:pPr>
      <w:r>
        <w:rPr>
          <w:sz w:val="21"/>
        </w:rPr>
      </w:r>
      <w:r>
        <w:rPr>
          <w:sz w:val="21"/>
        </w:rPr>
        <w:t xml:space="preserve"> </w:t>
      </w:r>
      <w:r>
        <w:rPr/>
      </w:r>
    </w:p>
    <w:p>
      <w:pPr>
        <w:pStyle w:val="af3"/>
        <w:spacing w:line="400" w:lineRule="exact"/>
        <w:jc w:val="left"/>
      </w:pPr>
      <w:r>
        <w:rPr/>
        <w:t xml:space="preserve">      </w:t>
      </w:r>
      <w:r>
        <w:rPr/>
        <w:t>图</w:t>
      </w:r>
      <w:r>
        <w:rPr/>
        <w:t>4</w:t>
      </w:r>
      <w:r>
        <w:rPr/>
        <w:t>-26 热继电器</w:t>
      </w:r>
      <w:r>
        <w:rPr/>
        <w:t xml:space="preserve">                      </w:t>
      </w:r>
      <w:r>
        <w:rPr/>
        <w:t>图</w:t>
      </w:r>
      <w:r>
        <w:rPr/>
        <w:t>4</w:t>
      </w:r>
      <w:r>
        <w:rPr/>
        <w:t>-27 热继电器工作原理</w:t>
      </w:r>
    </w:p>
    <w:p>
      <w:pPr>
        <w:pStyle w:val="af3"/>
        <w:spacing w:line="400" w:lineRule="exact"/>
        <w:jc w:val="left"/>
      </w:pPr>
    </w:p>
    <w:p>
      <w:pPr>
        <w:pStyle w:val="afe"/>
        <w:spacing w:line="400" w:lineRule="exact" w:before="0" w:after="0"/>
      </w:pPr>
      <w:r>
        <w:rPr>
          <w:sz w:val="21"/>
        </w:rPr>
        <w:t xml:space="preserve">    热继电器基本结构由热元件、触头系统、动作机构、复位按钮、整定电流装置和温度补偿元件等部分组成。如图</w:t>
      </w:r>
      <w:r>
        <w:rPr>
          <w:sz w:val="21"/>
        </w:rPr>
        <w:t>4</w:t>
      </w:r>
      <w:r>
        <w:rPr>
          <w:sz w:val="21"/>
        </w:rPr>
        <w:t>-27是热继电器结构原理图。</w:t>
      </w:r>
    </w:p>
    <w:p>
      <w:pPr>
        <w:pStyle w:val="afe"/>
        <w:spacing w:line="400" w:lineRule="exact" w:before="0" w:after="0"/>
      </w:pPr>
      <w:r>
        <w:rPr>
          <w:sz w:val="21"/>
        </w:rPr>
        <w:t xml:space="preserve">    热元件共有两块，是热继电器的主要部分，它是由双金属片1、2及围绕的双金属片外面的电阻丝组成。双金属片是由两种热膨胀系数不同的金属片焊合而成。使用时将电阻丝直接串接在异步电动机的两相电路上</w:t>
      </w:r>
      <w:r>
        <w:rPr>
          <w:sz w:val="21"/>
        </w:rPr>
        <w:t>。常闭触头8与9接于电动机控制电路的接触器线圈支路上。当电动机绕组因过载引起过电流、并经一定时间后，发热元件所产生的热量足使双金属片1和2弯曲，并推动导板5向右移动一定距离，导板5又推动温度补偿片6与杠杆7，使动触头8与静触头9分开，从而使电动机线路接触器断电释放，将电源切除起到保护作用。电源切断后，热继电器开始冷却，过一段时间双金属恢复原状，于是触头8在弹簧13的使用下，自动复位与触头9闭合。</w:t>
      </w:r>
    </w:p>
    <w:p>
      <w:pPr>
        <w:pStyle w:val="af3"/>
        <w:spacing w:line="400" w:lineRule="exact"/>
        <w:jc w:val="left"/>
      </w:pPr>
      <w:r>
        <w:rPr/>
        <w:t xml:space="preserve">    </w:t>
      </w:r>
      <w:r>
        <w:rPr/>
        <w:t>图</w:t>
      </w:r>
      <w:r>
        <w:rPr/>
        <w:t>4</w:t>
      </w:r>
      <w:r>
        <w:rPr/>
        <w:t>-27所示的这种热继电器也可用手动复位。这时只要将螺钉10拧出到一定位置，使触头8的转动超过一定角度，在此情况下，即使双金属片冷却，触头8也不能自动复位，必须采用手动。即按下复位按纽11使触头8变位，这在某种要求故障未被排除而防止电动机再行启动的场合是必须的。</w:t>
      </w:r>
      <w:r>
        <w:rPr/>
        <w:br/>
      </w:r>
    </w:p>
    <w:p>
      <w:pPr>
        <w:pStyle w:val="af3"/>
        <w:spacing w:line="400" w:lineRule="exact"/>
        <w:jc w:val="left"/>
      </w:pPr>
      <w:r>
        <w:rPr/>
        <w:t>（5）</w:t>
      </w:r>
      <w:r>
        <w:rPr/>
        <w:t>时间继电器</w:t>
      </w:r>
    </w:p>
    <w:p>
      <w:pPr>
        <w:pStyle w:val="af3"/>
        <w:spacing w:line="400" w:lineRule="exact"/>
        <w:jc w:val="left"/>
      </w:pPr>
      <w:r>
        <w:rPr/>
        <w:t xml:space="preserve">    </w:t>
      </w:r>
      <w:r>
        <w:rPr/>
        <w:t>时间继电器是一种利用电磁原理或机械原理实现延时控制的控制电 器。是指当加入（或去掉）输入的动作信号后，其输出电路需经过规定的准确时间才产生跳跃式变化（或触头动作）的一种继电器。</w:t>
      </w:r>
    </w:p>
    <w:p>
      <w:pPr>
        <w:pStyle w:val="af3"/>
        <w:spacing w:line="400" w:lineRule="exact"/>
        <w:jc w:val="left"/>
      </w:pPr>
      <w:r>
        <w:rPr/>
        <w:t xml:space="preserve">    </w:t>
      </w:r>
      <w:r>
        <w:rPr/>
        <w:t>时间继电器的主要功能是作为简单程序控制中的一种执行器件，当它接受了启动信号后开始计时，计时结束后它的工作触头进行开或合的动作，从而推动后续的电路工作。一般来说，时间继电器的延时性能在设计的范围内是可以调节的，从而方便调整它的延时时间长短。</w:t>
      </w:r>
    </w:p>
    <w:p>
      <w:pPr>
        <w:pStyle w:val="af3"/>
        <w:spacing w:line="400" w:lineRule="exact"/>
        <w:jc w:val="left"/>
      </w:pPr>
    </w:p>
    <w:p>
      <w:pPr>
        <w:pStyle w:val="af3"/>
        <w:jc w:val="center"/>
      </w:pPr>
      <w:r>
        <w:rPr>
          <w:color w:val="0000FF"/>
        </w:rPr>
      </w:r>
      <w:r>
        <w:rPr>
          <w:color w:val="CCCCCC"/>
        </w:rPr>
      </w:r>
    </w:p>
    <w:p>
      <w:pPr>
        <w:pStyle w:val="af3"/>
        <w:spacing w:line="400" w:lineRule="exact"/>
        <w:jc w:val="center"/>
      </w:pPr>
      <w:r>
        <w:rPr/>
        <w:t>图</w:t>
      </w:r>
      <w:r>
        <w:rPr/>
        <w:t>4</w:t>
      </w:r>
      <w:r>
        <w:rPr/>
        <w:t>-28 时间继电器</w:t>
      </w:r>
    </w:p>
    <w:p>
      <w:pPr>
        <w:pStyle w:val="afe"/>
        <w:spacing w:line="400" w:lineRule="exact"/>
      </w:pPr>
      <w:r>
        <w:rPr>
          <w:sz w:val="21"/>
        </w:rPr>
        <w:t xml:space="preserve">    </w:t>
      </w:r>
      <w:r>
        <w:rPr>
          <w:sz w:val="21"/>
        </w:rPr>
        <w:t>时间继电器的种类很多，有空气阻尼型、电动型和电子型等。 时间继电器可分为通电延时型和断电延时型两种类型。在交流电路中常采用空气阻尼型时间继电器，它是利用空气通过小孔节流的原理来获得延时动作的。它由电磁系统、延时机构和触点三部分组成。如图</w:t>
      </w:r>
      <w:r>
        <w:rPr>
          <w:sz w:val="21"/>
        </w:rPr>
        <w:t>4</w:t>
      </w:r>
      <w:r>
        <w:rPr>
          <w:sz w:val="21"/>
        </w:rPr>
        <w:t>-29。</w:t>
      </w:r>
    </w:p>
    <w:p>
      <w:pPr>
        <w:pStyle w:val="afe"/>
        <w:jc w:val="center"/>
      </w:pPr>
      <w:r>
        <w:rPr>
          <w:color w:val="000000"/>
          <w:sz w:val="21"/>
        </w:rPr>
      </w:r>
      <w:r>
        <w:rPr>
          <w:color w:val="000000"/>
          <w:sz w:val="21"/>
        </w:rPr>
      </w:r>
    </w:p>
    <w:p>
      <w:pPr>
        <w:pStyle w:val="afe"/>
        <w:spacing w:line="400" w:lineRule="exact"/>
        <w:jc w:val="center"/>
      </w:pPr>
      <w:r>
        <w:rPr>
          <w:sz w:val="21"/>
        </w:rPr>
        <w:t>图</w:t>
      </w:r>
      <w:r>
        <w:rPr>
          <w:sz w:val="21"/>
        </w:rPr>
        <w:t>4</w:t>
      </w:r>
      <w:r>
        <w:rPr>
          <w:sz w:val="21"/>
        </w:rPr>
        <w:t>-29 空气阻尼型时间继电器工作原理</w:t>
      </w:r>
    </w:p>
    <w:p>
      <w:pPr>
        <w:pStyle w:val="af3"/>
        <w:spacing w:line="400" w:lineRule="exact"/>
        <w:jc w:val="left"/>
      </w:pPr>
      <w:r>
        <w:rPr/>
        <w:t xml:space="preserve">    </w:t>
      </w:r>
      <w:r>
        <w:rPr/>
        <w:t>空气式时间继电器利用空气的阻尼作用达到动作延时的目的。吸引线圈通电后将衔铁吸</w:t>
      </w:r>
      <w:r>
        <w:rPr/>
        <w:t>下，使衔铁与</w:t>
      </w:r>
      <w:r>
        <w:rPr/>
        <w:t>之间有一段距离</w:t>
      </w:r>
      <w:r>
        <w:rPr/>
        <w:t>，</w:t>
      </w:r>
      <w:r>
        <w:rPr/>
        <w:t>在释放弹簧作用下，活塞杆向下移动</w:t>
      </w:r>
      <w:r>
        <w:rPr/>
        <w:t>，</w:t>
      </w:r>
      <w:r>
        <w:rPr/>
        <w:t>在伞形活塞的表面固定有一层橡皮膜，活塞向下移动时，膜上面会造成空气稀薄的空间，活塞受到下面空气的压力，不能迅速下移。当空气由进气孔进入时，活塞才逐渐下移</w:t>
      </w:r>
      <w:r>
        <w:rPr/>
        <w:t>，</w:t>
      </w:r>
      <w:r>
        <w:rPr/>
        <w:t>移动到最后位置时，杠杆使</w:t>
      </w:r>
      <w:r>
        <w:rPr/>
        <w:t>动作。延时时间即为从</w:t>
      </w:r>
      <w:r>
        <w:rPr/>
        <w:t>吸引线圈通电时刻起到微动开关动作时为止的这段时间</w:t>
      </w:r>
      <w:r>
        <w:rPr/>
        <w:t>，</w:t>
      </w:r>
      <w:r>
        <w:rPr/>
        <w:t>通过调节螺钉调节进气孔的大小就可调节延时时间</w:t>
      </w:r>
      <w:r>
        <w:rPr/>
        <w:t>。</w:t>
      </w:r>
      <w:r>
        <w:rPr/>
        <w:t>吸引线圈断电后，依靠复位弹簧的作用而复原</w:t>
      </w:r>
      <w:r>
        <w:rPr/>
        <w:t>，</w:t>
      </w:r>
      <w:r>
        <w:rPr/>
        <w:t>空气经出气孔被迅速排出。图中的时间继电器有两个延时触点</w:t>
      </w:r>
      <w:r>
        <w:rPr/>
        <w:t>。</w:t>
      </w:r>
    </w:p>
    <w:p>
      <w:pPr>
        <w:pStyle w:val="af3"/>
        <w:spacing w:line="400" w:lineRule="exact"/>
        <w:jc w:val="left"/>
      </w:pPr>
      <w:r>
        <w:rPr/>
        <w:t xml:space="preserve">    </w:t>
      </w:r>
      <w:r>
        <w:rPr/>
        <w:t>空气阻尼型时间继电器的延时范围大（有0.4～60s和0.4～180s两种） ，虽然结构简单，但准确度较低。</w:t>
      </w:r>
    </w:p>
    <w:p>
      <w:pPr>
        <w:pStyle w:val="af3"/>
        <w:spacing w:line="400" w:lineRule="exact"/>
        <w:jc w:val="left"/>
      </w:pPr>
    </w:p>
    <w:p>
      <w:pPr>
        <w:pStyle w:val="af3"/>
        <w:spacing w:line="400" w:lineRule="exact"/>
        <w:jc w:val="left"/>
      </w:pPr>
      <w:r>
        <w:rPr/>
        <w:t>5.熔断器</w:t>
      </w:r>
    </w:p>
    <w:p>
      <w:pPr>
        <w:pStyle w:val="af3"/>
        <w:spacing w:line="400" w:lineRule="exact"/>
        <w:jc w:val="left"/>
      </w:pPr>
      <w:r>
        <w:rPr/>
        <w:t xml:space="preserve">    </w:t>
      </w:r>
      <w:r>
        <w:rPr/>
        <w:t>熔断器是一种电流</w:t>
      </w:r>
      <w:r>
        <w:rPr/>
        <w:t>，其原理是根据电流超过规定值一段时间后，以其自身产生的热量使熔体熔化，从而使电路断开。熔断器广泛应用于高低压配电系统和控制系统以及用电设备中，作为短路和</w:t>
      </w:r>
      <w:r>
        <w:rPr/>
        <w:t>的保护器，是应用最普遍的保护器件之一。</w:t>
      </w:r>
      <w:r>
        <w:rPr/>
        <w:t>图</w:t>
      </w:r>
      <w:r>
        <w:rPr/>
        <w:t>4</w:t>
      </w:r>
      <w:r>
        <w:rPr/>
        <w:t>-30</w:t>
      </w:r>
      <w:r>
        <w:rPr/>
        <w:t>所示。</w:t>
      </w:r>
    </w:p>
    <w:p>
      <w:pPr>
        <w:pStyle w:val="af3"/>
        <w:spacing w:line="400" w:lineRule="exact"/>
        <w:jc w:val="left"/>
      </w:pPr>
      <w:r>
        <w:rPr/>
        <w:t xml:space="preserve">    </w:t>
      </w:r>
      <w:r>
        <w:rPr/>
        <w:t>熔断器主要由熔体、外壳和支座部分组成，其中熔体是控制熔断特性的关键元件。熔体的材料、尺寸和形状决定了熔断特性。熔体材料分为低熔点和高熔点两类。低熔点材料如铅和铅合金，其熔点低容易熔断，由于其</w:t>
      </w:r>
      <w:r>
        <w:rPr/>
        <w:t>率较大，故制成熔体的截面尺寸较大，熔断时产生的金属蒸气较多，只适用于低分断能力的熔断器。高熔点材料如铜、银，其熔点高，不容易熔断，但由于其</w:t>
      </w:r>
      <w:r>
        <w:rPr/>
        <w:t>较低，可制成比低熔点熔体较小的截面尺寸，熔断时产生的金属蒸气少，适用于高分断能力的熔断器。熔体的形状分为丝状和片状两种。改变变截面的形状可显著改变熔断器的熔断特性。</w:t>
      </w:r>
    </w:p>
    <w:p>
      <w:pPr>
        <w:pStyle w:val="af3"/>
        <w:spacing w:line="400" w:lineRule="exact"/>
        <w:jc w:val="left"/>
      </w:pPr>
      <w:r>
        <w:rPr/>
        <w:t xml:space="preserve">    </w:t>
      </w:r>
      <w:r>
        <w:rPr/>
        <w:t>使用时，熔断器串接于被保护的电路中，当电路发生短路故障时，熔体被瞬时熔断而分断电路，起到保护作用。有些熔断器有“熔断器熔断”机械式指示器，当熔体熔断时，指示器会弹出。</w:t>
      </w:r>
    </w:p>
    <w:p>
      <w:pPr>
        <w:pStyle w:val="af3"/>
        <w:jc w:val="center"/>
      </w:pPr>
      <w:r>
        <w:rPr>
          <w:color w:val="0000FF"/>
        </w:rPr>
      </w:r>
      <w:r>
        <w:rPr>
          <w:color w:val="0000FF"/>
        </w:rPr>
      </w:r>
    </w:p>
    <w:p>
      <w:pPr>
        <w:pStyle w:val="af3"/>
        <w:spacing w:line="400" w:lineRule="exact"/>
        <w:jc w:val="center"/>
      </w:pPr>
      <w:r>
        <w:rPr/>
        <w:t>图</w:t>
      </w:r>
      <w:r>
        <w:rPr/>
        <w:t>4</w:t>
      </w:r>
      <w:r>
        <w:rPr/>
        <w:t>-30 熔断器</w:t>
      </w:r>
    </w:p>
    <w:p>
      <w:pPr>
        <w:pStyle w:val="af3"/>
        <w:spacing w:line="400" w:lineRule="exact"/>
        <w:jc w:val="left"/>
      </w:pPr>
      <w:r>
        <w:rPr/>
        <w:t xml:space="preserve">    </w:t>
      </w:r>
      <w:r>
        <w:rPr/>
        <w:t>熔断器的分类</w:t>
      </w:r>
      <w:r>
        <w:rPr/>
        <w:t>：</w:t>
      </w:r>
    </w:p>
    <w:p>
      <w:pPr>
        <w:pStyle w:val="af3"/>
        <w:spacing w:line="400" w:lineRule="exact"/>
        <w:jc w:val="left"/>
      </w:pPr>
      <w:r>
        <w:rPr/>
        <w:t>（1）</w:t>
      </w:r>
      <w:r>
        <w:rPr/>
        <w:t>按照结构形式和熔体材料分类</w:t>
      </w:r>
    </w:p>
    <w:p>
      <w:pPr>
        <w:pStyle w:val="af3"/>
        <w:spacing w:line="400" w:lineRule="exact"/>
        <w:jc w:val="left"/>
      </w:pPr>
      <w:r>
        <w:rPr/>
        <w:t xml:space="preserve">    </w:t>
      </w:r>
      <w:r>
        <w:rPr/>
        <w:t>a.</w:t>
      </w:r>
      <w:r>
        <w:rPr/>
        <w:t>插入式熔断器</w:t>
      </w:r>
    </w:p>
    <w:p>
      <w:pPr>
        <w:pStyle w:val="af3"/>
        <w:spacing w:line="400" w:lineRule="exact"/>
        <w:jc w:val="left"/>
      </w:pPr>
      <w:r>
        <w:rPr/>
        <w:t xml:space="preserve">    </w:t>
      </w:r>
      <w:r>
        <w:rPr/>
        <w:t xml:space="preserve">它常用于380V及以下电压等级的线路末端，作为配电支线或电气设备的短路保护用。 </w:t>
      </w:r>
    </w:p>
    <w:p>
      <w:pPr>
        <w:pStyle w:val="af3"/>
        <w:spacing w:line="400" w:lineRule="exact"/>
        <w:ind w:firstLine="420"/>
        <w:jc w:val="left"/>
      </w:pPr>
      <w:r>
        <w:rPr/>
        <w:t>b．</w:t>
      </w:r>
      <w:r>
        <w:rPr/>
        <w:t>螺旋式熔断器</w:t>
      </w:r>
    </w:p>
    <w:p>
      <w:pPr>
        <w:pStyle w:val="af3"/>
        <w:spacing w:line="400" w:lineRule="exact"/>
        <w:jc w:val="left"/>
      </w:pPr>
      <w:r>
        <w:rPr/>
        <w:t xml:space="preserve">    </w:t>
      </w:r>
      <w:r>
        <w:rPr/>
        <w:t xml:space="preserve">熔体上的上端盖有一熔断指示器，一旦熔体熔断，指示器马上弹出，可透过瓷帽上的玻璃孔观察到，它常用于机床电气控制设备中。螺旋式熔断器。分断电流较大，可用于电压等级500V及其以下、电流等级200A以下的电路中，作短路保护。 </w:t>
      </w:r>
    </w:p>
    <w:p>
      <w:pPr>
        <w:pStyle w:val="af3"/>
        <w:spacing w:line="400" w:lineRule="exact"/>
        <w:jc w:val="left"/>
      </w:pPr>
      <w:r>
        <w:rPr/>
        <w:t xml:space="preserve">    </w:t>
      </w:r>
      <w:r>
        <w:rPr/>
        <w:t>c</w:t>
      </w:r>
      <w:r>
        <w:rPr/>
        <w:t>.</w:t>
      </w:r>
      <w:r>
        <w:rPr/>
        <w:t>封闭式熔断器</w:t>
      </w:r>
    </w:p>
    <w:p>
      <w:pPr>
        <w:pStyle w:val="af3"/>
        <w:spacing w:line="400" w:lineRule="exact"/>
        <w:jc w:val="left"/>
      </w:pPr>
      <w:r>
        <w:rPr/>
        <w:t xml:space="preserve">    </w:t>
      </w:r>
      <w:r>
        <w:rPr/>
        <w:t>封闭式熔断器分有填料熔断器和无填料熔断器两种。有填料熔断器一般用方形瓷管，内装</w:t>
      </w:r>
      <w:r>
        <w:rPr/>
        <w:t>及熔体，</w:t>
      </w:r>
      <w:r>
        <w:rPr/>
        <w:t>强，用于电压等级500V以下、电流等级1</w:t>
      </w:r>
      <w:r>
        <w:rPr/>
        <w:t>k</w:t>
      </w:r>
      <w:r>
        <w:rPr/>
        <w:t>A以下的电路中。无填料密闭式熔断器将熔体装入密闭式圆筒中，分断能力稍小，用于500V以下，600A以下</w:t>
      </w:r>
      <w:r>
        <w:rPr/>
        <w:t xml:space="preserve">或配电设备中。 </w:t>
      </w:r>
    </w:p>
    <w:p>
      <w:pPr>
        <w:pStyle w:val="af3"/>
        <w:spacing w:line="400" w:lineRule="exact"/>
        <w:jc w:val="left"/>
      </w:pPr>
      <w:r>
        <w:rPr/>
        <w:t xml:space="preserve">    </w:t>
      </w:r>
      <w:r>
        <w:rPr/>
        <w:t>d</w:t>
      </w:r>
      <w:r>
        <w:rPr/>
        <w:t>.</w:t>
      </w:r>
      <w:r>
        <w:rPr/>
        <w:t>快速熔断器</w:t>
      </w:r>
    </w:p>
    <w:p>
      <w:pPr>
        <w:pStyle w:val="af3"/>
        <w:spacing w:line="400" w:lineRule="exact"/>
        <w:jc w:val="left"/>
      </w:pPr>
      <w:r>
        <w:rPr/>
        <w:t xml:space="preserve">    </w:t>
      </w:r>
      <w:r>
        <w:rPr/>
        <w:t>快速熔断器主要用于半导体整流元件或整流装置的短路保护。由于半导体元件的过载能力很低。只能在极短时间内承受较大的过载电流，因此要求短路保护具有快速熔断的能力。快速熔断器的结构和有填料封闭式熔断器基本相同，但</w:t>
      </w:r>
      <w:r>
        <w:rPr/>
        <w:t xml:space="preserve">和形状不同，它是以银片冲制的有V形深槽的变截面熔体。 </w:t>
      </w:r>
    </w:p>
    <w:p>
      <w:pPr>
        <w:pStyle w:val="af3"/>
        <w:spacing w:line="400" w:lineRule="exact"/>
        <w:jc w:val="left"/>
      </w:pPr>
      <w:r>
        <w:rPr/>
        <w:t xml:space="preserve">    </w:t>
      </w:r>
      <w:r>
        <w:rPr/>
        <w:t>e</w:t>
      </w:r>
      <w:r>
        <w:rPr/>
        <w:t>.</w:t>
      </w:r>
      <w:r>
        <w:rPr/>
        <w:t>自复熔断器</w:t>
      </w:r>
    </w:p>
    <w:p>
      <w:pPr>
        <w:pStyle w:val="af3"/>
        <w:spacing w:line="400" w:lineRule="exact"/>
        <w:jc w:val="left"/>
      </w:pPr>
      <w:r>
        <w:rPr/>
        <w:t xml:space="preserve">   </w:t>
      </w:r>
      <w:r>
        <w:rPr/>
        <w:t>采用</w:t>
      </w:r>
      <w:r>
        <w:rPr/>
        <w:t>作熔体，在常温下具有高</w:t>
      </w:r>
      <w:r>
        <w:rPr/>
        <w:t>。当电路发生</w:t>
      </w:r>
      <w:r>
        <w:rPr/>
        <w:t>时，</w:t>
      </w:r>
      <w:r>
        <w:rPr/>
        <w:t>产生高温使钠迅速汽化，汽态钠呈现</w:t>
      </w:r>
      <w:r>
        <w:rPr/>
        <w:t xml:space="preserve">，从而限制了短路电流。当短路电流消失后，温度下降，金属钠恢复原来的良好导电性能。自复熔断器只能限制短路电流，不能真正分断电路。其优点是不必更换熔体，能重复使用。 </w:t>
      </w:r>
    </w:p>
    <w:p>
      <w:pPr>
        <w:pStyle w:val="af3"/>
        <w:spacing w:line="400" w:lineRule="exact"/>
        <w:jc w:val="left"/>
      </w:pPr>
      <w:r>
        <w:rPr/>
        <w:t>（</w:t>
      </w:r>
      <w:r>
        <w:rPr/>
        <w:t>2</w:t>
      </w:r>
      <w:r>
        <w:rPr/>
        <w:t>）</w:t>
      </w:r>
      <w:r>
        <w:rPr/>
        <w:t>按负载类别和应用场合分类</w:t>
      </w:r>
    </w:p>
    <w:p>
      <w:pPr>
        <w:pStyle w:val="af3"/>
        <w:spacing w:line="400" w:lineRule="exact"/>
        <w:jc w:val="left"/>
      </w:pPr>
      <w:r>
        <w:rPr/>
        <w:t xml:space="preserve">    </w:t>
      </w:r>
      <w:r>
        <w:rPr/>
        <w:t>a.</w:t>
      </w:r>
      <w:r>
        <w:rPr/>
        <w:t>用于居所和类似场合，类型gG;</w:t>
      </w:r>
    </w:p>
    <w:p>
      <w:pPr>
        <w:pStyle w:val="af3"/>
        <w:spacing w:line="400" w:lineRule="exact"/>
        <w:jc w:val="left"/>
      </w:pPr>
      <w:r>
        <w:rPr/>
        <w:t xml:space="preserve">    </w:t>
      </w:r>
      <w:r>
        <w:rPr/>
        <w:t>b.</w:t>
      </w:r>
      <w:r>
        <w:rPr/>
        <w:t>用于工业场合，类型gG,gM或aM。</w:t>
      </w:r>
    </w:p>
    <w:p>
      <w:pPr>
        <w:pStyle w:val="af3"/>
        <w:spacing w:line="400" w:lineRule="exact"/>
        <w:jc w:val="left"/>
      </w:pPr>
      <w:r>
        <w:rPr/>
        <w:t xml:space="preserve">    </w:t>
      </w:r>
      <w:r>
        <w:rPr/>
        <w:t>第一个字母表明熔断范围：</w:t>
      </w:r>
    </w:p>
    <w:p>
      <w:pPr>
        <w:pStyle w:val="af3"/>
        <w:spacing w:line="400" w:lineRule="exact"/>
        <w:jc w:val="left"/>
      </w:pPr>
      <w:r>
        <w:rPr/>
        <w:t xml:space="preserve">    </w:t>
      </w:r>
      <w:r>
        <w:rPr/>
        <w:t xml:space="preserve">a 局部范围保护 (后备保护熔断器) </w:t>
      </w:r>
    </w:p>
    <w:p>
      <w:pPr>
        <w:pStyle w:val="af3"/>
        <w:spacing w:line="400" w:lineRule="exact"/>
        <w:jc w:val="left"/>
      </w:pPr>
      <w:r>
        <w:rPr/>
        <w:t xml:space="preserve">    </w:t>
      </w:r>
      <w:r>
        <w:rPr/>
        <w:t>g 全范围保护 (一般用途熔断器)</w:t>
      </w:r>
    </w:p>
    <w:p>
      <w:pPr>
        <w:pStyle w:val="af3"/>
        <w:spacing w:line="400" w:lineRule="exact"/>
        <w:jc w:val="left"/>
      </w:pPr>
      <w:r>
        <w:rPr/>
        <w:t xml:space="preserve">    </w:t>
      </w:r>
      <w:r>
        <w:rPr/>
        <w:t>第二个字母表明应用类别，这个字母准确说明了时间电流特性：</w:t>
      </w:r>
    </w:p>
    <w:p>
      <w:pPr>
        <w:pStyle w:val="af3"/>
        <w:spacing w:line="400" w:lineRule="exact"/>
        <w:jc w:val="left"/>
      </w:pPr>
      <w:r>
        <w:rPr/>
        <w:t xml:space="preserve">    </w:t>
      </w:r>
      <w:r>
        <w:rPr/>
        <w:t xml:space="preserve">G 电缆和导线保护 (一般应用，IEC60269-1) </w:t>
      </w:r>
    </w:p>
    <w:p>
      <w:pPr>
        <w:pStyle w:val="af3"/>
        <w:spacing w:line="400" w:lineRule="exact"/>
        <w:jc w:val="left"/>
      </w:pPr>
      <w:r>
        <w:rPr/>
        <w:t xml:space="preserve">    </w:t>
      </w:r>
      <w:r>
        <w:rPr/>
        <w:t xml:space="preserve">M 开关电器保护 (电动机回路的保护) </w:t>
      </w:r>
    </w:p>
    <w:p>
      <w:pPr>
        <w:pStyle w:val="af3"/>
        <w:spacing w:line="400" w:lineRule="exact"/>
        <w:jc w:val="left"/>
      </w:pPr>
      <w:r>
        <w:rPr/>
        <w:t xml:space="preserve">    </w:t>
      </w:r>
      <w:r>
        <w:rPr/>
        <w:t xml:space="preserve">R 半导体保护 (用作整流器保护) </w:t>
      </w:r>
    </w:p>
    <w:p>
      <w:pPr>
        <w:pStyle w:val="af3"/>
        <w:spacing w:line="400" w:lineRule="exact"/>
        <w:jc w:val="left"/>
      </w:pPr>
      <w:r>
        <w:rPr/>
        <w:t xml:space="preserve">    </w:t>
      </w:r>
      <w:r>
        <w:rPr/>
        <w:t>L 电缆和导线保护(DIN VDE0636-23)</w:t>
      </w:r>
    </w:p>
    <w:p>
      <w:pPr>
        <w:pStyle w:val="af3"/>
        <w:spacing w:line="400" w:lineRule="exact"/>
        <w:jc w:val="left"/>
      </w:pPr>
      <w:r>
        <w:rPr/>
        <w:t>举例：</w:t>
      </w:r>
    </w:p>
    <w:p>
      <w:pPr>
        <w:pStyle w:val="af3"/>
        <w:spacing w:line="400" w:lineRule="exact"/>
        <w:jc w:val="left"/>
      </w:pPr>
      <w:r>
        <w:rPr/>
        <w:t xml:space="preserve">    </w:t>
      </w:r>
      <w:r>
        <w:rPr/>
        <w:t>gL (DIN VDE)/gG (IEC)  全范围的电缆和导线保护</w:t>
      </w:r>
    </w:p>
    <w:p>
      <w:pPr>
        <w:pStyle w:val="af3"/>
        <w:spacing w:line="400" w:lineRule="exact"/>
        <w:jc w:val="left"/>
      </w:pPr>
      <w:r>
        <w:rPr/>
        <w:t xml:space="preserve">    </w:t>
      </w:r>
      <w:r>
        <w:rPr/>
        <w:t xml:space="preserve">aM (DIN VDE/IEC)       局部范围的电动机回路保护 </w:t>
      </w:r>
    </w:p>
    <w:p>
      <w:pPr>
        <w:pStyle w:val="af3"/>
        <w:spacing w:line="400" w:lineRule="exact"/>
        <w:jc w:val="left"/>
      </w:pPr>
      <w:r>
        <w:rPr/>
        <w:t xml:space="preserve">    </w:t>
      </w:r>
      <w:r>
        <w:rPr/>
        <w:t xml:space="preserve">aR (DIN VDE/IEC)       局部范围的半导体保护 </w:t>
      </w:r>
    </w:p>
    <w:p>
      <w:pPr>
        <w:pStyle w:val="af3"/>
        <w:spacing w:line="400" w:lineRule="exact"/>
        <w:jc w:val="left"/>
      </w:pPr>
      <w:r>
        <w:rPr/>
        <w:t xml:space="preserve">    </w:t>
      </w:r>
      <w:r>
        <w:rPr/>
        <w:t xml:space="preserve">gR (DIN VDE/IEC)       全范围的半导体保护 </w:t>
      </w:r>
    </w:p>
    <w:p>
      <w:pPr>
        <w:pStyle w:val="af3"/>
        <w:spacing w:line="400" w:lineRule="exact"/>
        <w:jc w:val="left"/>
      </w:pPr>
      <w:r>
        <w:rPr/>
        <w:t xml:space="preserve">    全范围熔断器(gL/gG、gR、快动作、慢动作)既能安全可靠地断开过载电流，也能安全地断开短路电流。局部范围熔断器只能用作短路保护 (aM、aR)。</w:t>
      </w:r>
    </w:p>
    <w:p>
      <w:pPr>
        <w:pStyle w:val="af3"/>
        <w:spacing w:line="400" w:lineRule="exact"/>
        <w:jc w:val="left"/>
      </w:pPr>
    </w:p>
    <w:p>
      <w:pPr>
        <w:pStyle w:val="af3"/>
        <w:spacing w:line="400" w:lineRule="exact"/>
        <w:jc w:val="left"/>
      </w:pPr>
      <w:r>
        <w:rPr/>
        <w:t>6.开关电源</w:t>
      </w:r>
    </w:p>
    <w:p>
      <w:pPr>
        <w:pStyle w:val="af3"/>
        <w:spacing w:line="400" w:lineRule="exact"/>
      </w:pPr>
      <w:r>
        <w:rPr/>
        <w:t xml:space="preserve">     </w:t>
      </w:r>
      <w:r>
        <w:rPr/>
        <w:t>开关电源就是通过控制电路，驱动电子开关器件不停地“接通”和“关断”，对输入电压进行脉冲调制，从而实现AC / DC、DC/DC电压变换，以及输出电压可调和自动稳压的电源装置。电子开关器件有晶体管、场效应管、可控硅闸流管、</w:t>
      </w:r>
      <w:r>
        <w:rPr/>
        <w:t>IGBT等。</w:t>
      </w:r>
      <w:r>
        <w:rPr/>
        <w:t>图</w:t>
      </w:r>
      <w:r>
        <w:rPr/>
        <w:t>4</w:t>
      </w:r>
      <w:r>
        <w:rPr/>
        <w:t>-31</w:t>
      </w:r>
      <w:r>
        <w:rPr/>
        <w:t>所示。</w:t>
      </w:r>
    </w:p>
    <w:p>
      <w:pPr>
        <w:pStyle w:val="af3"/>
      </w:pPr>
      <w:r>
        <w:rPr>
          <w:color w:val="CCCCCC"/>
        </w:rPr>
      </w:r>
      <w:r>
        <w:rPr/>
        <w:t xml:space="preserve">  </w:t>
      </w:r>
      <w:r>
        <w:rPr/>
      </w:r>
    </w:p>
    <w:p>
      <w:pPr>
        <w:pStyle w:val="af3"/>
        <w:jc w:val="center"/>
      </w:pPr>
      <w:r>
        <w:rPr/>
        <w:t>图</w:t>
      </w:r>
      <w:r>
        <w:rPr/>
        <w:t>4</w:t>
      </w:r>
      <w:r>
        <w:rPr/>
        <w:t>-31 开关电源</w:t>
      </w:r>
    </w:p>
    <w:p>
      <w:pPr>
        <w:pStyle w:val="af3"/>
        <w:spacing w:line="400" w:lineRule="exact"/>
        <w:jc w:val="left"/>
      </w:pPr>
    </w:p>
    <w:p>
      <w:pPr>
        <w:pStyle w:val="af3"/>
        <w:spacing w:line="400" w:lineRule="exact"/>
        <w:jc w:val="left"/>
      </w:pPr>
      <w:r>
        <w:rPr/>
        <w:t>（1）</w:t>
      </w:r>
      <w:r>
        <w:rPr/>
        <w:t>开关电源的组成</w:t>
      </w:r>
    </w:p>
    <w:p>
      <w:pPr>
        <w:pStyle w:val="af3"/>
        <w:spacing w:line="400" w:lineRule="exact"/>
        <w:ind w:firstLine="480"/>
        <w:jc w:val="left"/>
      </w:pPr>
      <w:r>
        <w:rPr/>
        <w:t>开关电源由主电路、控制电路、检测电路、辅助电源四大部</w:t>
      </w:r>
      <w:r>
        <w:rPr/>
        <w:t>分</w:t>
      </w:r>
      <w:r>
        <w:rPr/>
        <w:t>组成。</w:t>
      </w:r>
    </w:p>
    <w:p>
      <w:pPr>
        <w:pStyle w:val="af3"/>
        <w:spacing w:line="400" w:lineRule="exact"/>
        <w:ind w:firstLine="480"/>
        <w:jc w:val="left"/>
      </w:pPr>
      <w:r>
        <w:rPr/>
        <w:t>a.</w:t>
      </w:r>
      <w:r>
        <w:rPr/>
        <w:t>主电路</w:t>
      </w:r>
      <w:r>
        <w:rPr/>
        <w:t>，</w:t>
      </w:r>
      <w:r>
        <w:rPr/>
        <w:t>如</w:t>
      </w:r>
      <w:r>
        <w:rPr/>
        <w:t>图</w:t>
      </w:r>
      <w:r>
        <w:rPr/>
        <w:t>4</w:t>
      </w:r>
      <w:r>
        <w:rPr/>
        <w:t>-32</w:t>
      </w:r>
      <w:r>
        <w:rPr/>
        <w:t>。</w:t>
      </w:r>
    </w:p>
    <w:p>
      <w:r>
        <w:drawing>
          <wp:inline xmlns:a="http://schemas.openxmlformats.org/drawingml/2006/main" xmlns:pic="http://schemas.openxmlformats.org/drawingml/2006/picture">
            <wp:extent cx="7772400" cy="6477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72400" cy="6477000"/>
                    </a:xfrm>
                    <a:prstGeom prst="rect"/>
                  </pic:spPr>
                </pic:pic>
              </a:graphicData>
            </a:graphic>
          </wp:inline>
        </w:drawing>
      </w:r>
    </w:p>
    <w:p>
      <w:r>
        <w:drawing>
          <wp:inline xmlns:a="http://schemas.openxmlformats.org/drawingml/2006/main" xmlns:pic="http://schemas.openxmlformats.org/drawingml/2006/picture">
            <wp:extent cx="2535381" cy="337496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35381" cy="3374967"/>
                    </a:xfrm>
                    <a:prstGeom prst="rect"/>
                  </pic:spPr>
                </pic:pic>
              </a:graphicData>
            </a:graphic>
          </wp:inline>
        </w:drawing>
      </w:r>
    </w:p>
    <w:p>
      <w:r>
        <w:drawing>
          <wp:inline xmlns:a="http://schemas.openxmlformats.org/drawingml/2006/main" xmlns:pic="http://schemas.openxmlformats.org/drawingml/2006/picture">
            <wp:extent cx="2128058" cy="2128058"/>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28058" cy="2128058"/>
                    </a:xfrm>
                    <a:prstGeom prst="rect"/>
                  </pic:spPr>
                </pic:pic>
              </a:graphicData>
            </a:graphic>
          </wp:inline>
        </w:drawing>
      </w:r>
    </w:p>
    <w:p>
      <w:r>
        <w:drawing>
          <wp:inline xmlns:a="http://schemas.openxmlformats.org/drawingml/2006/main" xmlns:pic="http://schemas.openxmlformats.org/drawingml/2006/picture">
            <wp:extent cx="3936076" cy="524533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36076" cy="5245330"/>
                    </a:xfrm>
                    <a:prstGeom prst="rect"/>
                  </pic:spPr>
                </pic:pic>
              </a:graphicData>
            </a:graphic>
          </wp:inline>
        </w:drawing>
      </w:r>
    </w:p>
    <w:p>
      <w: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