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3"/>
        <w:spacing w:line="400" w:lineRule="exact"/>
        <w:ind w:firstLine="480"/>
        <w:jc w:val="left"/>
      </w:pPr>
      <w:r>
        <w:rPr/>
        <w:t>冲击电流限幅：限制接通电源瞬间输入侧的冲击电流。</w:t>
      </w:r>
    </w:p>
    <w:p>
      <w:pPr>
        <w:pStyle w:val="af3"/>
        <w:spacing w:line="400" w:lineRule="exact"/>
        <w:ind w:firstLine="480"/>
        <w:jc w:val="left"/>
      </w:pPr>
      <w:r>
        <w:rPr/>
        <w:t>输入滤波器：过滤电网存在的杂波及阻碍本机产生的杂波反馈回电网。</w:t>
      </w:r>
    </w:p>
    <w:p>
      <w:pPr>
        <w:pStyle w:val="af3"/>
        <w:spacing w:line="400" w:lineRule="exact"/>
        <w:ind w:firstLine="480"/>
        <w:jc w:val="left"/>
      </w:pPr>
      <w:r>
        <w:rPr/>
        <w:t>整流与滤波：将电网交流电源直接整流为较平滑的直流电。</w:t>
      </w:r>
    </w:p>
    <w:p>
      <w:pPr>
        <w:pStyle w:val="af3"/>
        <w:spacing w:line="400" w:lineRule="exact"/>
        <w:ind w:firstLine="480"/>
        <w:jc w:val="left"/>
      </w:pPr>
      <w:r>
        <w:rPr/>
        <w:t>斩波或</w:t>
      </w:r>
      <w:r>
        <w:rPr/>
        <w:t>逆变：将整流后的直流电变为高频交流电，这是高频开关电源的核心部分。</w:t>
      </w:r>
    </w:p>
    <w:p>
      <w:pPr>
        <w:pStyle w:val="af3"/>
        <w:spacing w:line="400" w:lineRule="exact"/>
        <w:ind w:firstLine="480"/>
        <w:jc w:val="left"/>
      </w:pPr>
      <w:r>
        <w:rPr/>
        <w:t>变压：将斩波后的高频脉冲，转换成满足输出电压的高频脉冲</w:t>
      </w:r>
    </w:p>
    <w:p>
      <w:pPr>
        <w:pStyle w:val="af3"/>
        <w:spacing w:line="400" w:lineRule="exact"/>
        <w:ind w:firstLine="480"/>
        <w:jc w:val="left"/>
      </w:pPr>
      <w:r>
        <w:rPr/>
        <w:t>输出整流与滤波：将变压器输出的高频脉冲整流成直流，提供稳定可靠的直流电源。</w:t>
      </w:r>
    </w:p>
    <w:p>
      <w:pPr>
        <w:pStyle w:val="af3"/>
        <w:spacing w:line="400" w:lineRule="exact"/>
        <w:ind w:firstLine="480"/>
        <w:jc w:val="left"/>
      </w:pPr>
    </w:p>
    <w:p>
      <w:pPr>
        <w:pStyle w:val="af3"/>
        <w:ind w:firstLine="480"/>
        <w:jc w:val="left"/>
      </w:pPr>
      <w:r>
        <w:rPr/>
      </w:r>
    </w:p>
    <w:p>
      <w:pPr>
        <w:pStyle w:val="af3"/>
        <w:spacing w:line="400" w:lineRule="exact"/>
        <w:ind w:firstLine="480"/>
        <w:jc w:val="center"/>
      </w:pPr>
      <w:r>
        <w:rPr/>
        <w:t>图</w:t>
      </w:r>
      <w:r>
        <w:rPr/>
        <w:t>4</w:t>
      </w:r>
      <w:r>
        <w:rPr/>
        <w:t>-32 开关电源的主电路</w:t>
      </w:r>
    </w:p>
    <w:p>
      <w:pPr>
        <w:pStyle w:val="af3"/>
        <w:spacing w:line="400" w:lineRule="exact"/>
        <w:ind w:firstLine="480"/>
        <w:jc w:val="left"/>
      </w:pPr>
    </w:p>
    <w:p>
      <w:pPr>
        <w:pStyle w:val="af3"/>
        <w:spacing w:line="400" w:lineRule="exact"/>
        <w:ind w:firstLine="480"/>
        <w:jc w:val="left"/>
      </w:pPr>
      <w:r>
        <w:rPr/>
        <w:t>b.</w:t>
      </w:r>
      <w:r>
        <w:rPr/>
        <w:t>控制电路</w:t>
      </w:r>
    </w:p>
    <w:p>
      <w:pPr>
        <w:pStyle w:val="af3"/>
        <w:spacing w:line="400" w:lineRule="exact"/>
        <w:ind w:firstLine="480"/>
        <w:jc w:val="left"/>
      </w:pPr>
      <w:r>
        <w:rPr/>
        <w:t>一方面从输出端取样，与设定值进行比较，然后去控制逆变或斩波，改变其脉宽，使输出稳定，另一方面，根据测试电路提供的数据，经保护电路鉴别，提供控制电路对电源进行各种保护措施。</w:t>
      </w:r>
    </w:p>
    <w:p>
      <w:pPr>
        <w:pStyle w:val="af3"/>
        <w:spacing w:line="400" w:lineRule="exact"/>
        <w:ind w:firstLine="480"/>
        <w:jc w:val="left"/>
      </w:pPr>
      <w:r>
        <w:rPr/>
        <w:t>c.</w:t>
      </w:r>
      <w:r>
        <w:rPr/>
        <w:t>检测电路</w:t>
      </w:r>
    </w:p>
    <w:p>
      <w:pPr>
        <w:pStyle w:val="af3"/>
        <w:spacing w:line="400" w:lineRule="exact"/>
        <w:ind w:firstLine="480"/>
        <w:jc w:val="left"/>
      </w:pPr>
      <w:r>
        <w:rPr/>
        <w:t>提供保护电路中正在运行中各种电压、电流数据。</w:t>
      </w:r>
    </w:p>
    <w:p>
      <w:pPr>
        <w:pStyle w:val="af3"/>
        <w:spacing w:line="400" w:lineRule="exact"/>
        <w:ind w:firstLine="480"/>
        <w:jc w:val="left"/>
      </w:pPr>
      <w:r>
        <w:rPr/>
        <w:t>d.</w:t>
      </w:r>
      <w:r>
        <w:rPr/>
        <w:t>辅助电源</w:t>
      </w:r>
    </w:p>
    <w:p>
      <w:pPr>
        <w:pStyle w:val="af3"/>
        <w:spacing w:line="400" w:lineRule="exact"/>
        <w:ind w:firstLine="480"/>
        <w:jc w:val="left"/>
      </w:pPr>
      <w:r>
        <w:rPr/>
        <w:t>为控制和检测电路提供电源。</w:t>
      </w:r>
    </w:p>
    <w:p>
      <w:pPr>
        <w:pStyle w:val="af3"/>
        <w:spacing w:line="400" w:lineRule="exact"/>
        <w:jc w:val="left"/>
      </w:pPr>
      <w:r>
        <w:rPr/>
        <w:t>（2）</w:t>
      </w:r>
      <w:r>
        <w:rPr/>
        <w:t>开关电源与线性电源的比较</w:t>
      </w:r>
    </w:p>
    <w:p>
      <w:pPr>
        <w:pStyle w:val="af3"/>
        <w:spacing w:line="400" w:lineRule="exact"/>
        <w:jc w:val="left"/>
      </w:pPr>
      <w:r>
        <w:rPr/>
        <w:t xml:space="preserve">    a.</w:t>
      </w:r>
      <w:r>
        <w:rPr/>
        <w:t>线性电源</w:t>
      </w:r>
    </w:p>
    <w:p>
      <w:pPr>
        <w:pStyle w:val="af3"/>
        <w:spacing w:line="400" w:lineRule="exact"/>
        <w:jc w:val="left"/>
      </w:pPr>
      <w:r>
        <w:rPr/>
        <w:t xml:space="preserve">    </w:t>
      </w:r>
      <w:r>
        <w:rPr/>
        <w:t>线性电源是通过变压器直接将工频交流电直接变换成需要电压等级的交流电，再经过整流滤波，在控制电路的控制下对线性调整元件进行精细调节，输出高精度的直流电压源。有些线性电源在变压器前端还有预稳压电路。</w:t>
      </w:r>
    </w:p>
    <w:p>
      <w:pPr>
        <w:pStyle w:val="af3"/>
        <w:spacing w:line="400" w:lineRule="exact"/>
        <w:jc w:val="left"/>
      </w:pPr>
      <w:r>
        <w:rPr/>
        <w:t xml:space="preserve">    线性电源也分为主电路、控制电路、检测电路和辅助电源四个部分。</w:t>
      </w:r>
      <w:r>
        <w:rPr/>
        <w:t>图</w:t>
      </w:r>
      <w:r>
        <w:rPr/>
        <w:t>4</w:t>
      </w:r>
      <w:r>
        <w:rPr/>
        <w:t>-33</w:t>
      </w:r>
      <w:r>
        <w:rPr/>
        <w:t>所示，</w:t>
      </w:r>
    </w:p>
    <w:p>
      <w:pPr>
        <w:pStyle w:val="af3"/>
        <w:jc w:val="center"/>
      </w:pPr>
      <w:r>
        <w:rPr/>
      </w:r>
    </w:p>
    <w:p>
      <w:pPr>
        <w:pStyle w:val="af3"/>
        <w:spacing w:line="400" w:lineRule="exact"/>
        <w:jc w:val="center"/>
      </w:pPr>
      <w:r>
        <w:rPr/>
        <w:t>图</w:t>
      </w:r>
      <w:r>
        <w:rPr/>
        <w:t>4</w:t>
      </w:r>
      <w:r>
        <w:rPr/>
        <w:t>-33 线性电源的主电路</w:t>
      </w:r>
    </w:p>
    <w:p>
      <w:pPr>
        <w:pStyle w:val="af3"/>
        <w:spacing w:line="400" w:lineRule="exact"/>
        <w:jc w:val="left"/>
      </w:pPr>
    </w:p>
    <w:p>
      <w:pPr>
        <w:pStyle w:val="af3"/>
        <w:spacing w:line="400" w:lineRule="exact"/>
        <w:jc w:val="left"/>
      </w:pPr>
      <w:r>
        <w:rPr/>
        <w:t xml:space="preserve">    b.</w:t>
      </w:r>
      <w:r>
        <w:rPr/>
        <w:t>开关电源与线性电源比较</w:t>
      </w:r>
    </w:p>
    <w:p>
      <w:pPr>
        <w:pStyle w:val="af3"/>
        <w:spacing w:line="400" w:lineRule="exact"/>
        <w:jc w:val="left"/>
      </w:pPr>
      <w:r>
        <w:rPr/>
        <w:t xml:space="preserve">    开关电源的功率管工作与开关状态，而</w:t>
      </w:r>
      <w:r>
        <w:rPr/>
        <w:t>线性电源的功率管工作于线性状态</w:t>
      </w:r>
      <w:r>
        <w:rPr/>
        <w:t>；</w:t>
      </w:r>
    </w:p>
    <w:p>
      <w:pPr>
        <w:pStyle w:val="af3"/>
        <w:spacing w:line="400" w:lineRule="exact"/>
        <w:jc w:val="left"/>
      </w:pPr>
      <w:r>
        <w:rPr/>
        <w:t xml:space="preserve">    </w:t>
      </w:r>
      <w:r>
        <w:rPr/>
        <w:t>开关电源的变压器是高频变压器，体积小，效率高，而线性电源的变压器是工频变压器，体积大，效率低</w:t>
      </w:r>
      <w:r>
        <w:rPr/>
        <w:t>；</w:t>
      </w:r>
    </w:p>
    <w:p>
      <w:pPr>
        <w:pStyle w:val="af3"/>
        <w:spacing w:line="400" w:lineRule="exact"/>
        <w:jc w:val="left"/>
      </w:pPr>
      <w:r>
        <w:rPr/>
        <w:t xml:space="preserve">    </w:t>
      </w:r>
      <w:r>
        <w:rPr/>
        <w:t>开关电源整流前的波形是高频脉冲，因此输出电压纹波大；线性电源整流前的波形是工</w:t>
      </w:r>
      <w:r>
        <w:rPr/>
        <w:t>频交流电，因此输出电压纹波小。</w:t>
      </w:r>
    </w:p>
    <w:p>
      <w:pPr>
        <w:pStyle w:val="af3"/>
        <w:spacing w:line="400" w:lineRule="exact"/>
        <w:jc w:val="left"/>
      </w:pPr>
    </w:p>
    <w:p>
      <w:pPr>
        <w:pStyle w:val="af3"/>
        <w:spacing w:line="400" w:lineRule="exact"/>
        <w:jc w:val="left"/>
      </w:pPr>
      <w:r>
        <w:rPr/>
        <w:t>7.电流分配器</w:t>
      </w:r>
    </w:p>
    <w:p>
      <w:pPr>
        <w:pStyle w:val="af3"/>
        <w:spacing w:line="400" w:lineRule="exact"/>
        <w:jc w:val="left"/>
      </w:pPr>
      <w:r>
        <w:rPr/>
        <w:t xml:space="preserve">    电流分配器是</w:t>
      </w:r>
      <w:r>
        <w:rPr>
          <w:color w:val="000000"/>
        </w:rPr>
        <w:t>穆尔（murr）电子公司的用于24V DC应用的智能电流分配器模块。MICO Basic模块监测电流分配并且以最大程度延迟关机、必要时及时开机的方式应对短路情况。MICO Basic可以保护许多有相似需求的传感器和执行器。电流范围可以预设2,4或者6、</w:t>
      </w:r>
      <w:r>
        <w:rPr>
          <w:color w:val="000000"/>
        </w:rPr>
        <w:t>10</w:t>
      </w:r>
      <w:r>
        <w:rPr>
          <w:color w:val="000000"/>
        </w:rPr>
        <w:t>A值，模块监测四通道。</w:t>
      </w:r>
      <w:r>
        <w:rPr/>
        <w:t>图</w:t>
      </w:r>
      <w:r>
        <w:rPr/>
        <w:t>4</w:t>
      </w:r>
      <w:r>
        <w:rPr/>
        <w:t>-34</w:t>
      </w:r>
      <w:r>
        <w:rPr/>
        <w:t>所示。</w:t>
      </w:r>
    </w:p>
    <w:p>
      <w:pPr>
        <w:pStyle w:val="af3"/>
        <w:spacing w:line="400" w:lineRule="exact"/>
        <w:jc w:val="left"/>
      </w:pPr>
    </w:p>
    <w:p>
      <w:pPr>
        <w:pStyle w:val="af3"/>
        <w:jc w:val="center"/>
      </w:pPr>
      <w:r>
        <w:rPr/>
      </w:r>
    </w:p>
    <w:p>
      <w:pPr>
        <w:pStyle w:val="af3"/>
        <w:spacing w:line="400" w:lineRule="exact"/>
        <w:jc w:val="center"/>
      </w:pPr>
      <w:r>
        <w:rPr/>
        <w:t>图</w:t>
      </w:r>
      <w:r>
        <w:rPr/>
        <w:t>4</w:t>
      </w:r>
      <w:r>
        <w:rPr/>
        <w:t>-34 电流分配器</w:t>
      </w:r>
    </w:p>
    <w:p>
      <w:pPr>
        <w:pStyle w:val="af3"/>
        <w:spacing w:line="400" w:lineRule="exact"/>
        <w:jc w:val="left"/>
      </w:pPr>
    </w:p>
    <w:p>
      <w:pPr>
        <w:pStyle w:val="af3"/>
        <w:spacing w:line="400" w:lineRule="exact"/>
        <w:jc w:val="left"/>
      </w:pPr>
      <w:r>
        <w:rPr/>
        <w:t xml:space="preserve">    电流分配器类似于直流断路器的功能，保护后可以复位，但保护值可以灵活设置，同一个模块可以用在不同的负载回路中。</w:t>
      </w:r>
    </w:p>
    <w:p>
      <w:pPr>
        <w:pStyle w:val="af3"/>
        <w:spacing w:line="400" w:lineRule="exact"/>
        <w:jc w:val="left"/>
      </w:pPr>
    </w:p>
    <w:p>
      <w:pPr>
        <w:pStyle w:val="af3"/>
        <w:spacing w:line="400" w:lineRule="exact"/>
        <w:jc w:val="left"/>
      </w:pPr>
      <w:r>
        <w:rPr/>
        <w:t>8.按钮指示灯</w:t>
      </w:r>
    </w:p>
    <w:p>
      <w:pPr>
        <w:pStyle w:val="af3"/>
        <w:spacing w:line="400" w:lineRule="exact"/>
        <w:jc w:val="left"/>
      </w:pPr>
      <w:r>
        <w:rPr/>
        <w:t xml:space="preserve">    按钮指示灯包括按钮、旋钮、钥匙旋钮、急停按钮和指示灯。按钮也叫作主令电器，是人用来控制设备启动、停止、换向以及变速等的部件。指示灯用来指示设备的工作状态或者预警。</w:t>
      </w:r>
      <w:r>
        <w:rPr/>
        <w:t>图</w:t>
      </w:r>
      <w:r>
        <w:rPr/>
        <w:t>4</w:t>
      </w:r>
      <w:r>
        <w:rPr/>
        <w:t>-35</w:t>
      </w:r>
      <w:r>
        <w:rPr/>
        <w:t>所示。</w:t>
      </w:r>
    </w:p>
    <w:p>
      <w:pPr>
        <w:pStyle w:val="af3"/>
        <w:jc w:val="center"/>
      </w:pPr>
      <w:r>
        <w:rPr>
          <w:color w:val="CCCCCC"/>
        </w:rPr>
      </w:r>
    </w:p>
    <w:p>
      <w:pPr>
        <w:pStyle w:val="af3"/>
        <w:spacing w:line="400" w:lineRule="exact"/>
        <w:jc w:val="center"/>
      </w:pPr>
      <w:r>
        <w:rPr/>
        <w:t>图</w:t>
      </w:r>
      <w:r>
        <w:rPr/>
        <w:t>4</w:t>
      </w:r>
      <w:r>
        <w:rPr/>
        <w:t>-35 按钮指示灯</w:t>
      </w:r>
    </w:p>
    <w:p>
      <w:pPr>
        <w:pStyle w:val="af3"/>
        <w:spacing w:line="400" w:lineRule="exact"/>
        <w:jc w:val="left"/>
      </w:pPr>
    </w:p>
    <w:p>
      <w:pPr>
        <w:pStyle w:val="af3"/>
        <w:spacing w:line="400" w:lineRule="exact"/>
        <w:jc w:val="left"/>
      </w:pPr>
      <w:r>
        <w:rPr/>
        <w:t>9.安全继电器</w:t>
      </w:r>
    </w:p>
    <w:p>
      <w:pPr>
        <w:pStyle w:val="af3"/>
        <w:spacing w:line="400" w:lineRule="exact"/>
        <w:jc w:val="left"/>
      </w:pPr>
      <w:r>
        <w:rPr/>
        <w:t xml:space="preserve">    </w:t>
      </w:r>
      <w:r>
        <w:rPr/>
        <w:t>“安全继电器”并不是“没有故障的继电器”，而是发生故障时做出有规则的动作，它具有强制导向接点结构，</w:t>
      </w:r>
      <w:r>
        <w:rPr/>
        <w:t>发生接点熔结现象时也能确保安全。这一点同一般继电器完全不同。</w:t>
      </w:r>
    </w:p>
    <w:p>
      <w:pPr>
        <w:pStyle w:val="af3"/>
        <w:spacing w:line="400" w:lineRule="exact"/>
        <w:jc w:val="left"/>
      </w:pPr>
      <w:r>
        <w:rPr/>
        <w:t xml:space="preserve">    </w:t>
      </w:r>
      <w:r>
        <w:rPr/>
        <w:t>安全继电器由数个继电器与电路组合而成，目的是要能互补彼此的异常缺陷，达到正确且低误动作的继电器完整功能，使其失误和失效值降低，提高安全因素，保护暴露於不同等级之危险性的机械操作人员。</w:t>
      </w:r>
      <w:r>
        <w:rPr/>
        <w:t>图</w:t>
      </w:r>
      <w:r>
        <w:rPr/>
        <w:t>4</w:t>
      </w:r>
      <w:r>
        <w:rPr/>
        <w:t>-36</w:t>
      </w:r>
      <w:r>
        <w:rPr/>
        <w:t>所示。</w:t>
      </w:r>
    </w:p>
    <w:p>
      <w:pPr>
        <w:pStyle w:val="af3"/>
        <w:spacing w:line="400" w:lineRule="exact"/>
        <w:jc w:val="left"/>
      </w:pPr>
      <w:r>
        <w:rPr/>
        <w:t xml:space="preserve">    </w:t>
      </w:r>
      <w:r>
        <w:rPr/>
        <w:t>根据不同保护等级的机械，需要选择不同安全继电器。对安全电路的要求：</w:t>
      </w:r>
    </w:p>
    <w:p>
      <w:pPr>
        <w:pStyle w:val="af3"/>
        <w:spacing w:line="400" w:lineRule="exact"/>
        <w:jc w:val="left"/>
      </w:pPr>
      <w:r>
        <w:rPr/>
        <w:t xml:space="preserve">　　</w:t>
      </w:r>
      <w:r>
        <w:rPr/>
        <w:t>a.</w:t>
      </w:r>
      <w:r>
        <w:rPr/>
        <w:t>在紧急停止解除时，机器不能出现突然再启动</w:t>
      </w:r>
      <w:r>
        <w:rPr/>
        <w:t>。</w:t>
      </w:r>
    </w:p>
    <w:p>
      <w:pPr>
        <w:pStyle w:val="af3"/>
        <w:spacing w:line="400" w:lineRule="exact"/>
        <w:jc w:val="left"/>
      </w:pPr>
      <w:r>
        <w:rPr/>
        <w:t xml:space="preserve">　　</w:t>
      </w:r>
      <w:r>
        <w:rPr/>
        <w:t>b.</w:t>
      </w:r>
      <w:r>
        <w:rPr/>
        <w:t>万一机器安全电路发生故障时，可以停止机器动力电源</w:t>
      </w:r>
      <w:r>
        <w:rPr/>
        <w:t>。</w:t>
      </w:r>
    </w:p>
    <w:p>
      <w:pPr>
        <w:pStyle w:val="af3"/>
        <w:spacing w:line="400" w:lineRule="exact"/>
        <w:jc w:val="left"/>
      </w:pPr>
      <w:r>
        <w:rPr/>
        <w:t xml:space="preserve">　　</w:t>
      </w:r>
      <w:r>
        <w:rPr/>
        <w:t>c.</w:t>
      </w:r>
      <w:r>
        <w:rPr/>
        <w:t>安全电路发生故障时，机器不能再启动</w:t>
      </w:r>
      <w:r>
        <w:rPr/>
        <w:t>。</w:t>
      </w:r>
    </w:p>
    <w:p>
      <w:pPr>
        <w:pStyle w:val="af3"/>
        <w:jc w:val="center"/>
      </w:pPr>
      <w:r>
        <w:rPr>
          <w:color w:val="0000FF"/>
        </w:rPr>
      </w:r>
      <w:r>
        <w:rPr>
          <w:color w:val="0000FF"/>
        </w:rPr>
      </w:r>
    </w:p>
    <w:p>
      <w:pPr>
        <w:pStyle w:val="af3"/>
        <w:spacing w:line="400" w:lineRule="exact"/>
        <w:jc w:val="center"/>
      </w:pPr>
      <w:r>
        <w:rPr/>
        <w:t>图</w:t>
      </w:r>
      <w:r>
        <w:rPr/>
        <w:t>4</w:t>
      </w:r>
      <w:r>
        <w:rPr/>
        <w:t>-36 安全继电器</w:t>
      </w:r>
    </w:p>
    <w:p>
      <w:pPr>
        <w:pStyle w:val="af3"/>
        <w:spacing w:line="400" w:lineRule="exact"/>
        <w:jc w:val="left"/>
      </w:pPr>
      <w:r>
        <w:rPr/>
        <w:t xml:space="preserve">    </w:t>
      </w:r>
      <w:r>
        <w:rPr/>
        <w:t>对安全继电器的要求</w:t>
      </w:r>
      <w:r>
        <w:rPr/>
        <w:t>。</w:t>
      </w:r>
      <w:r>
        <w:rPr/>
        <w:br/>
        <w:t xml:space="preserve">　　采用冗余的接线方式，并具有自身诊断功能</w:t>
      </w:r>
      <w:r>
        <w:rPr/>
        <w:t>。</w:t>
      </w:r>
      <w:r>
        <w:rPr/>
        <w:br/>
        <w:t xml:space="preserve">　　当有部分元件损坏时，仍然具有保护作用</w:t>
      </w:r>
      <w:r>
        <w:rPr/>
        <w:t>。</w:t>
      </w:r>
      <w:r>
        <w:rPr/>
        <w:br/>
        <w:t xml:space="preserve">　　在每次开-关设备时都会自动检测，继电器是否能正常工作</w:t>
      </w:r>
      <w:r>
        <w:rPr/>
        <w:t>。</w:t>
      </w:r>
      <w:r>
        <w:rPr/>
        <w:br/>
        <w:t xml:space="preserve">　　用于直流和交流的继电器都有电器保险。</w:t>
      </w:r>
      <w:r>
        <w:rPr/>
        <w:br/>
      </w:r>
      <w:r>
        <w:rPr/>
        <w:t xml:space="preserve">    </w:t>
      </w:r>
      <w:r>
        <w:rPr/>
        <w:t>安全继电器应用</w:t>
      </w:r>
      <w:r>
        <w:rPr/>
        <w:br/>
        <w:t xml:space="preserve">　　可以运用安全继电器模块</w:t>
      </w:r>
      <w:r>
        <w:rPr>
          <w:rFonts w:ascii="MingLiU_HKSCS" w:hAnsi="MingLiU_HKSCS"/>
        </w:rPr>
        <w:t></w:t>
      </w:r>
      <w:r>
        <w:rPr/>
        <w:t>配合以下原有的安全保护开关</w:t>
      </w:r>
      <w:r>
        <w:rPr>
          <w:rFonts w:ascii="MingLiU_HKSCS" w:hAnsi="MingLiU_HKSCS"/>
        </w:rPr>
        <w:t></w:t>
      </w:r>
      <w:r>
        <w:rPr/>
        <w:t>达到更确实的防护措施。</w:t>
      </w:r>
      <w:r>
        <w:rPr/>
        <w:br/>
        <w:t xml:space="preserve">　　</w:t>
      </w:r>
      <w:r>
        <w:rPr/>
        <w:t>a.</w:t>
      </w:r>
      <w:r>
        <w:rPr/>
        <w:t>使用电磁锁门锁开关的应用以确保作业区的安全。(机器不能立即停止)。</w:t>
      </w:r>
      <w:r>
        <w:rPr/>
        <w:br/>
        <w:t xml:space="preserve">　　</w:t>
      </w:r>
      <w:r>
        <w:rPr/>
        <w:t>b.</w:t>
      </w:r>
      <w:r>
        <w:rPr/>
        <w:t>紧急停止开关于紧急情况时停止机器之用。</w:t>
      </w:r>
      <w:r>
        <w:rPr/>
        <w:br/>
        <w:t xml:space="preserve">　　</w:t>
      </w:r>
      <w:r>
        <w:rPr/>
        <w:t>c.</w:t>
      </w:r>
      <w:r>
        <w:rPr/>
        <w:t>使用钥匙配合安全门开关做为检测门开闭之用(机器需立即停止)。</w:t>
      </w:r>
      <w:r>
        <w:rPr/>
        <w:br/>
        <w:t xml:space="preserve">　　</w:t>
      </w:r>
      <w:r>
        <w:rPr/>
        <w:t>d.</w:t>
      </w:r>
      <w:r>
        <w:rPr/>
        <w:t>使用安全限位开关检测门的位置、开或关的应用。</w:t>
      </w:r>
      <w:r>
        <w:rPr/>
        <w:br/>
        <w:t xml:space="preserve">　　</w:t>
      </w:r>
      <w:r>
        <w:rPr/>
        <w:t>e.</w:t>
      </w:r>
      <w:r>
        <w:rPr/>
        <w:t>使用安全光栅防止工作人员进入危险工作范围。</w:t>
      </w:r>
      <w:r>
        <w:rPr/>
        <w:br/>
        <w:t xml:space="preserve">　　</w:t>
      </w:r>
      <w:r>
        <w:rPr/>
        <w:t>f.</w:t>
      </w:r>
      <w:r>
        <w:rPr/>
        <w:t>使用安全踏垫开关以确认机器操作人员以进入工作作业区。</w:t>
      </w:r>
      <w:r>
        <w:rPr/>
        <w:br/>
        <w:t xml:space="preserve">　　</w:t>
      </w:r>
      <w:r>
        <w:rPr/>
        <w:t>g.</w:t>
      </w:r>
      <w:r>
        <w:rPr/>
        <w:t>使用两手按压开关确认机器操作人员双手已离开危险工作区。</w:t>
      </w:r>
      <w:r>
        <w:rPr/>
        <w:br/>
        <w:t xml:space="preserve">　　以上各种安全开关搭配皆可以配合安全继电器模块的应用</w:t>
      </w:r>
      <w:r>
        <w:rPr>
          <w:rFonts w:ascii="MingLiU_HKSCS" w:hAnsi="MingLiU_HKSCS"/>
        </w:rPr>
        <w:t></w:t>
      </w:r>
      <w:r>
        <w:rPr/>
        <w:t>做为机械安全防护装置</w:t>
      </w:r>
      <w:r>
        <w:rPr>
          <w:rFonts w:ascii="MingLiU_HKSCS" w:hAnsi="MingLiU_HKSCS"/>
        </w:rPr>
        <w:t></w:t>
      </w:r>
      <w:r>
        <w:rPr/>
        <w:t>减少危险发生的机会以创造更加安全的工作环境。图</w:t>
      </w:r>
      <w:r>
        <w:rPr/>
        <w:t>4</w:t>
      </w:r>
      <w:r>
        <w:rPr/>
        <w:t>-37</w:t>
      </w:r>
      <w:r>
        <w:rPr/>
        <w:t>为一个安全继电器应用于急停回路的典型接线图。</w:t>
      </w:r>
    </w:p>
    <w:p>
      <w:pPr>
        <w:pStyle w:val="af3"/>
        <w:jc w:val="center"/>
      </w:pPr>
      <w:r>
        <w:rPr/>
      </w:r>
    </w:p>
    <w:p>
      <w:pPr>
        <w:pStyle w:val="af3"/>
        <w:spacing w:line="400" w:lineRule="exact"/>
        <w:jc w:val="center"/>
      </w:pPr>
      <w:r>
        <w:rPr/>
        <w:t>图</w:t>
      </w:r>
      <w:r>
        <w:rPr/>
        <w:t>4</w:t>
      </w:r>
      <w:r>
        <w:rPr/>
        <w:t>-37急停回路接线图</w:t>
      </w:r>
    </w:p>
    <w:p>
      <w:pPr>
        <w:pStyle w:val="af3"/>
        <w:spacing w:line="400" w:lineRule="exact"/>
        <w:jc w:val="left"/>
      </w:pPr>
    </w:p>
    <w:p>
      <w:pPr>
        <w:pStyle w:val="40"/>
      </w:pPr>
      <w:r>
        <w:rPr/>
        <w:t>电动机</w:t>
      </w:r>
    </w:p>
    <w:p>
      <w:pPr>
        <w:pStyle w:val="af3"/>
        <w:spacing w:line="400" w:lineRule="exact"/>
        <w:jc w:val="left"/>
      </w:pPr>
      <w:r>
        <w:rPr/>
        <w:t xml:space="preserve">    </w:t>
      </w:r>
      <w:r>
        <w:rPr/>
        <w:t>电动机是一种旋转式电动设备</w:t>
      </w:r>
      <w:r>
        <w:rPr/>
        <w:t>，</w:t>
      </w:r>
      <w:r>
        <w:rPr/>
        <w:t>它将电能转变为</w:t>
      </w:r>
      <w:r>
        <w:rPr/>
        <w:t>，</w:t>
      </w:r>
      <w:r>
        <w:rPr/>
        <w:t>主要包括一个用以产生</w:t>
      </w:r>
      <w:r>
        <w:rPr/>
        <w:t>的电磁铁绕组或分布的定子绕组和一个旋转电枢或转子</w:t>
      </w:r>
      <w:r>
        <w:rPr/>
        <w:t>。</w:t>
      </w:r>
      <w:r>
        <w:rPr/>
        <w:t>在定子绕组旋转磁场的作用下</w:t>
      </w:r>
      <w:r>
        <w:rPr/>
        <w:t>，</w:t>
      </w:r>
      <w:r>
        <w:rPr/>
        <w:t>转子中有</w:t>
      </w:r>
      <w:r>
        <w:rPr/>
        <w:t>通过并受磁场的作用而转动</w:t>
      </w:r>
      <w:r>
        <w:rPr/>
        <w:t>。</w:t>
      </w:r>
      <w:r>
        <w:rPr/>
        <w:t>根据电机可逆性原则</w:t>
      </w:r>
      <w:r>
        <w:rPr/>
        <w:t>，</w:t>
      </w:r>
      <w:r>
        <w:rPr/>
        <w:t>如果电动机在其结构上没有发生任何改变</w:t>
      </w:r>
      <w:r>
        <w:rPr/>
        <w:t>，</w:t>
      </w:r>
      <w:r>
        <w:rPr/>
        <w:t>电机即电动机使用</w:t>
      </w:r>
      <w:r>
        <w:rPr/>
        <w:t>，</w:t>
      </w:r>
      <w:r>
        <w:rPr/>
        <w:t>也可作</w:t>
      </w:r>
      <w:r>
        <w:rPr/>
        <w:t>使用</w:t>
      </w:r>
      <w:r>
        <w:rPr/>
        <w:t>。</w:t>
      </w:r>
      <w:r>
        <w:rPr/>
        <w:t>图</w:t>
      </w:r>
      <w:r>
        <w:rPr/>
        <w:t>4</w:t>
      </w:r>
      <w:r>
        <w:rPr/>
        <w:t>-38</w:t>
      </w:r>
      <w:r>
        <w:rPr/>
        <w:t>所示。</w:t>
      </w:r>
    </w:p>
    <w:p>
      <w:pPr>
        <w:pStyle w:val="af3"/>
        <w:spacing w:line="400" w:lineRule="exact"/>
        <w:jc w:val="left"/>
      </w:pPr>
      <w:r>
        <w:rPr/>
        <w:t xml:space="preserve">    </w:t>
      </w:r>
      <w:r>
        <w:rPr/>
        <w:t>通常电动机的作功部分作旋转运动</w:t>
      </w:r>
      <w:r>
        <w:rPr/>
        <w:t>，</w:t>
      </w:r>
      <w:r>
        <w:rPr/>
        <w:t>这种电动机称为转子电动机</w:t>
      </w:r>
      <w:r>
        <w:rPr/>
        <w:t>；</w:t>
      </w:r>
      <w:r>
        <w:rPr/>
        <w:t>也有作直线运动的</w:t>
      </w:r>
      <w:r>
        <w:rPr/>
        <w:t>，</w:t>
      </w:r>
      <w:r>
        <w:rPr/>
        <w:t>称为直线电动机</w:t>
      </w:r>
      <w:r>
        <w:rPr/>
        <w:t>。</w:t>
      </w:r>
      <w:r>
        <w:rPr/>
        <w:t>电动机能提供的</w:t>
      </w:r>
      <w:r>
        <w:rPr/>
        <w:t>范围很大</w:t>
      </w:r>
      <w:r>
        <w:rPr/>
        <w:t>，</w:t>
      </w:r>
      <w:r>
        <w:rPr/>
        <w:t>从毫瓦级到兆瓦级</w:t>
      </w:r>
      <w:r>
        <w:rPr/>
        <w:t>。</w:t>
      </w:r>
      <w:r>
        <w:rPr/>
        <w:t>机床、水泵</w:t>
      </w:r>
      <w:r>
        <w:rPr/>
        <w:t>，</w:t>
      </w:r>
      <w:r>
        <w:rPr/>
        <w:t>需要电动机带动</w:t>
      </w:r>
      <w:r>
        <w:rPr/>
        <w:t>；</w:t>
      </w:r>
      <w:r>
        <w:rPr/>
        <w:t>电力机车、电梯</w:t>
      </w:r>
      <w:r>
        <w:rPr/>
        <w:t>，</w:t>
      </w:r>
      <w:r>
        <w:rPr/>
        <w:t>需要电动机牵引</w:t>
      </w:r>
      <w:r>
        <w:rPr/>
        <w:t>。</w:t>
      </w:r>
      <w:r>
        <w:rPr/>
        <w:t>家庭生活中的电扇、冰箱、洗衣机</w:t>
      </w:r>
      <w:r>
        <w:rPr/>
        <w:t>，</w:t>
      </w:r>
      <w:r>
        <w:rPr/>
        <w:t>甚至各种电动机玩具都离不开电动机</w:t>
      </w:r>
      <w:r>
        <w:rPr/>
        <w:t>。</w:t>
      </w:r>
    </w:p>
    <w:p>
      <w:pPr>
        <w:pStyle w:val="af3"/>
        <w:spacing w:line="400" w:lineRule="exact"/>
        <w:jc w:val="left"/>
      </w:pPr>
    </w:p>
    <w:p>
      <w:pPr>
        <w:pStyle w:val="af3"/>
        <w:jc w:val="left"/>
      </w:pPr>
      <w:r>
        <w:rPr>
          <w:color w:val="CCCCCC"/>
        </w:rPr>
      </w:r>
      <w:r>
        <w:rPr/>
        <w:t xml:space="preserve"> </w:t>
      </w:r>
      <w:r>
        <w:rPr>
          <w:color w:val="CCCCCC"/>
        </w:rPr>
      </w:r>
    </w:p>
    <w:p>
      <w:pPr>
        <w:pStyle w:val="af3"/>
        <w:spacing w:line="400" w:lineRule="exact"/>
        <w:jc w:val="center"/>
      </w:pPr>
      <w:r>
        <w:rPr/>
        <w:t>图</w:t>
      </w:r>
      <w:r>
        <w:rPr/>
        <w:t>4</w:t>
      </w:r>
      <w:r>
        <w:rPr/>
        <w:t>-38 电动机</w:t>
      </w:r>
    </w:p>
    <w:p>
      <w:pPr>
        <w:pStyle w:val="af3"/>
        <w:spacing w:line="400" w:lineRule="exact"/>
        <w:jc w:val="left"/>
      </w:pPr>
      <w:r>
        <w:rPr/>
        <w:t>1</w:t>
      </w:r>
      <w:r>
        <w:rPr/>
        <w:t>.</w:t>
      </w:r>
      <w:r>
        <w:rPr/>
        <w:t>电机的工作原理</w:t>
      </w:r>
    </w:p>
    <w:p>
      <w:pPr>
        <w:pStyle w:val="af3"/>
        <w:spacing w:line="400" w:lineRule="exact"/>
        <w:jc w:val="left"/>
      </w:pPr>
      <w:r>
        <w:rPr/>
        <w:t xml:space="preserve">    </w:t>
      </w:r>
      <w:r>
        <w:rPr/>
        <w:t>三相异步电动机的两个基本组成部分为定子（固定部分）和转子（旋转部分）。图5-3表示最简单的三相定子绕组AX、BY、CZ，它们在空间按互差120°的规律对称排列。并接成星形与三相电源U、V、W相联。则三相定子绕组便通过三相对称电流：随着电流在定子绕组中通过，在三相定子绕组中就会产生旋转磁场。</w:t>
      </w:r>
      <w:r>
        <w:rPr/>
        <w:t>如</w:t>
      </w:r>
      <w:r>
        <w:rPr/>
        <w:t>图</w:t>
      </w:r>
      <w:r>
        <w:rPr/>
        <w:t>4</w:t>
      </w:r>
      <w:r>
        <w:rPr/>
        <w:t>-39</w:t>
      </w:r>
      <w:r>
        <w:rPr/>
        <w:t>。</w:t>
      </w:r>
    </w:p>
    <w:p>
      <w:pPr>
        <w:pStyle w:val="af3"/>
        <w:spacing w:line="400" w:lineRule="exact"/>
        <w:jc w:val="left"/>
      </w:pPr>
    </w:p>
    <w:p>
      <w:pPr>
        <w:pStyle w:val="af3"/>
        <w:jc w:val="center"/>
      </w:pPr>
      <w:r>
        <w:rPr/>
      </w:r>
    </w:p>
    <w:p>
      <w:pPr>
        <w:pStyle w:val="af3"/>
        <w:spacing w:line="400" w:lineRule="exact"/>
        <w:jc w:val="center"/>
      </w:pPr>
      <w:r>
        <w:rPr/>
        <w:t>图</w:t>
      </w:r>
      <w:r>
        <w:rPr/>
        <w:t>4</w:t>
      </w:r>
      <w:r>
        <w:rPr/>
        <w:t>-39 旋转磁场的产生</w:t>
      </w:r>
    </w:p>
    <w:p>
      <w:pPr>
        <w:pStyle w:val="af3"/>
        <w:spacing w:line="400" w:lineRule="exact"/>
        <w:jc w:val="left"/>
      </w:pPr>
    </w:p>
    <w:p>
      <w:pPr>
        <w:pStyle w:val="af3"/>
        <w:spacing w:line="400" w:lineRule="exact"/>
        <w:jc w:val="left"/>
      </w:pPr>
      <w:r>
        <w:rPr/>
        <w:t xml:space="preserve">    </w:t>
      </w:r>
      <w:r>
        <w:rPr/>
        <w:t>当</w:t>
      </w:r>
      <w:r>
        <w:rPr/>
        <w:t>ω</w:t>
      </w:r>
      <w:r>
        <w:rPr/>
        <w:t>t=0°时，AX绕组中无电流；BY绕组中的电流从Y流入B流出；CZ绕组中的电流从C流入Z流出；由右手螺旋定则可得合成磁场的方向如图</w:t>
      </w:r>
      <w:r>
        <w:rPr/>
        <w:t>1-39（a）</w:t>
      </w:r>
      <w:r>
        <w:rPr/>
        <w:t>所示。</w:t>
      </w:r>
    </w:p>
    <w:p>
      <w:pPr>
        <w:pStyle w:val="af3"/>
        <w:spacing w:line="400" w:lineRule="exact"/>
        <w:jc w:val="left"/>
      </w:pPr>
      <w:r>
        <w:rPr/>
        <w:t xml:space="preserve">    </w:t>
      </w:r>
      <w:r>
        <w:rPr/>
        <w:t>当</w:t>
      </w:r>
      <w:r>
        <w:rPr/>
        <w:t>ω</w:t>
      </w:r>
      <w:r>
        <w:rPr/>
        <w:t>t=120°时，BY绕组中无电流； AX绕组中的电流从A流入X流出；CZ绕组中的电流从Z流入C流出；由右手螺旋定则可得合成磁场的方向如图</w:t>
      </w:r>
      <w:r>
        <w:rPr/>
        <w:t>1-39</w:t>
      </w:r>
      <w:r>
        <w:rPr/>
        <w:t>（b）所示。</w:t>
      </w:r>
    </w:p>
    <w:p>
      <w:pPr>
        <w:pStyle w:val="af3"/>
        <w:spacing w:line="400" w:lineRule="exact"/>
        <w:jc w:val="left"/>
      </w:pPr>
      <w:r>
        <w:rPr/>
        <w:t xml:space="preserve">  </w:t>
      </w:r>
      <w:r>
        <w:rPr/>
        <w:t>当</w:t>
      </w:r>
      <w:r>
        <w:rPr/>
        <w:t>ω</w:t>
      </w:r>
      <w:r>
        <w:rPr/>
        <w:t>t=240°时，CZ绕组中无电流；AX绕组中的电流从X流入A流出；BY绕组中的电流从B流入Y流出；由右手螺旋定则可得合成磁场的方向如图</w:t>
      </w:r>
      <w:r>
        <w:rPr/>
        <w:t>1-39</w:t>
      </w:r>
      <w:r>
        <w:rPr/>
        <w:t>（c）所示。</w:t>
      </w:r>
    </w:p>
    <w:p>
      <w:pPr>
        <w:pStyle w:val="af3"/>
        <w:spacing w:line="400" w:lineRule="exact"/>
        <w:jc w:val="left"/>
      </w:pPr>
      <w:r>
        <w:rPr/>
        <w:t xml:space="preserve">    </w:t>
      </w:r>
      <w:r>
        <w:rPr/>
        <w:t>可见，当定子绕组中的电流变化一个周期时，合成磁场也按电流的相序方向在空间旋转一周。随着定子绕组中的三相电流不断地作周期性变化，产生的合成磁场也不断地旋，因此称为旋转磁场。</w:t>
      </w:r>
    </w:p>
    <w:p>
      <w:pPr>
        <w:pStyle w:val="af3"/>
        <w:spacing w:line="400" w:lineRule="exact"/>
        <w:jc w:val="left"/>
      </w:pPr>
      <w:r>
        <w:rPr/>
        <w:t xml:space="preserve">    由于定子绕组与旋转磁场垂直，当磁场旋转时，切割转子绕组，从而在转子绕组中感应电流，由左手法则可知，通电的导体切割磁力线时，会在导体中产生电磁力，从而带动转子旋转。</w:t>
      </w:r>
    </w:p>
    <w:p>
      <w:pPr>
        <w:pStyle w:val="af3"/>
        <w:spacing w:line="400" w:lineRule="exact"/>
        <w:jc w:val="left"/>
      </w:pPr>
      <w:r>
        <w:rPr/>
        <w:t>（1）</w:t>
      </w:r>
      <w:r>
        <w:rPr/>
        <w:t xml:space="preserve">转速n </w:t>
      </w:r>
    </w:p>
    <w:p>
      <w:pPr>
        <w:pStyle w:val="af3"/>
        <w:jc w:val="center"/>
      </w:pPr>
      <w:r>
        <w:rPr/>
        <w:t>三相异步电动机旋转磁场的转速n</w:t>
      </w:r>
      <w:r>
        <w:rPr/>
        <w:t>0</w:t>
      </w:r>
      <w:r>
        <w:rPr/>
        <w:t xml:space="preserve">与电动机磁极对数p有关，它们的关系是： </w:t>
      </w:r>
      <w:r>
        <w:rPr/>
      </w:r>
    </w:p>
    <w:p>
      <w:pPr>
        <w:pStyle w:val="af3"/>
        <w:spacing w:line="400" w:lineRule="exact"/>
        <w:jc w:val="left"/>
      </w:pPr>
      <w:r>
        <w:rPr/>
        <w:t xml:space="preserve">    </w:t>
      </w:r>
      <w:r>
        <w:rPr/>
        <w:t>由上式可知，旋转磁场的转速n0决定于电流频率f1和磁场的极</w:t>
      </w:r>
      <w:r>
        <w:rPr/>
        <w:t>对</w:t>
      </w:r>
      <w:r>
        <w:rPr/>
        <w:t>数p。对某一异步电动机而言，f</w:t>
      </w:r>
      <w:r>
        <w:rPr/>
        <w:t>1</w:t>
      </w:r>
      <w:r>
        <w:rPr/>
        <w:t>和p通常是一定的，所以磁场转速n</w:t>
      </w:r>
      <w:r>
        <w:rPr/>
        <w:t>0</w:t>
      </w:r>
      <w:r>
        <w:rPr/>
        <w:t>是个常数。</w:t>
      </w:r>
    </w:p>
    <w:p>
      <w:pPr>
        <w:pStyle w:val="af3"/>
        <w:spacing w:line="400" w:lineRule="exact"/>
        <w:jc w:val="left"/>
      </w:pPr>
      <w:r>
        <w:rPr/>
        <w:t xml:space="preserve">    </w:t>
      </w:r>
      <w:r>
        <w:rPr/>
        <w:t>在我国，工频f</w:t>
      </w:r>
      <w:r>
        <w:rPr/>
        <w:t>1</w:t>
      </w:r>
      <w:r>
        <w:rPr/>
        <w:t>=50Hz，因此对应于不同极对数p的旋转磁场转速n</w:t>
      </w:r>
      <w:r>
        <w:rPr/>
        <w:t>0</w:t>
      </w:r>
      <w:r>
        <w:rPr/>
        <w:t>，见表</w:t>
      </w:r>
      <w:r>
        <w:rPr/>
        <w:t>4-2。</w:t>
      </w:r>
    </w:p>
    <w:p>
      <w:pPr>
        <w:pStyle w:val="af3"/>
        <w:spacing w:line="400" w:lineRule="exact"/>
        <w:jc w:val="left"/>
      </w:pPr>
      <w:r>
        <w:rPr/>
        <w:t xml:space="preserve">    </w:t>
      </w:r>
      <w:r>
        <w:rPr/>
        <w:t>表</w:t>
      </w:r>
      <w:r>
        <w:rPr/>
        <w:t>4-2 转速与极对数对照表</w:t>
      </w:r>
    </w:p>
    <w:p>
      <w:pPr>
        <w:pStyle w:val="af3"/>
        <w:spacing w:line="400" w:lineRule="exact"/>
        <w:jc w:val="left"/>
      </w:pPr>
      <w:r>
        <w:rPr/>
        <w:t xml:space="preserve">    </w:t>
      </w:r>
    </w:p>
    <w:p>
      <w:pPr>
        <w:pStyle w:val="af3"/>
        <w:spacing w:line="400" w:lineRule="exact"/>
        <w:jc w:val="left"/>
      </w:pPr>
      <w:r>
        <w:rPr/>
        <w:t>（2）</w:t>
      </w:r>
      <w:r>
        <w:rPr/>
        <w:t>转差率s</w:t>
      </w:r>
    </w:p>
    <w:p>
      <w:pPr>
        <w:pStyle w:val="af3"/>
        <w:spacing w:line="400" w:lineRule="exact"/>
        <w:jc w:val="left"/>
      </w:pPr>
      <w:r>
        <w:rPr/>
        <w:t xml:space="preserve">    </w:t>
      </w:r>
      <w:r>
        <w:rPr/>
        <w:t>电动机转子转动方向与磁场旋转的方向相同，但转子的转速n不可能达到与旋转磁场的转速n</w:t>
      </w:r>
      <w:r>
        <w:rPr/>
        <w:t>0</w:t>
      </w:r>
      <w:r>
        <w:rPr/>
        <w:t>相等，否则转子与旋转磁场之间就没有相对运动，因而磁力线就不切割转子导体，转子电动势、转子电流以及转矩也就都不存在。也就是说旋转磁场与转子之间存在转速差，因此我们把这种电动机称为异步电动机，又因为这种电动机的转动原理是建立在电磁感应基础上的，故又称为感应电动机。</w:t>
      </w:r>
    </w:p>
    <w:p>
      <w:pPr>
        <w:pStyle w:val="af3"/>
        <w:spacing w:line="400" w:lineRule="exact"/>
        <w:jc w:val="left"/>
      </w:pPr>
      <w:r>
        <w:rPr/>
        <w:t xml:space="preserve">    </w:t>
      </w:r>
      <w:r>
        <w:rPr/>
        <w:t>旋转磁场的转速n</w:t>
      </w:r>
      <w:r>
        <w:rPr/>
        <w:t>0</w:t>
      </w:r>
      <w:r>
        <w:rPr/>
        <w:t>常称为同步转速</w:t>
      </w:r>
      <w:r>
        <w:rPr/>
        <w:t>。</w:t>
      </w:r>
    </w:p>
    <w:p>
      <w:pPr>
        <w:pStyle w:val="af3"/>
        <w:spacing w:line="400" w:lineRule="exact"/>
        <w:jc w:val="left"/>
      </w:pPr>
      <w:r>
        <w:rPr/>
        <w:t xml:space="preserve">    </w:t>
      </w:r>
      <w:r>
        <w:rPr/>
        <w:t>转差率s——用来表示转子转速n与磁场转速n</w:t>
      </w:r>
      <w:r>
        <w:rPr/>
        <w:t>0</w:t>
      </w:r>
      <w:r>
        <w:rPr/>
        <w:t>相差的程度的物理量。即：</w:t>
      </w:r>
    </w:p>
    <w:p>
      <w:pPr>
        <w:pStyle w:val="af3"/>
        <w:jc w:val="center"/>
      </w:pPr>
      <w:r>
        <w:rPr/>
      </w:r>
    </w:p>
    <w:p>
      <w:pPr>
        <w:pStyle w:val="af3"/>
        <w:spacing w:line="400" w:lineRule="exact"/>
        <w:jc w:val="left"/>
      </w:pPr>
      <w:r>
        <w:rPr/>
        <w:t xml:space="preserve">    </w:t>
      </w:r>
      <w:r>
        <w:rPr/>
        <w:t>转差率是异步电动机的一个重要的物理量。</w:t>
      </w:r>
    </w:p>
    <w:p>
      <w:pPr>
        <w:pStyle w:val="af3"/>
        <w:spacing w:line="400" w:lineRule="exact"/>
        <w:jc w:val="left"/>
      </w:pPr>
      <w:r>
        <w:rPr/>
        <w:t xml:space="preserve">    </w:t>
      </w:r>
      <w:r>
        <w:rPr/>
        <w:t>当旋转磁场以同步转速n</w:t>
      </w:r>
      <w:r>
        <w:rPr/>
        <w:t>0</w:t>
      </w:r>
      <w:r>
        <w:rPr/>
        <w:t>开始旋转时，转子则因机械惯性尚未转动，转子的瞬间转速n=0，这时转差率S=1。转子转动起来之后，n&gt;0，（n0-n）差值减小，电动机的转差率S&lt;1。如果转轴上的阻转矩加大，则转子转速n降低，即异步程度加大，才能产生足够大的感受电动势和电流，产生足够大的电磁转矩，这时的转差率S增大。反之，S减小。异步电动机运行时，转速与同步转速一般很接近，转差率很小。在额定工作状态下约为0.015~0.06之间。</w:t>
      </w:r>
    </w:p>
    <w:p>
      <w:pPr>
        <w:pStyle w:val="af3"/>
        <w:spacing w:line="400" w:lineRule="exact"/>
        <w:jc w:val="left"/>
      </w:pPr>
      <w:r>
        <w:rPr/>
        <w:t xml:space="preserve">    </w:t>
      </w:r>
      <w:r>
        <w:rPr/>
        <w:t>可以得到电动机的转速常用公式</w:t>
      </w:r>
      <w:r>
        <w:rPr/>
        <w:t>：</w:t>
      </w:r>
    </w:p>
    <w:p>
      <w:pPr>
        <w:pStyle w:val="af3"/>
        <w:jc w:val="center"/>
      </w:pPr>
      <w:r>
        <w:rPr/>
      </w:r>
    </w:p>
    <w:p>
      <w:pPr>
        <w:pStyle w:val="af3"/>
        <w:spacing w:line="400" w:lineRule="exact"/>
        <w:jc w:val="left"/>
      </w:pPr>
      <w:r>
        <w:rPr/>
        <w:t>（3）</w:t>
      </w:r>
      <w:r>
        <w:rPr/>
        <w:t>异步电动机的接线方式</w:t>
      </w:r>
    </w:p>
    <w:p>
      <w:pPr>
        <w:pStyle w:val="af3"/>
        <w:spacing w:line="400" w:lineRule="exact"/>
        <w:jc w:val="left"/>
      </w:pPr>
      <w:r>
        <w:rPr/>
        <w:t xml:space="preserve">    异步电动机有两种接线方式，Y形和△形。</w:t>
      </w:r>
      <w:r>
        <w:rPr/>
        <w:t>图</w:t>
      </w:r>
      <w:r>
        <w:rPr/>
        <w:t>4</w:t>
      </w:r>
      <w:r>
        <w:rPr/>
        <w:t>-40</w:t>
      </w:r>
      <w:r>
        <w:rPr/>
        <w:t>所示。</w:t>
      </w:r>
    </w:p>
    <w:p>
      <w:pPr>
        <w:pStyle w:val="af3"/>
        <w:jc w:val="center"/>
      </w:pPr>
      <w:r>
        <w:rPr/>
      </w:r>
    </w:p>
    <w:p>
      <w:pPr>
        <w:pStyle w:val="af3"/>
        <w:spacing w:line="400" w:lineRule="exact"/>
        <w:jc w:val="center"/>
      </w:pPr>
      <w:r>
        <w:rPr/>
        <w:t>图</w:t>
      </w:r>
      <w:r>
        <w:rPr/>
        <w:t>4</w:t>
      </w:r>
      <w:r>
        <w:rPr/>
        <w:t>-40 电动机的接线方式</w:t>
      </w:r>
    </w:p>
    <w:p>
      <w:pPr>
        <w:pStyle w:val="af3"/>
        <w:spacing w:line="400" w:lineRule="exact"/>
        <w:jc w:val="left"/>
      </w:pPr>
    </w:p>
    <w:p>
      <w:pPr>
        <w:pStyle w:val="af3"/>
        <w:spacing w:line="400" w:lineRule="exact"/>
        <w:jc w:val="left"/>
      </w:pPr>
      <w:r>
        <w:rPr/>
        <w:t xml:space="preserve">    小功率电机，一般引出线端子固定好了接法，而大功率电机，通常都引出六个端子，供用户选择。Y形接法的电压是△形接法的</w:t>
      </w:r>
      <w:r>
        <w:rPr/>
        <w:t>倍。</w:t>
      </w:r>
    </w:p>
    <w:p>
      <w:pPr>
        <w:pStyle w:val="af3"/>
        <w:spacing w:line="400" w:lineRule="exact"/>
        <w:jc w:val="left"/>
      </w:pPr>
    </w:p>
    <w:p>
      <w:pPr>
        <w:pStyle w:val="af3"/>
        <w:spacing w:line="400" w:lineRule="exact"/>
        <w:jc w:val="left"/>
      </w:pPr>
      <w:r>
        <w:rPr/>
        <w:t>2</w:t>
      </w:r>
      <w:r>
        <w:rPr/>
        <w:t>.</w:t>
      </w:r>
      <w:r>
        <w:rPr/>
        <w:t>电动机的结构</w:t>
      </w:r>
    </w:p>
    <w:p>
      <w:pPr>
        <w:pStyle w:val="af3"/>
        <w:spacing w:line="400" w:lineRule="exact"/>
        <w:jc w:val="left"/>
      </w:pPr>
      <w:r>
        <w:rPr/>
        <w:t xml:space="preserve">    以</w:t>
      </w:r>
      <w:r>
        <w:rPr/>
        <w:t>4极</w:t>
      </w:r>
      <w:r>
        <w:rPr/>
        <w:t>三相鼠笼型异步电动机</w:t>
      </w:r>
      <w:r>
        <w:rPr/>
        <w:t>为例，</w:t>
      </w:r>
      <w:r>
        <w:rPr/>
        <w:t>介绍电动机的机械结构。4极电动机的电源频率为</w:t>
      </w:r>
      <w:r>
        <w:rPr/>
        <w:t>50</w:t>
      </w:r>
      <w:r>
        <w:rPr/>
        <w:t>Hz时</w:t>
      </w:r>
      <w:r>
        <w:rPr/>
        <w:t>，其同步转速为</w:t>
      </w:r>
      <w:r>
        <w:rPr/>
        <w:t>1500r/min。</w:t>
      </w:r>
    </w:p>
    <w:p>
      <w:pPr>
        <w:pStyle w:val="af3"/>
        <w:spacing w:line="400" w:lineRule="exact"/>
        <w:jc w:val="left"/>
      </w:pPr>
      <w:r>
        <w:rPr/>
        <w:t>（</w:t>
      </w:r>
      <w:r>
        <w:rPr/>
        <w:t>1</w:t>
      </w:r>
      <w:r>
        <w:rPr/>
        <w:t>）定子与转子</w:t>
      </w:r>
    </w:p>
    <w:p>
      <w:pPr>
        <w:pStyle w:val="af3"/>
        <w:spacing w:line="400" w:lineRule="exact"/>
        <w:jc w:val="left"/>
      </w:pPr>
      <w:r>
        <w:rPr/>
        <w:t xml:space="preserve">    </w:t>
      </w:r>
      <w:r>
        <w:rPr/>
        <w:t>三相交流异步电动机的</w:t>
      </w:r>
      <w:r>
        <w:rPr/>
        <w:t>定子铁芯</w:t>
      </w:r>
      <w:r>
        <w:rPr/>
        <w:t>由硅钢片叠成，在铁芯内圆有许多槽，用来嵌放</w:t>
      </w:r>
      <w:r>
        <w:rPr/>
        <w:t>定子绕组</w:t>
      </w:r>
      <w:r>
        <w:rPr/>
        <w:t>。电动机的转子铁芯也由硅钢片叠成，在铁芯外圆有许多槽，用来嵌放</w:t>
      </w:r>
      <w:r>
        <w:rPr/>
        <w:t>转子绕组</w:t>
      </w:r>
      <w:r>
        <w:rPr/>
        <w:t>。转子铁芯插入定子铁芯后，定子铁芯与转子铁芯之间留有气隙。</w:t>
      </w:r>
      <w:r>
        <w:rPr/>
        <w:t>如</w:t>
      </w:r>
      <w:r>
        <w:rPr/>
        <w:t>图</w:t>
      </w:r>
      <w:r>
        <w:rPr/>
        <w:t>4</w:t>
      </w:r>
      <w:r>
        <w:rPr/>
        <w:t>-</w:t>
      </w:r>
      <w:r>
        <w:rPr/>
        <w:t>41</w:t>
      </w:r>
      <w:r>
        <w:rPr/>
        <w:t>。</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 xml:space="preserve">41 </w:t>
      </w:r>
      <w:r>
        <w:rPr/>
        <w:t>定子铁芯与转子铁芯</w:t>
      </w:r>
    </w:p>
    <w:p>
      <w:pPr>
        <w:pStyle w:val="af3"/>
        <w:spacing w:line="400" w:lineRule="exact"/>
        <w:jc w:val="left"/>
      </w:pPr>
    </w:p>
    <w:p>
      <w:pPr>
        <w:pStyle w:val="af3"/>
        <w:spacing w:line="400" w:lineRule="exact"/>
        <w:jc w:val="left"/>
      </w:pPr>
      <w:r>
        <w:rPr/>
        <w:t xml:space="preserve">    </w:t>
      </w:r>
      <w:r>
        <w:rPr/>
        <w:t>定子铁芯有24个槽，用于在槽内嵌放着三相交流绕组，即定子绕组，三相绕组采用</w:t>
      </w:r>
      <w:r>
        <w:rPr/>
        <w:t>单层链式绕组</w:t>
      </w:r>
      <w:r>
        <w:rPr/>
        <w:t>，定子绕组引线通向机座外侧的接线盒，用于连接电源线。图</w:t>
      </w:r>
      <w:r>
        <w:rPr/>
        <w:t>4</w:t>
      </w:r>
      <w:r>
        <w:rPr/>
        <w:t>-42</w:t>
      </w:r>
      <w:r>
        <w:rPr/>
        <w:t>是嵌好绕组的定子。</w:t>
      </w:r>
    </w:p>
    <w:p>
      <w:pPr>
        <w:pStyle w:val="af3"/>
        <w:jc w:val="center"/>
      </w:pPr>
      <w:r>
        <w:rPr/>
      </w:r>
      <w:r>
        <w:rPr/>
      </w:r>
      <w:r>
        <w:rPr/>
      </w:r>
    </w:p>
    <w:p>
      <w:pPr>
        <w:pStyle w:val="af3"/>
        <w:spacing w:line="400" w:lineRule="exact"/>
        <w:jc w:val="center"/>
      </w:pPr>
      <w:r>
        <w:rPr/>
        <w:t>图</w:t>
      </w:r>
      <w:r>
        <w:rPr/>
        <w:t>4</w:t>
      </w:r>
      <w:r>
        <w:rPr/>
        <w:t>-42 嵌放好定子绕组的铁芯</w:t>
      </w:r>
    </w:p>
    <w:p>
      <w:pPr>
        <w:pStyle w:val="af3"/>
        <w:spacing w:line="400" w:lineRule="exact"/>
        <w:jc w:val="left"/>
      </w:pPr>
    </w:p>
    <w:p>
      <w:pPr>
        <w:pStyle w:val="af3"/>
        <w:spacing w:line="400" w:lineRule="exact"/>
        <w:jc w:val="left"/>
      </w:pPr>
      <w:r>
        <w:rPr/>
        <w:t xml:space="preserve">    </w:t>
      </w:r>
      <w:r>
        <w:rPr/>
        <w:t>定子铁芯固定在机座上，机座外面有散热筋（散热片）帮助定子散热，机座由铸铁浇注或钢材焊接而成。</w:t>
      </w:r>
    </w:p>
    <w:p>
      <w:pPr>
        <w:pStyle w:val="af3"/>
        <w:spacing w:line="400" w:lineRule="exact"/>
        <w:jc w:val="left"/>
      </w:pPr>
      <w:r>
        <w:rPr/>
        <w:t xml:space="preserve">    </w:t>
      </w:r>
      <w:r>
        <w:rPr/>
        <w:t>三相交流异步电动机的转子铁芯外周的许多槽是用来嵌放转子绕组的。小型异步电动机直接在转子铁芯上浇铸熔化的铝液形成转子绕组，如果将这种浇注的绕组去掉铁芯，就类似于一个鼠笼，因此把这种电机叫做鼠笼型异步电动机，为了方便起见，后来都把三相交流异步电动机统称为鼠笼型电动机。鼠笼由铜条或（铝条）与铜端环（铝端环）组成，铸铝的笼型异步电动机在转子槽内直接浇注铝条即绕组的同时，还铸出散热的风叶，用来给转子散热，</w:t>
      </w:r>
      <w:r>
        <w:rPr/>
        <w:t>简单又结实。在电机的转轴上单独安装散热风扇，用来给整个电机散热。</w:t>
      </w:r>
      <w:r>
        <w:rPr/>
        <w:t>图</w:t>
      </w:r>
      <w:r>
        <w:rPr/>
        <w:t>4</w:t>
      </w:r>
      <w:r>
        <w:rPr/>
        <w:t>-43</w:t>
      </w:r>
      <w:r>
        <w:rPr/>
        <w:t>所示。</w:t>
      </w:r>
    </w:p>
    <w:p>
      <w:pPr>
        <w:pStyle w:val="af3"/>
        <w:spacing w:line="400" w:lineRule="exact"/>
        <w:jc w:val="left"/>
      </w:pPr>
      <w:r>
        <w:rPr/>
        <w:t xml:space="preserve">    </w:t>
      </w:r>
    </w:p>
    <w:p>
      <w:pPr>
        <w:pStyle w:val="af3"/>
        <w:jc w:val="left"/>
      </w:pPr>
      <w:r>
        <w:rPr/>
      </w:r>
      <w:r>
        <w:rPr/>
        <w:t xml:space="preserve"> </w:t>
      </w:r>
      <w:r>
        <w:rPr/>
      </w:r>
    </w:p>
    <w:p>
      <w:pPr>
        <w:pStyle w:val="af3"/>
        <w:spacing w:line="400" w:lineRule="exact"/>
        <w:jc w:val="center"/>
      </w:pPr>
      <w:r>
        <w:rPr/>
        <w:t>图</w:t>
      </w:r>
      <w:r>
        <w:rPr/>
        <w:t>4</w:t>
      </w:r>
      <w:r>
        <w:rPr/>
        <w:t>-43 鼠笼式转子结构</w:t>
      </w:r>
    </w:p>
    <w:p>
      <w:pPr>
        <w:pStyle w:val="af3"/>
        <w:spacing w:line="400" w:lineRule="exact"/>
        <w:jc w:val="left"/>
      </w:pPr>
      <w:r>
        <w:rPr/>
        <w:t>（2）异步电动机整机</w:t>
      </w:r>
    </w:p>
    <w:p>
      <w:pPr>
        <w:pStyle w:val="af3"/>
        <w:spacing w:line="400" w:lineRule="exact"/>
        <w:jc w:val="left"/>
      </w:pPr>
      <w:r>
        <w:rPr/>
        <w:t xml:space="preserve">    </w:t>
      </w:r>
      <w:r>
        <w:rPr/>
        <w:t>机座两端安装有</w:t>
      </w:r>
      <w:r>
        <w:rPr/>
        <w:t>端盖</w:t>
      </w:r>
      <w:r>
        <w:rPr/>
        <w:t>，端盖起着支撑转子的作用，同时密封电机。端盖中部是轴承安装孔，安装好轴承后盖上轴承盖，在电动机的后端还有</w:t>
      </w:r>
      <w:r>
        <w:rPr/>
        <w:t>风扇罩</w:t>
      </w:r>
      <w:r>
        <w:rPr/>
        <w:t>。</w:t>
      </w:r>
      <w:r>
        <w:rPr/>
        <w:t>把转子插入定子中间，通过轴承安装在</w:t>
      </w:r>
      <w:r>
        <w:rPr>
          <w:b/>
        </w:rPr>
        <w:t>端盖</w:t>
      </w:r>
      <w:r>
        <w:rPr/>
        <w:t>上，端盖安装在机座上，装上风扇罩，就构成了一个完整的三相交流异步电动机，接入三相交流电源后定子产生的旋转磁场就可带动笼型转子旋转。</w:t>
      </w:r>
      <w:r>
        <w:rPr/>
        <w:t>图</w:t>
      </w:r>
      <w:r>
        <w:rPr/>
        <w:t>4</w:t>
      </w:r>
      <w:r>
        <w:rPr/>
        <w:t>-44</w:t>
      </w:r>
      <w:r>
        <w:rPr/>
        <w:t>所示。</w:t>
      </w:r>
    </w:p>
    <w:p>
      <w:pPr>
        <w:pStyle w:val="af3"/>
        <w:spacing w:line="400" w:lineRule="exact"/>
        <w:jc w:val="left"/>
      </w:pPr>
      <w:r>
        <w:rPr>
          <w:b/>
          <w:color w:val="000000"/>
        </w:rPr>
        <w:t xml:space="preserve">    </w:t>
      </w:r>
      <w:r>
        <w:rPr/>
        <w:t>机座装上端盖后，转子与定子、以及定子绕组都密封在机座内，能很好的防尘。定子与转子产生的热量由机座外壳散热，笼型转子上的风叶搅动机内空气使热量尽快传到外壳上，外壳上的散热片加大了散热面积。电机旋转时，风扇就像离心风机，将外部的冷风从风扇罩端部抽入，从风扇罩与端盖之间的空隙吹出，吹向机座上的散热片，加速电机的散热。图9中的浅蓝色箭头线表示散热气流的走向。</w:t>
      </w:r>
      <w:r>
        <w:rPr/>
        <w:t>图</w:t>
      </w:r>
      <w:r>
        <w:rPr/>
        <w:t>4</w:t>
      </w:r>
      <w:r>
        <w:rPr/>
        <w:t>-45</w:t>
      </w:r>
      <w:r>
        <w:rPr/>
        <w:t>所示。</w:t>
      </w:r>
    </w:p>
    <w:p>
      <w:pPr>
        <w:pStyle w:val="af3"/>
        <w:jc w:val="center"/>
      </w:pPr>
      <w:r>
        <w:rPr/>
      </w:r>
    </w:p>
    <w:p>
      <w:pPr>
        <w:pStyle w:val="af3"/>
        <w:jc w:val="center"/>
      </w:pPr>
      <w:r>
        <w:rPr/>
      </w:r>
    </w:p>
    <w:p>
      <w:pPr>
        <w:pStyle w:val="af3"/>
        <w:spacing w:line="400" w:lineRule="exact"/>
        <w:jc w:val="center"/>
      </w:pPr>
      <w:r>
        <w:rPr/>
        <w:t>图</w:t>
      </w:r>
      <w:r>
        <w:rPr/>
        <w:t>4</w:t>
      </w:r>
      <w:r>
        <w:rPr/>
        <w:t>-44 端盖与整机</w:t>
      </w:r>
    </w:p>
    <w:p>
      <w:pPr>
        <w:pStyle w:val="af3"/>
        <w:spacing w:line="400" w:lineRule="exact"/>
        <w:jc w:val="left"/>
      </w:pPr>
    </w:p>
    <w:p>
      <w:pPr>
        <w:pStyle w:val="af3"/>
        <w:jc w:val="center"/>
      </w:pPr>
      <w:r>
        <w:rPr/>
      </w:r>
    </w:p>
    <w:p>
      <w:pPr>
        <w:pStyle w:val="af3"/>
        <w:spacing w:line="400" w:lineRule="exact"/>
        <w:jc w:val="center"/>
      </w:pPr>
      <w:r>
        <w:rPr/>
        <w:t>图</w:t>
      </w:r>
      <w:r>
        <w:rPr/>
        <w:t>4</w:t>
      </w:r>
      <w:r>
        <w:rPr/>
        <w:t>-45 电机的散热风道</w:t>
      </w:r>
    </w:p>
    <w:p>
      <w:pPr>
        <w:pStyle w:val="af3"/>
        <w:spacing w:line="400" w:lineRule="exact"/>
        <w:jc w:val="left"/>
      </w:pPr>
    </w:p>
    <w:p>
      <w:pPr>
        <w:pStyle w:val="af3"/>
        <w:spacing w:line="400" w:lineRule="exact"/>
        <w:jc w:val="left"/>
      </w:pPr>
      <w:r>
        <w:rPr/>
        <w:t xml:space="preserve">3. </w:t>
      </w:r>
      <w:r>
        <w:rPr/>
        <w:t>电动机铭牌数据及额定值</w:t>
      </w:r>
    </w:p>
    <w:p>
      <w:pPr>
        <w:pStyle w:val="af3"/>
        <w:spacing w:line="400" w:lineRule="exact"/>
        <w:jc w:val="left"/>
      </w:pPr>
      <w:r>
        <w:rPr/>
        <w:t xml:space="preserve">    </w:t>
      </w:r>
      <w:r>
        <w:rPr/>
        <w:t>型号：表示电动机的系列品种、</w:t>
      </w:r>
      <w:r>
        <w:rPr/>
        <w:t>、防护结构形式等产品代号。</w:t>
      </w:r>
    </w:p>
    <w:p>
      <w:pPr>
        <w:pStyle w:val="af3"/>
        <w:spacing w:line="400" w:lineRule="exact"/>
        <w:jc w:val="left"/>
      </w:pPr>
      <w:r>
        <w:rPr/>
        <w:t xml:space="preserve">    </w:t>
      </w:r>
      <w:r>
        <w:rPr/>
        <w:t>功率：表示额定运行时电动机轴上输出的额定机械功率，单位</w:t>
      </w:r>
      <w:r>
        <w:rPr/>
        <w:t>k</w:t>
      </w:r>
      <w:r>
        <w:rPr/>
        <w:t>W或HP ，1HP=0.736</w:t>
      </w:r>
      <w:r>
        <w:rPr/>
        <w:t>k</w:t>
      </w:r>
      <w:r>
        <w:rPr/>
        <w:t>W。</w:t>
      </w:r>
    </w:p>
    <w:p>
      <w:pPr>
        <w:pStyle w:val="af3"/>
        <w:spacing w:line="400" w:lineRule="exact"/>
        <w:jc w:val="left"/>
      </w:pPr>
      <w:r>
        <w:rPr/>
        <w:t xml:space="preserve">  </w:t>
      </w:r>
      <w:r>
        <w:rPr>
          <w:color w:val="FF0000"/>
        </w:rPr>
        <w:t xml:space="preserve">  </w:t>
      </w:r>
      <w:r>
        <w:rPr/>
        <w:t>电压：直接到定子绕组上的线电压，电机有Y形和△形两种接法，其接法应与电机铭牌规定的接法相符，以保证与额定电压相适应。</w:t>
      </w:r>
    </w:p>
    <w:p>
      <w:pPr>
        <w:pStyle w:val="af3"/>
        <w:spacing w:line="400" w:lineRule="exact"/>
        <w:jc w:val="left"/>
      </w:pPr>
      <w:r>
        <w:rPr/>
        <w:t xml:space="preserve">    </w:t>
      </w:r>
      <w:r>
        <w:rPr/>
        <w:t>电流：电动机在额定电压和额定频率下，输出额定功率时定子绕组的三相线电流。</w:t>
      </w:r>
    </w:p>
    <w:p>
      <w:pPr>
        <w:pStyle w:val="af3"/>
        <w:spacing w:line="400" w:lineRule="exact"/>
        <w:jc w:val="left"/>
      </w:pPr>
      <w:r>
        <w:rPr/>
        <w:t xml:space="preserve">    </w:t>
      </w:r>
      <w:r>
        <w:rPr/>
        <w:t>频率：指电动机所接交流电源的频率。</w:t>
      </w:r>
    </w:p>
    <w:p>
      <w:pPr>
        <w:pStyle w:val="af3"/>
        <w:spacing w:line="400" w:lineRule="exact"/>
        <w:jc w:val="left"/>
      </w:pPr>
      <w:r>
        <w:rPr/>
        <w:t xml:space="preserve">    </w:t>
      </w:r>
      <w:r>
        <w:rPr/>
        <w:t>转速：电动机在额定电压、额定频率、额定负载下，电动机每分钟的转速（r/min）；</w:t>
      </w:r>
      <w:r>
        <w:rPr/>
        <w:t>4</w:t>
      </w:r>
      <w:r>
        <w:rPr/>
        <w:t>极电机的同步转速为</w:t>
      </w:r>
      <w:r>
        <w:rPr/>
        <w:t>1480r</w:t>
      </w:r>
      <w:r>
        <w:rPr/>
        <w:t>/min。</w:t>
      </w:r>
    </w:p>
    <w:p>
      <w:pPr>
        <w:pStyle w:val="af3"/>
        <w:spacing w:line="400" w:lineRule="exact"/>
        <w:jc w:val="left"/>
      </w:pPr>
      <w:r>
        <w:rPr/>
        <w:t xml:space="preserve">    </w:t>
      </w:r>
      <w:r>
        <w:rPr/>
        <w:t>工作定额：指电动机运行的持续时间。</w:t>
      </w:r>
    </w:p>
    <w:p>
      <w:pPr>
        <w:pStyle w:val="af3"/>
        <w:spacing w:line="400" w:lineRule="exact"/>
        <w:jc w:val="left"/>
      </w:pPr>
      <w:r>
        <w:rPr/>
        <w:t xml:space="preserve">    </w:t>
      </w:r>
      <w:r>
        <w:rPr/>
        <w:t>绝缘等级：电动机绝缘材料的等级，决定电机的允许温升。</w:t>
      </w:r>
    </w:p>
    <w:p>
      <w:pPr>
        <w:pStyle w:val="af3"/>
        <w:spacing w:line="400" w:lineRule="exact"/>
        <w:jc w:val="left"/>
      </w:pPr>
      <w:r>
        <w:rPr/>
        <w:t xml:space="preserve">    </w:t>
      </w:r>
      <w:r>
        <w:rPr/>
        <w:t>标准编号：表示设计电机的技术文件依据。</w:t>
      </w:r>
      <w:r>
        <w:rPr/>
        <w:t>图</w:t>
      </w:r>
      <w:r>
        <w:rPr/>
        <w:t>4</w:t>
      </w:r>
      <w:r>
        <w:rPr/>
        <w:t>-46</w:t>
      </w:r>
      <w:r>
        <w:rPr/>
        <w:t>所示。</w:t>
      </w:r>
    </w:p>
    <w:p>
      <w:pPr>
        <w:pStyle w:val="af3"/>
        <w:spacing w:line="400" w:lineRule="exact"/>
        <w:jc w:val="left"/>
      </w:pPr>
    </w:p>
    <w:p>
      <w:pPr>
        <w:pStyle w:val="af3"/>
        <w:spacing w:line="400" w:lineRule="exact"/>
        <w:jc w:val="left"/>
      </w:pPr>
    </w:p>
    <w:p>
      <w:pPr>
        <w:pStyle w:val="af3"/>
        <w:jc w:val="center"/>
      </w:pPr>
      <w:r>
        <w:rPr>
          <w:rFonts w:ascii="Microsoft Yahei" w:hAnsi="Microsoft Yahei"/>
          <w:color w:val="CCCCCC"/>
          <w:sz w:val="10"/>
        </w:rPr>
      </w:r>
    </w:p>
    <w:p>
      <w:pPr>
        <w:pStyle w:val="af3"/>
        <w:spacing w:line="400" w:lineRule="exact"/>
        <w:jc w:val="center"/>
      </w:pPr>
      <w:r>
        <w:rPr/>
        <w:t>图</w:t>
      </w:r>
      <w:r>
        <w:rPr/>
        <w:t>4</w:t>
      </w:r>
      <w:r>
        <w:rPr/>
        <w:t>-46 电动机的铭牌</w:t>
      </w:r>
    </w:p>
    <w:p>
      <w:pPr>
        <w:pStyle w:val="af3"/>
        <w:spacing w:line="400" w:lineRule="exact"/>
        <w:jc w:val="left"/>
      </w:pPr>
    </w:p>
    <w:p>
      <w:pPr>
        <w:pStyle w:val="af3"/>
        <w:spacing w:line="400" w:lineRule="exact"/>
        <w:jc w:val="left"/>
      </w:pPr>
      <w:r>
        <w:rPr/>
        <w:t>4</w:t>
      </w:r>
      <w:r>
        <w:rPr/>
        <w:t xml:space="preserve">. </w:t>
      </w:r>
      <w:r>
        <w:rPr/>
        <w:t>异步电动机的启动</w:t>
      </w:r>
    </w:p>
    <w:p>
      <w:pPr>
        <w:pStyle w:val="af3"/>
        <w:spacing w:line="400" w:lineRule="exact"/>
        <w:jc w:val="left"/>
      </w:pPr>
      <w:r>
        <w:rPr/>
        <w:t xml:space="preserve">    </w:t>
      </w:r>
      <w:r>
        <w:rPr/>
        <w:t>对异步电动机启动的要求</w:t>
      </w:r>
      <w:r>
        <w:rPr/>
        <w:t>：</w:t>
      </w:r>
    </w:p>
    <w:p>
      <w:pPr>
        <w:pStyle w:val="af3"/>
        <w:spacing w:line="400" w:lineRule="exact"/>
        <w:jc w:val="left"/>
      </w:pPr>
      <w:r>
        <w:rPr/>
        <w:t xml:space="preserve">    </w:t>
      </w:r>
      <w:r>
        <w:rPr/>
        <w:t xml:space="preserve">启动过程是指电动机从静止到达到正常工作转速(额定转速)的过程。  </w:t>
      </w:r>
    </w:p>
    <w:p>
      <w:pPr>
        <w:pStyle w:val="af3"/>
        <w:spacing w:line="400" w:lineRule="exact"/>
        <w:jc w:val="left"/>
      </w:pPr>
      <w:r>
        <w:rPr/>
        <w:t xml:space="preserve">    启动过程中电流一般较大，为了避免电机在启动过程中损坏和降低启动电流对电网的影响，一般希望启动过程越快越好。  </w:t>
      </w:r>
    </w:p>
    <w:p>
      <w:pPr>
        <w:pStyle w:val="af3"/>
        <w:spacing w:line="400" w:lineRule="exact"/>
        <w:jc w:val="left"/>
      </w:pPr>
      <w:r>
        <w:rPr/>
        <w:t>（</w:t>
      </w:r>
      <w:r>
        <w:rPr/>
        <w:t>1</w:t>
      </w:r>
      <w:r>
        <w:rPr/>
        <w:t>）直接启动</w:t>
      </w:r>
    </w:p>
    <w:p>
      <w:pPr>
        <w:pStyle w:val="af3"/>
        <w:spacing w:line="400" w:lineRule="exact"/>
        <w:jc w:val="left"/>
      </w:pPr>
      <w:r>
        <w:rPr/>
        <w:t xml:space="preserve">    将三相电源直接接在异步电动机的定子绕组上，叫直接启动，</w:t>
      </w:r>
      <w:r>
        <w:rPr/>
        <w:t>三相异步电动机直接启动时的机械特性和电流特性</w:t>
      </w:r>
      <w:r>
        <w:rPr/>
        <w:t>如</w:t>
      </w:r>
      <w:r>
        <w:rPr/>
        <w:t>图</w:t>
      </w:r>
      <w:r>
        <w:rPr/>
        <w:t>4</w:t>
      </w:r>
      <w:r>
        <w:rPr/>
        <w:t>-47</w:t>
      </w:r>
      <w:r>
        <w:rPr/>
        <w:t>，</w:t>
      </w:r>
      <w:r>
        <w:rPr/>
        <w:t>直接启动的特点：</w:t>
      </w:r>
    </w:p>
    <w:p>
      <w:pPr>
        <w:pStyle w:val="af3"/>
        <w:spacing w:line="400" w:lineRule="exact"/>
        <w:jc w:val="left"/>
      </w:pPr>
      <w:r>
        <w:rPr/>
        <w:t xml:space="preserve">    </w:t>
      </w:r>
      <w:r>
        <w:rPr/>
        <w:t>a.</w:t>
      </w:r>
      <w:r>
        <w:rPr/>
        <w:t>启动电流大约为额定电流的</w:t>
      </w:r>
      <w:r>
        <w:rPr/>
        <w:t>4-7</w:t>
      </w:r>
      <w:r>
        <w:rPr/>
        <w:t>倍，Ist=（4～7）In。</w:t>
      </w:r>
    </w:p>
    <w:p>
      <w:pPr>
        <w:pStyle w:val="af3"/>
        <w:spacing w:line="400" w:lineRule="exact"/>
        <w:jc w:val="left"/>
      </w:pPr>
      <w:r>
        <w:rPr/>
        <w:t xml:space="preserve">    </w:t>
      </w:r>
      <w:r>
        <w:rPr/>
        <w:t>b.</w:t>
      </w:r>
      <w:r>
        <w:rPr/>
        <w:t xml:space="preserve">尽管启动电流很大，但启动转矩并不大，Tst=（0.8～1.2）Tn。  </w:t>
      </w:r>
    </w:p>
    <w:p>
      <w:pPr>
        <w:pStyle w:val="af3"/>
        <w:spacing w:line="400" w:lineRule="exact"/>
        <w:jc w:val="left"/>
      </w:pPr>
      <w:r>
        <w:rPr/>
        <w:t xml:space="preserve">    </w:t>
      </w:r>
      <w:r>
        <w:rPr/>
        <w:t>c.</w:t>
      </w:r>
      <w:r>
        <w:rPr/>
        <w:t>操纵控制方便，维护简单，而且比较经济。</w:t>
      </w:r>
    </w:p>
    <w:p>
      <w:pPr>
        <w:pStyle w:val="af3"/>
        <w:spacing w:line="400" w:lineRule="exact"/>
        <w:jc w:val="left"/>
      </w:pPr>
    </w:p>
    <w:p>
      <w:pPr>
        <w:pStyle w:val="af3"/>
        <w:jc w:val="center"/>
      </w:pPr>
      <w:r>
        <w:rPr/>
      </w:r>
    </w:p>
    <w:p>
      <w:pPr>
        <w:pStyle w:val="af3"/>
        <w:spacing w:line="400" w:lineRule="exact"/>
        <w:jc w:val="center"/>
      </w:pPr>
      <w:r>
        <w:rPr/>
        <w:t>图</w:t>
      </w:r>
      <w:r>
        <w:rPr/>
        <w:t>4</w:t>
      </w:r>
      <w:r>
        <w:rPr/>
        <w:t>-47 三相异步电动机直接启动时的机械特性和电流特性</w:t>
      </w:r>
    </w:p>
    <w:p>
      <w:pPr>
        <w:pStyle w:val="af3"/>
        <w:spacing w:line="400" w:lineRule="exact"/>
        <w:jc w:val="left"/>
      </w:pPr>
    </w:p>
    <w:p>
      <w:pPr>
        <w:pStyle w:val="af3"/>
        <w:spacing w:line="400" w:lineRule="exact"/>
        <w:jc w:val="left"/>
      </w:pPr>
      <w:r>
        <w:rPr/>
        <w:t xml:space="preserve">    </w:t>
      </w:r>
      <w:r>
        <w:rPr/>
        <w:t>直接启动的条件：</w:t>
      </w:r>
    </w:p>
    <w:p>
      <w:pPr>
        <w:pStyle w:val="af3"/>
        <w:spacing w:line="400" w:lineRule="exact"/>
        <w:jc w:val="left"/>
      </w:pPr>
      <w:r>
        <w:rPr/>
        <w:t xml:space="preserve">    </w:t>
      </w:r>
      <w:r>
        <w:rPr/>
        <w:t>a.</w:t>
      </w:r>
      <w:r>
        <w:rPr/>
        <w:t>频繁启动电动机：电动机容量/供电变压器容量&lt;20%</w:t>
      </w:r>
      <w:r>
        <w:rPr/>
        <w:t>。</w:t>
      </w:r>
    </w:p>
    <w:p>
      <w:pPr>
        <w:pStyle w:val="af3"/>
        <w:spacing w:line="400" w:lineRule="exact"/>
        <w:jc w:val="left"/>
      </w:pPr>
      <w:r>
        <w:rPr/>
        <w:t xml:space="preserve">    </w:t>
      </w:r>
      <w:r>
        <w:rPr/>
        <w:t>b.</w:t>
      </w:r>
      <w:r>
        <w:rPr/>
        <w:t>不频繁启动电动机：电动机容量/供电变压器容量&lt;30%</w:t>
      </w:r>
      <w:r>
        <w:rPr/>
        <w:t>。</w:t>
      </w:r>
    </w:p>
    <w:p>
      <w:pPr>
        <w:pStyle w:val="af3"/>
        <w:spacing w:line="400" w:lineRule="exact"/>
        <w:jc w:val="left"/>
      </w:pPr>
      <w:r>
        <w:rPr/>
        <w:t xml:space="preserve">    </w:t>
      </w:r>
      <w:r>
        <w:rPr/>
        <w:t>c.</w:t>
      </w:r>
      <w:r>
        <w:rPr/>
        <w:t>没有独立的供电变压器，则限制电网电压降不能超过5%。</w:t>
      </w:r>
    </w:p>
    <w:p>
      <w:pPr>
        <w:pStyle w:val="af3"/>
        <w:spacing w:line="400" w:lineRule="exact"/>
        <w:jc w:val="left"/>
      </w:pPr>
      <w:r>
        <w:rPr/>
        <w:t xml:space="preserve">    一般地，可以按下经验公式来校核三相异步电动机直接启动：</w:t>
      </w:r>
    </w:p>
    <w:p>
      <w:pPr>
        <w:pStyle w:val="af3"/>
        <w:spacing w:line="400" w:lineRule="exact"/>
        <w:jc w:val="left"/>
      </w:pPr>
    </w:p>
    <w:p>
      <w:pPr>
        <w:pStyle w:val="af3"/>
        <w:jc w:val="left"/>
      </w:pPr>
    </w:p>
    <w:p>
      <w:pPr>
        <w:pStyle w:val="af3"/>
        <w:spacing w:line="400" w:lineRule="exact"/>
        <w:jc w:val="left"/>
      </w:pPr>
      <w:r>
        <w:rPr/>
        <w:t>其中：</w:t>
      </w:r>
    </w:p>
    <w:p>
      <w:pPr>
        <w:pStyle w:val="af3"/>
        <w:spacing w:line="400" w:lineRule="exact"/>
        <w:jc w:val="left"/>
      </w:pPr>
      <w:r>
        <w:rPr/>
        <w:t>---启动电流</w:t>
      </w:r>
    </w:p>
    <w:p>
      <w:pPr>
        <w:pStyle w:val="af3"/>
        <w:spacing w:line="400" w:lineRule="exact"/>
        <w:jc w:val="left"/>
      </w:pPr>
      <w:r>
        <w:rPr/>
        <w:t>---电动机的额定电流</w:t>
      </w:r>
    </w:p>
    <w:p>
      <w:pPr>
        <w:pStyle w:val="af3"/>
        <w:spacing w:line="400" w:lineRule="exact"/>
        <w:jc w:val="left"/>
      </w:pPr>
      <w:r>
        <w:rPr/>
        <w:t>---电源变压器的容量</w:t>
      </w:r>
    </w:p>
    <w:p>
      <w:pPr>
        <w:pStyle w:val="af3"/>
        <w:spacing w:line="400" w:lineRule="exact"/>
        <w:jc w:val="left"/>
      </w:pPr>
      <w:r>
        <w:rPr/>
        <w:t>---电动机的额定功率</w:t>
      </w:r>
    </w:p>
    <w:p>
      <w:pPr>
        <w:pStyle w:val="af3"/>
        <w:spacing w:line="400" w:lineRule="exact"/>
        <w:jc w:val="left"/>
      </w:pPr>
      <w:r>
        <w:rPr/>
        <w:t xml:space="preserve">    若电源供电变</w:t>
      </w:r>
      <w:r>
        <w:rPr/>
        <w:t>压器的容量不够大时，就采取降压启动。由于转矩也随着电压下降而平方地下降，所以降压启动方法适合于对转矩要求不高的场合。</w:t>
      </w:r>
    </w:p>
    <w:p>
      <w:pPr>
        <w:pStyle w:val="af3"/>
        <w:spacing w:line="400" w:lineRule="exact"/>
        <w:jc w:val="left"/>
      </w:pPr>
      <w:r>
        <w:rPr/>
        <w:t>（</w:t>
      </w:r>
      <w:r>
        <w:rPr/>
        <w:t>2</w:t>
      </w:r>
      <w:r>
        <w:rPr/>
        <w:t>）定子绕组串电阻或电抗器启动</w:t>
      </w:r>
    </w:p>
    <w:p>
      <w:pPr>
        <w:pStyle w:val="af3"/>
        <w:spacing w:line="400" w:lineRule="exact"/>
        <w:jc w:val="left"/>
      </w:pPr>
      <w:r>
        <w:rPr/>
        <w:t xml:space="preserve">   </w:t>
      </w:r>
    </w:p>
    <w:p>
      <w:pPr>
        <w:pStyle w:val="af3"/>
        <w:jc w:val="center"/>
      </w:pPr>
      <w:r>
        <w:rPr/>
      </w:r>
    </w:p>
    <w:p>
      <w:pPr>
        <w:pStyle w:val="af3"/>
        <w:spacing w:line="400" w:lineRule="exact"/>
        <w:jc w:val="center"/>
      </w:pPr>
      <w:r>
        <w:rPr/>
        <w:t>图</w:t>
      </w:r>
      <w:r>
        <w:rPr/>
        <w:t>4</w:t>
      </w:r>
      <w:r>
        <w:rPr/>
        <w:t>-48 定子绕组串电阻或串电抗器启动</w:t>
      </w:r>
    </w:p>
    <w:p>
      <w:pPr>
        <w:pStyle w:val="af3"/>
        <w:spacing w:line="400" w:lineRule="exact"/>
        <w:jc w:val="left"/>
      </w:pPr>
    </w:p>
    <w:p>
      <w:pPr>
        <w:pStyle w:val="af3"/>
        <w:spacing w:line="400" w:lineRule="exact"/>
        <w:jc w:val="left"/>
      </w:pPr>
      <w:r>
        <w:rPr/>
        <w:t xml:space="preserve">    定子绕组的电路中串入一个三相电阻器或者电抗器来分担一部分电源电压，使得电机绕组的实际电压降低，达到降低启动电流的目的。</w:t>
      </w:r>
    </w:p>
    <w:p>
      <w:pPr>
        <w:pStyle w:val="af3"/>
        <w:spacing w:line="400" w:lineRule="exact"/>
        <w:jc w:val="left"/>
      </w:pPr>
      <w:r>
        <w:rPr/>
        <w:t xml:space="preserve">    串电阻器启动时，要消耗较大的功率；串电抗器启动时，当启动完成，切换短接启动电抗器时换产生较大的短路电流，所以串电抗适合于启动转矩要求不大且启动不频繁的场合。图</w:t>
      </w:r>
      <w:r>
        <w:rPr/>
        <w:t>4</w:t>
      </w:r>
      <w:r>
        <w:rPr/>
        <w:t>-4</w:t>
      </w:r>
      <w:r>
        <w:rPr/>
        <w:t>8</w:t>
      </w:r>
      <w:r>
        <w:rPr/>
        <w:t xml:space="preserve">中，将电阻换成电抗器，即为定子绕组串电抗器启动的电路图。  </w:t>
      </w:r>
    </w:p>
    <w:p>
      <w:pPr>
        <w:pStyle w:val="af3"/>
        <w:spacing w:line="400" w:lineRule="exact"/>
        <w:jc w:val="left"/>
      </w:pPr>
      <w:r>
        <w:rPr/>
        <w:t xml:space="preserve">    串电阻启动一般用于低压电动机，串电抗器启动一般用于高压电机。由于串电阻或串电抗器启动除了可以降低启动电流外，并且显著减小启动转矩，因此，这种启动方式只适合于轻载或空载，特别适合用于以减小启动转矩为目的的场合，以减轻对机构的冲击并保证平稳加速。</w:t>
      </w:r>
    </w:p>
    <w:p>
      <w:pPr>
        <w:pStyle w:val="af3"/>
        <w:spacing w:line="400" w:lineRule="exact"/>
        <w:jc w:val="left"/>
      </w:pPr>
      <w:r>
        <w:rPr/>
        <w:t>（</w:t>
      </w:r>
      <w:r>
        <w:rPr/>
        <w:t>3</w:t>
      </w:r>
      <w:r>
        <w:rPr/>
        <w:t>）自耦减压启动</w:t>
      </w:r>
    </w:p>
    <w:p>
      <w:pPr>
        <w:pStyle w:val="af3"/>
        <w:spacing w:line="400" w:lineRule="exact"/>
        <w:jc w:val="left"/>
      </w:pPr>
      <w:r>
        <w:rPr/>
        <w:t xml:space="preserve">    利用自耦变压器的多抽头减压，既能适应不同负载启动的需要，又能得到更大的启动转矩，是一种经常被用来启动较大容量电动机的减压启动方式。它的最大优点是，在获得相同的启动转矩条件下，限流效果很好，反过来说，在减小电流的条件下，启动转矩较大，当其绕组抽头在80%处时，启动转矩可达直接启动时的64%。并且可以通过抽头调节启动转矩。缺点是，体积较大，成本高。</w:t>
      </w:r>
      <w:r>
        <w:rPr/>
        <w:t>图</w:t>
      </w:r>
      <w:r>
        <w:rPr/>
        <w:t>4</w:t>
      </w:r>
      <w:r>
        <w:rPr/>
        <w:t>-49</w:t>
      </w:r>
      <w:r>
        <w:rPr/>
        <w:t>所示。</w:t>
      </w:r>
    </w:p>
    <w:p>
      <w:pPr>
        <w:pStyle w:val="af3"/>
        <w:jc w:val="center"/>
      </w:pPr>
      <w:r>
        <w:rPr>
          <w:rFonts w:ascii="宋体" w:hAnsi="宋体"/>
        </w:rPr>
        <w:t xml:space="preserve"> </w:t>
      </w:r>
      <w:r>
        <w:rPr/>
      </w:r>
    </w:p>
    <w:p>
      <w:pPr>
        <w:pStyle w:val="af3"/>
        <w:spacing w:line="400" w:lineRule="exact"/>
        <w:jc w:val="center"/>
      </w:pPr>
      <w:r>
        <w:rPr/>
        <w:t>图</w:t>
      </w:r>
      <w:r>
        <w:rPr/>
        <w:t>4</w:t>
      </w:r>
      <w:r>
        <w:rPr/>
        <w:t>-49 自耦变压器启动电路图</w:t>
      </w:r>
    </w:p>
    <w:p>
      <w:pPr>
        <w:pStyle w:val="af3"/>
        <w:spacing w:line="400" w:lineRule="exact"/>
        <w:jc w:val="left"/>
      </w:pPr>
    </w:p>
    <w:p>
      <w:pPr>
        <w:pStyle w:val="af3"/>
        <w:spacing w:line="400" w:lineRule="exact"/>
        <w:jc w:val="left"/>
      </w:pPr>
      <w:r>
        <w:rPr/>
        <w:t>（</w:t>
      </w:r>
      <w:r>
        <w:rPr/>
        <w:t>4</w:t>
      </w:r>
      <w:r>
        <w:rPr/>
        <w:t>）星-三角启动</w:t>
      </w:r>
    </w:p>
    <w:p>
      <w:pPr>
        <w:pStyle w:val="af3"/>
        <w:spacing w:line="400" w:lineRule="exact"/>
        <w:jc w:val="left"/>
      </w:pPr>
      <w:r>
        <w:rPr/>
        <w:t xml:space="preserve">    星-三角启动也是降压启动的一种，又称Y-Δ启动、Y/D启动。对于正常运行的定子绕组为三角形接法的鼠笼式异步电动机来说，如果在启动时将定子绕组接成星形，待启动完毕后再接成三角形，就可以降低启动电流，减轻它对电网的冲击。采用星三角启动时，启动电流只是原来按三角形接法直接启动时的1/3。如果直接启动时的启动电流以6～7In 计，则在星三角启动时，启动电流才2～2.3 倍。这就是说采用星三角启动时，启动转矩也降为原来按三角形接法直接启动时的1/3。适用于空载或者轻载启动的场合。并且同任何别的减压启动器相比较，其结构最简单，价格也最便宜。除此之外，星三角启动方式还有一个优点，即当负载较轻时，可以让电动机在星形接法下运行。此时，额定转矩与负载可以匹配，这样能使电动机的效率有所提高，并因之节约了电力消耗。</w:t>
      </w:r>
      <w:r>
        <w:rPr/>
        <w:t>图</w:t>
      </w:r>
      <w:r>
        <w:rPr/>
        <w:t>4</w:t>
      </w:r>
      <w:r>
        <w:rPr/>
        <w:t>-50</w:t>
      </w:r>
      <w:r>
        <w:rPr/>
        <w:t>所示。</w:t>
      </w:r>
    </w:p>
    <w:p>
      <w:pPr>
        <w:pStyle w:val="af3"/>
        <w:jc w:val="center"/>
      </w:pPr>
      <w:r>
        <w:rPr/>
      </w:r>
    </w:p>
    <w:p>
      <w:pPr>
        <w:pStyle w:val="af3"/>
        <w:spacing w:line="400" w:lineRule="exact"/>
        <w:jc w:val="center"/>
      </w:pPr>
      <w:r>
        <w:rPr/>
        <w:t>图</w:t>
      </w:r>
      <w:r>
        <w:rPr/>
        <w:t>4</w:t>
      </w:r>
      <w:r>
        <w:rPr/>
        <w:t>-50 星-三角启动电路图</w:t>
      </w:r>
    </w:p>
    <w:p>
      <w:pPr>
        <w:pStyle w:val="af3"/>
        <w:spacing w:line="400" w:lineRule="exact"/>
        <w:jc w:val="left"/>
      </w:pPr>
    </w:p>
    <w:p>
      <w:pPr>
        <w:pStyle w:val="af3"/>
        <w:spacing w:line="400" w:lineRule="exact"/>
        <w:jc w:val="left"/>
      </w:pPr>
      <w:r>
        <w:rPr/>
        <w:t>（</w:t>
      </w:r>
      <w:r>
        <w:rPr/>
        <w:t>6</w:t>
      </w:r>
      <w:r>
        <w:rPr/>
        <w:t>）软启动器启动</w:t>
      </w:r>
    </w:p>
    <w:p>
      <w:pPr>
        <w:pStyle w:val="afe"/>
        <w:spacing w:line="400" w:lineRule="exact" w:before="0" w:after="0"/>
      </w:pPr>
      <w:r>
        <w:rPr>
          <w:sz w:val="21"/>
        </w:rPr>
        <w:t xml:space="preserve">    </w:t>
      </w:r>
      <w:r>
        <w:rPr>
          <w:sz w:val="21"/>
        </w:rPr>
        <w:t>软启动器的工作原理</w:t>
      </w:r>
      <w:r>
        <w:rPr>
          <w:sz w:val="21"/>
        </w:rPr>
        <w:t>：</w:t>
      </w:r>
      <w:r>
        <w:rPr>
          <w:sz w:val="21"/>
        </w:rPr>
        <w:t>软启动器一般是采用SCR功率组件双单片机进行智能化控制,采用3对反并联的晶闸管串联于电动机供电电路上,利用晶闸管的电子开关特性,通过控制其电压的大小,以达到控制电动机的软启动过程。当电动机启动完成并达到额定电压时,三相旁路接触器吸合,使电动机直接投入运行。它既能保证电动机在负载要求的启动特性下平滑启动,又能降低对电网的冲击,还能实现计算机通讯控制,为自动化智能控制打下良好的基础。</w:t>
      </w:r>
      <w:r>
        <w:rPr>
          <w:sz w:val="21"/>
        </w:rPr>
        <w:t>图</w:t>
      </w:r>
      <w:r>
        <w:rPr>
          <w:sz w:val="21"/>
        </w:rPr>
        <w:t>4-51所示。</w:t>
      </w:r>
    </w:p>
    <w:p>
      <w:pPr>
        <w:pStyle w:val="afe"/>
        <w:spacing w:line="400" w:lineRule="exact" w:before="0" w:after="0"/>
      </w:pPr>
      <w:r>
        <w:rPr>
          <w:sz w:val="21"/>
        </w:rPr>
        <w:t xml:space="preserve">    </w:t>
      </w:r>
    </w:p>
    <w:p>
      <w:pPr>
        <w:pStyle w:val="afe"/>
        <w:jc w:val="center"/>
      </w:pPr>
      <w:r>
        <w:rPr>
          <w:color w:val="323E32"/>
          <w:sz w:val="21"/>
        </w:rPr>
      </w:r>
    </w:p>
    <w:p>
      <w:pPr>
        <w:pStyle w:val="af3"/>
        <w:spacing w:line="400" w:lineRule="exact"/>
        <w:jc w:val="center"/>
      </w:pPr>
      <w:r>
        <w:rPr/>
        <w:t>图</w:t>
      </w:r>
      <w:r>
        <w:rPr/>
        <w:t>4</w:t>
      </w:r>
      <w:r>
        <w:rPr/>
        <w:t>-51 软启动器启动特性</w:t>
      </w:r>
    </w:p>
    <w:p>
      <w:pPr>
        <w:pStyle w:val="af3"/>
        <w:spacing w:line="400" w:lineRule="exact"/>
        <w:jc w:val="left"/>
      </w:pPr>
    </w:p>
    <w:p>
      <w:pPr>
        <w:pStyle w:val="af3"/>
        <w:spacing w:line="400" w:lineRule="exact"/>
        <w:jc w:val="left"/>
      </w:pPr>
      <w:r>
        <w:rPr/>
        <w:t>（7）其它启动方式</w:t>
      </w:r>
    </w:p>
    <w:p>
      <w:pPr>
        <w:pStyle w:val="af3"/>
        <w:spacing w:line="400" w:lineRule="exact"/>
        <w:jc w:val="left"/>
      </w:pPr>
      <w:r>
        <w:rPr/>
        <w:t xml:space="preserve">    鼠笼式异步电动机还可以采用变频软启动方式，对于绕线转子异步电动机，可以采用转子串电阻启动，或者转子串频敏电阻启动。</w:t>
      </w:r>
    </w:p>
    <w:p>
      <w:pPr>
        <w:pStyle w:val="af3"/>
        <w:spacing w:line="400" w:lineRule="exact"/>
        <w:jc w:val="left"/>
      </w:pPr>
    </w:p>
    <w:p>
      <w:pPr>
        <w:pStyle w:val="af3"/>
        <w:spacing w:line="400" w:lineRule="exact"/>
        <w:jc w:val="left"/>
      </w:pPr>
      <w:r>
        <w:rPr/>
        <w:t>5</w:t>
      </w:r>
      <w:r>
        <w:rPr/>
        <w:t xml:space="preserve">. </w:t>
      </w:r>
      <w:r>
        <w:rPr/>
        <w:t>异步电动机调速</w:t>
      </w:r>
    </w:p>
    <w:p>
      <w:pPr>
        <w:pStyle w:val="af3"/>
        <w:spacing w:line="400" w:lineRule="exact"/>
        <w:jc w:val="left"/>
      </w:pPr>
      <w:r>
        <w:rPr/>
        <w:t xml:space="preserve">    </w:t>
      </w:r>
      <w:r>
        <w:rPr/>
        <w:t>异步电动机转速公式为：</w:t>
      </w:r>
    </w:p>
    <w:p>
      <w:pPr>
        <w:pStyle w:val="af3"/>
        <w:spacing w:line="400" w:lineRule="exact"/>
        <w:jc w:val="left"/>
      </w:pPr>
    </w:p>
    <w:p>
      <w:pPr>
        <w:pStyle w:val="af3"/>
      </w:pPr>
    </w:p>
    <w:p>
      <w:pPr>
        <w:pStyle w:val="af3"/>
        <w:spacing w:line="400" w:lineRule="exact"/>
        <w:ind w:firstLine="480"/>
        <w:jc w:val="left"/>
      </w:pPr>
      <w:r>
        <w:rPr>
          <w:color w:val="333333"/>
        </w:rPr>
        <w:t xml:space="preserve">   </w:t>
      </w:r>
    </w:p>
    <w:p>
      <w:pPr>
        <w:pStyle w:val="af3"/>
        <w:spacing w:line="400" w:lineRule="exact"/>
        <w:jc w:val="left"/>
      </w:pPr>
      <w:r>
        <w:rPr>
          <w:color w:val="333333"/>
        </w:rPr>
        <w:t xml:space="preserve">    从上式可见，改变供电频率f、</w:t>
      </w:r>
      <w:r>
        <w:rPr>
          <w:color w:val="333333"/>
        </w:rPr>
        <w:t>的极对数p及转差率s均可达到改变转速的目的。从调速的本质来看，不同的调速方式无非是改变交流电动机的同步转速或不改变同步转</w:t>
      </w:r>
      <w:r>
        <w:rPr>
          <w:color w:val="333333"/>
        </w:rPr>
        <w:t>速</w:t>
      </w:r>
      <w:r>
        <w:rPr>
          <w:color w:val="333333"/>
        </w:rPr>
        <w:t>两种。</w:t>
      </w:r>
    </w:p>
    <w:p>
      <w:pPr>
        <w:pStyle w:val="af3"/>
        <w:spacing w:line="400" w:lineRule="exact"/>
        <w:ind w:firstLine="480"/>
        <w:jc w:val="left"/>
      </w:pPr>
      <w:r>
        <w:rPr>
          <w:color w:val="333333"/>
        </w:rPr>
        <w:t>在生产机械中广泛使用不改变同步转速的调速方法有绕线式电动机的转子串电阻调速、斩波调速、串级调速以及应用电磁转差离合器、液力偶合器、油膜离合器等调速。改变同步转速的有改变定子极对数的多速电动机，改变定子电压、频率的变频调速等。</w:t>
      </w:r>
    </w:p>
    <w:p>
      <w:pPr>
        <w:pStyle w:val="af3"/>
        <w:spacing w:line="400" w:lineRule="exact"/>
        <w:jc w:val="left"/>
      </w:pPr>
      <w:r>
        <w:rPr>
          <w:color w:val="333333"/>
        </w:rPr>
        <w:t>（1）</w:t>
      </w:r>
      <w:r>
        <w:rPr>
          <w:color w:val="333333"/>
        </w:rPr>
        <w:t>变极对数调速方法</w:t>
      </w:r>
    </w:p>
    <w:p>
      <w:pPr>
        <w:pStyle w:val="af3"/>
        <w:spacing w:line="400" w:lineRule="exact"/>
        <w:jc w:val="left"/>
      </w:pPr>
      <w:r>
        <w:rPr>
          <w:color w:val="333333"/>
        </w:rPr>
        <w:t xml:space="preserve">    异步电机的变极调速方法是改变定子绕组的接线方式来改变笼型电动机定子极对数，有Y/YY和△/YY两种方式。</w:t>
      </w:r>
      <w:r>
        <w:rPr>
          <w:color w:val="333333"/>
        </w:rPr>
        <w:t>图</w:t>
      </w:r>
      <w:r>
        <w:rPr>
          <w:color w:val="333333"/>
        </w:rPr>
        <w:t>4</w:t>
      </w:r>
      <w:r>
        <w:rPr>
          <w:color w:val="333333"/>
        </w:rPr>
        <w:t>-52</w:t>
      </w:r>
      <w:r>
        <w:rPr>
          <w:color w:val="333333"/>
        </w:rPr>
        <w:t>所示。</w:t>
      </w:r>
    </w:p>
    <w:p>
      <w:pPr>
        <w:pStyle w:val="af3"/>
        <w:ind w:firstLine="480"/>
        <w:jc w:val="center"/>
      </w:pPr>
      <w:r>
        <w:rPr>
          <w:color w:val="333333"/>
        </w:rPr>
      </w:r>
    </w:p>
    <w:p>
      <w:pPr>
        <w:pStyle w:val="af3"/>
        <w:spacing w:line="400" w:lineRule="exact"/>
        <w:ind w:firstLine="480"/>
        <w:jc w:val="center"/>
      </w:pPr>
      <w:r>
        <w:rPr>
          <w:color w:val="333333"/>
        </w:rPr>
        <w:t>图</w:t>
      </w:r>
      <w:r>
        <w:rPr>
          <w:color w:val="333333"/>
        </w:rPr>
        <w:t>4</w:t>
      </w:r>
      <w:r>
        <w:rPr>
          <w:color w:val="333333"/>
        </w:rPr>
        <w:t>-52 变极调速原理</w:t>
      </w:r>
    </w:p>
    <w:p>
      <w:pPr>
        <w:pStyle w:val="af3"/>
        <w:spacing w:line="400" w:lineRule="exact"/>
        <w:ind w:firstLine="480"/>
        <w:jc w:val="center"/>
      </w:pPr>
    </w:p>
    <w:p>
      <w:pPr>
        <w:pStyle w:val="af3"/>
        <w:spacing w:line="400" w:lineRule="exact"/>
        <w:ind w:firstLine="480"/>
        <w:jc w:val="left"/>
      </w:pPr>
      <w:r>
        <w:rPr>
          <w:color w:val="333333"/>
        </w:rPr>
        <w:t>变极调速的特点：</w:t>
      </w:r>
    </w:p>
    <w:p>
      <w:pPr>
        <w:pStyle w:val="af3"/>
        <w:spacing w:line="400" w:lineRule="exact"/>
        <w:jc w:val="left"/>
      </w:pPr>
      <w:r>
        <w:rPr>
          <w:color w:val="333333"/>
        </w:rPr>
        <w:t xml:space="preserve">    </w:t>
      </w:r>
      <w:r>
        <w:rPr>
          <w:color w:val="333333"/>
        </w:rPr>
        <w:t>a.</w:t>
      </w:r>
      <w:r>
        <w:rPr>
          <w:color w:val="333333"/>
        </w:rPr>
        <w:t xml:space="preserve">具有较硬的机械特性，稳定性良好； </w:t>
      </w:r>
      <w:r>
        <w:rPr>
          <w:color w:val="333333"/>
        </w:rPr>
        <w:br/>
        <w:t xml:space="preserve">    </w:t>
      </w:r>
      <w:r>
        <w:rPr>
          <w:color w:val="333333"/>
        </w:rPr>
        <w:t>b.</w:t>
      </w:r>
      <w:r>
        <w:rPr>
          <w:color w:val="333333"/>
        </w:rPr>
        <w:t xml:space="preserve">无转差损耗，效率高； </w:t>
      </w:r>
      <w:r>
        <w:rPr>
          <w:color w:val="333333"/>
        </w:rPr>
        <w:br/>
        <w:t xml:space="preserve">    </w:t>
      </w:r>
      <w:r>
        <w:rPr>
          <w:color w:val="333333"/>
        </w:rPr>
        <w:t>c.</w:t>
      </w:r>
      <w:r>
        <w:rPr>
          <w:color w:val="333333"/>
        </w:rPr>
        <w:t xml:space="preserve">接线简单、控制方便、价格低； </w:t>
      </w:r>
      <w:r>
        <w:rPr>
          <w:color w:val="333333"/>
        </w:rPr>
        <w:br/>
        <w:t xml:space="preserve">    </w:t>
      </w:r>
      <w:r>
        <w:rPr>
          <w:color w:val="333333"/>
        </w:rPr>
        <w:t>d.</w:t>
      </w:r>
      <w:r>
        <w:rPr>
          <w:color w:val="333333"/>
        </w:rPr>
        <w:t xml:space="preserve">有级调速，级差较大，不能获得平滑调速； </w:t>
      </w:r>
      <w:r>
        <w:rPr>
          <w:color w:val="333333"/>
        </w:rPr>
        <w:br/>
        <w:t xml:space="preserve">    </w:t>
      </w:r>
      <w:r>
        <w:rPr>
          <w:color w:val="333333"/>
        </w:rPr>
        <w:t>e.</w:t>
      </w:r>
      <w:r>
        <w:rPr>
          <w:color w:val="333333"/>
        </w:rPr>
        <w:t>可以与调压调速、电磁转差离合器配合使用，获得较高效率的平滑调速特性。</w:t>
      </w:r>
    </w:p>
    <w:p>
      <w:pPr>
        <w:pStyle w:val="af3"/>
        <w:ind w:firstLine="480"/>
        <w:jc w:val="center"/>
      </w:pPr>
      <w:r>
        <w:rPr>
          <w:color w:val="333333"/>
        </w:rPr>
      </w:r>
    </w:p>
    <w:p>
      <w:pPr>
        <w:pStyle w:val="af3"/>
        <w:spacing w:line="400" w:lineRule="exact"/>
        <w:ind w:firstLine="480"/>
        <w:jc w:val="center"/>
      </w:pPr>
      <w:r>
        <w:rPr>
          <w:color w:val="333333"/>
        </w:rPr>
        <w:t>图</w:t>
      </w:r>
      <w:r>
        <w:rPr>
          <w:color w:val="333333"/>
        </w:rPr>
        <w:t>4</w:t>
      </w:r>
      <w:r>
        <w:rPr>
          <w:color w:val="333333"/>
        </w:rPr>
        <w:t>-53 变极调速控制电路图</w:t>
      </w:r>
      <w:r>
        <w:rPr>
          <w:color w:val="333333"/>
        </w:rPr>
        <w:br/>
      </w:r>
    </w:p>
    <w:p>
      <w:pPr>
        <w:pStyle w:val="af3"/>
        <w:spacing w:line="400" w:lineRule="exact"/>
        <w:ind w:firstLine="480"/>
        <w:jc w:val="left"/>
      </w:pPr>
      <w:r>
        <w:rPr>
          <w:color w:val="333333"/>
        </w:rPr>
        <w:t>变极调速控制电路如</w:t>
      </w:r>
      <w:r>
        <w:rPr>
          <w:color w:val="333333"/>
        </w:rPr>
        <w:t>图</w:t>
      </w:r>
      <w:r>
        <w:rPr>
          <w:color w:val="333333"/>
        </w:rPr>
        <w:t>4</w:t>
      </w:r>
      <w:r>
        <w:rPr>
          <w:color w:val="333333"/>
        </w:rPr>
        <w:t>-53</w:t>
      </w:r>
      <w:r>
        <w:rPr>
          <w:color w:val="333333"/>
        </w:rPr>
        <w:t>。</w:t>
      </w:r>
      <w:r>
        <w:rPr>
          <w:color w:val="333333"/>
        </w:rPr>
        <w:t>变极调速只适用于不需要无级调速的生产机械，如金属切削机床、升降机、起重设备、风机、水泵等。</w:t>
      </w:r>
    </w:p>
    <w:p>
      <w:pPr>
        <w:pStyle w:val="af3"/>
        <w:spacing w:line="400" w:lineRule="exact"/>
        <w:jc w:val="left"/>
      </w:pPr>
      <w:r>
        <w:rPr>
          <w:color w:val="333333"/>
        </w:rPr>
        <w:t>（2）</w:t>
      </w:r>
      <w:r>
        <w:rPr>
          <w:color w:val="333333"/>
        </w:rPr>
        <w:t>变频调速方法</w:t>
      </w:r>
    </w:p>
    <w:p>
      <w:pPr>
        <w:pStyle w:val="af3"/>
        <w:spacing w:line="400" w:lineRule="exact"/>
      </w:pPr>
      <w:r>
        <w:rPr/>
        <w:t xml:space="preserve">    </w:t>
      </w:r>
      <w:r>
        <w:rPr/>
        <w:t>a.</w:t>
      </w:r>
      <w:r>
        <w:rPr/>
        <w:t>变频调速原理及其机械特性</w:t>
      </w:r>
    </w:p>
    <w:p>
      <w:pPr>
        <w:pStyle w:val="af3"/>
        <w:spacing w:line="400" w:lineRule="exact"/>
      </w:pPr>
      <w:r>
        <w:rPr/>
        <w:t xml:space="preserve">    从异步电动机的转速公式可知，</w:t>
      </w:r>
      <w:r>
        <w:rPr/>
        <w:t>改变异步电动机定子绕组供电电源的频率</w:t>
      </w:r>
      <w:r>
        <w:rPr/>
        <w:t>f</w:t>
      </w:r>
      <w:r>
        <w:rPr/>
        <w:t>，可以改变转速</w:t>
      </w:r>
      <w:r>
        <w:rPr/>
        <w:t>n</w:t>
      </w:r>
      <w:r>
        <w:rPr/>
        <w:t>。如果频率</w:t>
      </w:r>
      <w:r>
        <w:rPr/>
        <w:t>f</w:t>
      </w:r>
      <w:r>
        <w:rPr/>
        <w:t>连续可调，则可平滑的调节转速，此为变频调速原理。</w:t>
      </w:r>
    </w:p>
    <w:p>
      <w:pPr>
        <w:pStyle w:val="af3"/>
        <w:spacing w:line="400" w:lineRule="exact"/>
      </w:pPr>
      <w:r>
        <w:rPr/>
        <w:t xml:space="preserve">    </w:t>
      </w:r>
      <w:r>
        <w:rPr/>
        <w:t>三相异步电动机运行时，忽略定子阻抗压降时，定子每相电压为</w:t>
      </w:r>
    </w:p>
    <w:p>
      <w:pPr>
        <w:pStyle w:val="af3"/>
        <w:jc w:val="center"/>
      </w:pPr>
      <w:r>
        <w:rPr/>
      </w:r>
    </w:p>
    <w:p>
      <w:pPr>
        <w:pStyle w:val="af3"/>
        <w:spacing w:line="400" w:lineRule="exact"/>
      </w:pPr>
      <w:r>
        <w:rPr/>
        <w:t>式中</w:t>
      </w:r>
      <w:r>
        <w:rPr/>
        <w:t>：</w:t>
      </w:r>
    </w:p>
    <w:p>
      <w:pPr>
        <w:pStyle w:val="af3"/>
        <w:spacing w:line="400" w:lineRule="exact"/>
      </w:pPr>
      <w:r>
        <w:rPr/>
        <w:t xml:space="preserve">    </w:t>
      </w:r>
      <w:r>
        <w:rPr/>
        <w:t>E</w:t>
      </w:r>
      <w:r>
        <w:rPr/>
        <w:t>1</w:t>
      </w:r>
      <w:r>
        <w:rPr/>
        <w:t>—</w:t>
      </w:r>
      <w:r>
        <w:rPr/>
        <w:t>为气隙磁通在定子每相中的感应电动势；</w:t>
      </w:r>
    </w:p>
    <w:p>
      <w:pPr>
        <w:pStyle w:val="af3"/>
        <w:spacing w:line="400" w:lineRule="exact"/>
      </w:pPr>
      <w:r>
        <w:rPr/>
        <w:t xml:space="preserve"> </w:t>
      </w:r>
      <w:r>
        <w:rPr/>
        <w:t xml:space="preserve">   </w:t>
      </w:r>
      <w:r>
        <w:rPr/>
        <w:t>f</w:t>
      </w:r>
      <w:r>
        <w:rPr/>
        <w:t>1</w:t>
      </w:r>
      <w:r>
        <w:rPr/>
        <w:t>—</w:t>
      </w:r>
      <w:r>
        <w:rPr/>
        <w:t>为定子电源频率；</w:t>
      </w:r>
    </w:p>
    <w:p>
      <w:pPr>
        <w:pStyle w:val="af3"/>
        <w:spacing w:line="400" w:lineRule="exact"/>
      </w:pPr>
      <w:r>
        <w:rPr/>
        <w:t xml:space="preserve"> </w:t>
      </w:r>
      <w:r>
        <w:rPr/>
        <w:t xml:space="preserve">   </w:t>
      </w:r>
      <w:r>
        <w:rPr/>
        <w:t>N</w:t>
      </w:r>
      <w:r>
        <w:rPr/>
        <w:t>1</w:t>
      </w:r>
      <w:r>
        <w:rPr/>
        <w:t>—</w:t>
      </w:r>
      <w:r>
        <w:rPr/>
        <w:t>为定子每相绕组匝数；</w:t>
      </w:r>
    </w:p>
    <w:p>
      <w:pPr>
        <w:pStyle w:val="af3"/>
        <w:spacing w:line="400" w:lineRule="exact"/>
      </w:pPr>
      <w:r>
        <w:rPr/>
        <w:t xml:space="preserve"> </w:t>
      </w:r>
      <w:r>
        <w:rPr/>
        <w:t xml:space="preserve">   </w:t>
      </w:r>
      <w:r>
        <w:rPr/>
        <w:t>k</w:t>
      </w:r>
      <w:r>
        <w:rPr/>
        <w:t>m</w:t>
      </w:r>
      <w:r>
        <w:rPr/>
        <w:t>—</w:t>
      </w:r>
      <w:r>
        <w:rPr/>
        <w:t>为基波绕组系数</w:t>
      </w:r>
      <w:r>
        <w:rPr/>
        <w:t>；</w:t>
      </w:r>
      <w:r>
        <w:rPr/>
        <w:t xml:space="preserve"> </w:t>
      </w:r>
    </w:p>
    <w:p>
      <w:pPr>
        <w:pStyle w:val="af3"/>
        <w:spacing w:line="400" w:lineRule="exact"/>
      </w:pPr>
      <w:r>
        <w:rPr/>
        <w:t xml:space="preserve"> </w:t>
      </w:r>
      <w:r>
        <w:rPr/>
        <w:t xml:space="preserve">   </w:t>
      </w:r>
      <w:r>
        <w:rPr/>
        <w:t>φ</w:t>
      </w:r>
      <w:r>
        <w:rPr/>
        <w:t>m</w:t>
      </w:r>
      <w:r>
        <w:rPr/>
        <w:t>—</w:t>
      </w:r>
      <w:r>
        <w:rPr/>
        <w:t>为每极气隙磁通量。</w:t>
      </w:r>
    </w:p>
    <w:p>
      <w:pPr>
        <w:pStyle w:val="af3"/>
        <w:spacing w:line="400" w:lineRule="exact"/>
      </w:pPr>
      <w:r>
        <w:rPr/>
        <w:t xml:space="preserve">    </w:t>
      </w:r>
      <w:r>
        <w:rPr/>
        <w:t>如果改变频率</w:t>
      </w:r>
      <w:r>
        <w:rPr/>
        <w:t>f</w:t>
      </w:r>
      <w:r>
        <w:rPr/>
        <w:t>1</w:t>
      </w:r>
      <w:r>
        <w:rPr/>
        <w:t>，且保持定子电源电压</w:t>
      </w:r>
      <w:r>
        <w:rPr/>
        <w:t>U</w:t>
      </w:r>
      <w:r>
        <w:rPr/>
        <w:t>1</w:t>
      </w:r>
      <w:r>
        <w:rPr/>
        <w:t>不变，则气隙每极磁通</w:t>
      </w:r>
      <w:r>
        <w:rPr/>
        <w:t>φ</w:t>
      </w:r>
      <w:r>
        <w:rPr/>
        <w:t>m</w:t>
      </w:r>
      <w:r>
        <w:rPr/>
        <w:t>将增大，会引起电动机铁芯磁路饱和，从而导致过大的励磁电流，严重时会因绕组过热而损坏电机，这是不允许的。因此，降低电源频率</w:t>
      </w:r>
      <w:r>
        <w:rPr/>
        <w:t>f</w:t>
      </w:r>
      <w:r>
        <w:rPr/>
        <w:t>1</w:t>
      </w:r>
      <w:r>
        <w:rPr/>
        <w:t>时，必须同时降低电源电压，</w:t>
      </w:r>
      <w:r>
        <w:rPr/>
        <w:t>以</w:t>
      </w:r>
      <w:r>
        <w:rPr/>
        <w:t>达到控制磁通</w:t>
      </w:r>
      <w:r>
        <w:rPr/>
        <w:t>φ</w:t>
      </w:r>
      <w:r>
        <w:rPr/>
        <w:t>m</w:t>
      </w:r>
      <w:r>
        <w:rPr/>
        <w:t>的目的。对此，需要考虑基频（额定频率）以下的调速和基频以上调速两种情况。</w:t>
      </w:r>
    </w:p>
    <w:p>
      <w:pPr>
        <w:pStyle w:val="af3"/>
        <w:spacing w:line="400" w:lineRule="exact"/>
      </w:pPr>
      <w:r>
        <w:rPr/>
        <w:t xml:space="preserve">    </w:t>
      </w:r>
      <w:r>
        <w:rPr/>
        <w:t>b.</w:t>
      </w:r>
      <w:r>
        <w:rPr/>
        <w:t>基频以下变频调速</w:t>
      </w:r>
    </w:p>
    <w:p>
      <w:pPr>
        <w:pStyle w:val="af3"/>
        <w:spacing w:line="400" w:lineRule="exact"/>
      </w:pPr>
      <w:r>
        <w:rPr/>
        <w:t xml:space="preserve">    </w:t>
      </w:r>
      <w:r>
        <w:rPr/>
        <w:t>为了防止磁路的饱和，当降低定子电源频率</w:t>
      </w:r>
      <w:r>
        <w:rPr/>
        <w:t>f</w:t>
      </w:r>
      <w:r>
        <w:rPr/>
        <w:t>1</w:t>
      </w:r>
      <w:r>
        <w:rPr/>
        <w:t xml:space="preserve">时，保持 </w:t>
      </w:r>
      <w:r>
        <w:rPr/>
        <w:t>U</w:t>
      </w:r>
      <w:r>
        <w:rPr/>
        <w:t>1</w:t>
      </w:r>
      <w:r>
        <w:rPr/>
        <w:t>/f</w:t>
      </w:r>
      <w:r>
        <w:rPr/>
        <w:t>1</w:t>
      </w:r>
      <w:r>
        <w:rPr/>
        <w:t>为常数，使气隙每极磁通</w:t>
      </w:r>
      <w:r>
        <w:rPr/>
        <w:t>φ</w:t>
      </w:r>
      <w:r>
        <w:rPr/>
        <w:t>m</w:t>
      </w:r>
      <w:r>
        <w:rPr/>
        <w:t>为常数，应使电压和频率按比例的配合调节</w:t>
      </w:r>
      <w:r>
        <w:rPr/>
        <w:t>。</w:t>
      </w:r>
    </w:p>
    <w:p>
      <w:pPr>
        <w:pStyle w:val="af3"/>
        <w:spacing w:line="400" w:lineRule="exact"/>
      </w:pPr>
      <w:r>
        <w:rPr/>
        <w:t xml:space="preserve">    </w:t>
      </w:r>
      <w:r>
        <w:rPr/>
        <w:t>然而，绕组中的感应电动势是难以直接控制的，当电动势值较高时，可以忽略定子绕组的漏磁阻抗压降，而认为定子相电压</w:t>
      </w:r>
      <w:r>
        <w:rPr/>
        <w:t>U</w:t>
      </w:r>
      <w:r>
        <w:rPr/>
        <w:t>1</w:t>
      </w:r>
      <w:r>
        <w:rPr/>
        <w:t>≈</w:t>
      </w:r>
      <w:r>
        <w:rPr/>
        <w:t>E</w:t>
      </w:r>
      <w:r>
        <w:rPr/>
        <w:t>1</w:t>
      </w:r>
      <w:r>
        <w:rPr/>
        <w:t>，则得</w:t>
      </w:r>
      <w:r>
        <w:rPr/>
        <w:t>：</w:t>
      </w:r>
    </w:p>
    <w:p>
      <w:pPr>
        <w:pStyle w:val="af3"/>
        <w:spacing w:line="400" w:lineRule="exact"/>
      </w:pPr>
    </w:p>
    <w:p>
      <w:pPr>
        <w:pStyle w:val="af3"/>
        <w:spacing w:line="400" w:lineRule="exact"/>
        <w:jc w:val="center"/>
      </w:pPr>
      <w:r>
        <w:rPr/>
        <w:t>U</w:t>
      </w:r>
      <w:r>
        <w:rPr/>
        <w:t>1</w:t>
      </w:r>
      <w:r>
        <w:rPr/>
        <w:t>/E</w:t>
      </w:r>
      <w:r>
        <w:rPr/>
        <w:t>1</w:t>
      </w:r>
      <w:r>
        <w:rPr/>
        <w:t>=</w:t>
      </w:r>
      <w:r>
        <w:rPr/>
        <w:t>常数</w:t>
      </w:r>
    </w:p>
    <w:p>
      <w:pPr>
        <w:pStyle w:val="af3"/>
        <w:spacing w:line="400" w:lineRule="exact"/>
      </w:pPr>
    </w:p>
    <w:p>
      <w:pPr>
        <w:pStyle w:val="af3"/>
        <w:spacing w:line="400" w:lineRule="exact"/>
      </w:pPr>
      <w:r>
        <w:rPr/>
        <w:t xml:space="preserve">　　这是恒压频比的控制方式。</w:t>
      </w:r>
      <w:r>
        <w:rPr/>
        <w:br/>
        <w:t xml:space="preserve">　　低频时，</w:t>
      </w:r>
      <w:r>
        <w:rPr/>
        <w:t>U</w:t>
      </w:r>
      <w:r>
        <w:rPr/>
        <w:t>1</w:t>
      </w:r>
      <w:r>
        <w:rPr/>
        <w:t>和</w:t>
      </w:r>
      <w:r>
        <w:rPr/>
        <w:t>E</w:t>
      </w:r>
      <w:r>
        <w:rPr/>
        <w:t>1</w:t>
      </w:r>
      <w:r>
        <w:rPr/>
        <w:t>都较小，定子漏磁阻抗压降所占的份量就比较显著，不能再忽略。这时，可以人为地把电压</w:t>
      </w:r>
      <w:r>
        <w:rPr/>
        <w:t>U</w:t>
      </w:r>
      <w:r>
        <w:rPr/>
        <w:t>1</w:t>
      </w:r>
      <w:r>
        <w:rPr/>
        <w:t>抬高一些，以便近似地补偿定子压降。带定子压降补偿的恒压频比控制特性如图</w:t>
      </w:r>
      <w:r>
        <w:rPr/>
        <w:t>4</w:t>
      </w:r>
      <w:r>
        <w:rPr/>
        <w:t>-</w:t>
      </w:r>
      <w:r>
        <w:rPr/>
        <w:t>54</w:t>
      </w:r>
      <w:r>
        <w:rPr/>
        <w:t xml:space="preserve">所示的2线，无补偿的控制特性则为1线。 </w:t>
      </w:r>
    </w:p>
    <w:p>
      <w:pPr>
        <w:pStyle w:val="af3"/>
        <w:spacing w:line="400" w:lineRule="exact"/>
      </w:pPr>
      <w:r>
        <w:rPr/>
        <w:t xml:space="preserve">    </w:t>
      </w:r>
      <w:r>
        <w:rPr/>
        <w:t>在实际应用中，由于负载大小不同，需要补偿的定子压降值也不一样，在控制软件中，</w:t>
      </w:r>
      <w:r>
        <w:rPr/>
        <w:t>都</w:t>
      </w:r>
      <w:r>
        <w:rPr/>
        <w:t>备有不同斜率的补偿特性，以便用户选择。</w:t>
      </w:r>
    </w:p>
    <w:p>
      <w:pPr>
        <w:pStyle w:val="af3"/>
        <w:jc w:val="center"/>
      </w:pPr>
      <w:r>
        <w:rPr/>
      </w:r>
    </w:p>
    <w:p>
      <w:pPr>
        <w:pStyle w:val="af3"/>
        <w:spacing w:line="400" w:lineRule="exact"/>
        <w:jc w:val="center"/>
      </w:pPr>
      <w:r>
        <w:rPr/>
        <w:t>图</w:t>
      </w:r>
      <w:r>
        <w:rPr/>
        <w:t>4</w:t>
      </w:r>
      <w:r>
        <w:rPr/>
        <w:t>-54 恒压频比控制特性</w:t>
      </w:r>
    </w:p>
    <w:p>
      <w:pPr>
        <w:pStyle w:val="af3"/>
        <w:spacing w:line="400" w:lineRule="exact"/>
      </w:pPr>
    </w:p>
    <w:p>
      <w:pPr>
        <w:pStyle w:val="af3"/>
        <w:spacing w:line="400" w:lineRule="exact"/>
      </w:pPr>
      <w:r>
        <w:rPr/>
        <w:t xml:space="preserve">    </w:t>
      </w:r>
      <w:r>
        <w:rPr/>
        <w:t xml:space="preserve">当 </w:t>
      </w:r>
      <w:r>
        <w:rPr/>
        <w:t>U</w:t>
      </w:r>
      <w:r>
        <w:rPr/>
        <w:t>1</w:t>
      </w:r>
      <w:r>
        <w:rPr/>
        <w:t>/f</w:t>
      </w:r>
      <w:r>
        <w:rPr/>
        <w:t>1</w:t>
      </w:r>
      <w:r>
        <w:rPr/>
        <w:t>常数时，在</w:t>
      </w:r>
      <w:r>
        <w:rPr/>
        <w:t>f</w:t>
      </w:r>
      <w:r>
        <w:rPr/>
        <w:t>1</w:t>
      </w:r>
      <w:r>
        <w:rPr/>
        <w:t>较高时，即接近额定频率时，随着</w:t>
      </w:r>
      <w:r>
        <w:rPr/>
        <w:t>f</w:t>
      </w:r>
      <w:r>
        <w:rPr/>
        <w:t>1</w:t>
      </w:r>
      <w:r>
        <w:rPr/>
        <w:t>的降低，</w:t>
      </w:r>
      <w:r>
        <w:rPr/>
        <w:t>电机的最大转矩T</w:t>
      </w:r>
      <w:r>
        <w:rPr/>
        <w:t>m</w:t>
      </w:r>
      <w:r>
        <w:rPr/>
        <w:t>减少的不多；当</w:t>
      </w:r>
      <w:r>
        <w:rPr/>
        <w:t>f</w:t>
      </w:r>
      <w:r>
        <w:rPr/>
        <w:t>1</w:t>
      </w:r>
      <w:r>
        <w:rPr/>
        <w:t>较低时，</w:t>
      </w:r>
      <w:r>
        <w:rPr/>
        <w:t>电压也较低，电机定子绕组内阻引起的损耗不能忽略，</w:t>
      </w:r>
      <w:r>
        <w:rPr/>
        <w:t>则随着</w:t>
      </w:r>
      <w:r>
        <w:rPr/>
        <w:t>f</w:t>
      </w:r>
      <w:r>
        <w:rPr/>
        <w:t>1</w:t>
      </w:r>
      <w:r>
        <w:rPr/>
        <w:t xml:space="preserve">的降低， </w:t>
      </w:r>
      <w:r>
        <w:rPr/>
        <w:t>T</w:t>
      </w:r>
      <w:r>
        <w:rPr/>
        <w:t>m</w:t>
      </w:r>
      <w:r>
        <w:rPr/>
        <w:t>就减小了。保持</w:t>
      </w:r>
      <w:r>
        <w:rPr/>
        <w:t>U</w:t>
      </w:r>
      <w:r>
        <w:rPr/>
        <w:t>1</w:t>
      </w:r>
      <w:r>
        <w:rPr/>
        <w:t>/f</w:t>
      </w:r>
      <w:r>
        <w:rPr/>
        <w:t>1</w:t>
      </w:r>
      <w:r>
        <w:rPr/>
        <w:t>=</w:t>
      </w:r>
      <w:r>
        <w:rPr/>
        <w:t>常数，降低频率调速时的机械特</w:t>
      </w:r>
      <w:r>
        <w:rPr/>
        <w:t>性</w:t>
      </w:r>
      <w:r>
        <w:rPr/>
        <w:t>如图</w:t>
      </w:r>
      <w:r>
        <w:rPr/>
        <w:t>4</w:t>
      </w:r>
      <w:r>
        <w:rPr/>
        <w:t>-55（a）</w:t>
      </w:r>
      <w:r>
        <w:rPr/>
        <w:t>所示。</w:t>
      </w:r>
    </w:p>
    <w:p>
      <w:pPr>
        <w:pStyle w:val="af3"/>
        <w:jc w:val="center"/>
      </w:pPr>
      <w:r>
        <w:rPr/>
      </w:r>
    </w:p>
    <w:p>
      <w:pPr>
        <w:pStyle w:val="af3"/>
        <w:spacing w:line="400" w:lineRule="exact"/>
      </w:pPr>
      <w:r>
        <w:rPr/>
        <w:t xml:space="preserve">    </w:t>
      </w:r>
      <w:r>
        <w:rPr/>
        <w:t>（a） 基频以下调速（</w:t>
      </w:r>
      <w:r>
        <w:rPr/>
        <w:t>U</w:t>
      </w:r>
      <w:r>
        <w:rPr/>
        <w:t>1</w:t>
      </w:r>
      <w:r>
        <w:rPr/>
        <w:t>/f</w:t>
      </w:r>
      <w:r>
        <w:rPr/>
        <w:t>1</w:t>
      </w:r>
      <w:r>
        <w:rPr/>
        <w:t xml:space="preserve">常数）     </w:t>
      </w:r>
      <w:r>
        <w:rPr/>
        <w:t>（</w:t>
      </w:r>
      <w:r>
        <w:rPr/>
        <w:t>b）基频以上调速（</w:t>
      </w:r>
      <w:r>
        <w:rPr/>
        <w:t>U</w:t>
      </w:r>
      <w:r>
        <w:rPr/>
        <w:t>1</w:t>
      </w:r>
      <w:r>
        <w:rPr/>
        <w:t>=常数）</w:t>
      </w:r>
    </w:p>
    <w:p>
      <w:pPr>
        <w:pStyle w:val="af3"/>
        <w:spacing w:line="400" w:lineRule="exact"/>
      </w:pPr>
    </w:p>
    <w:p>
      <w:pPr>
        <w:pStyle w:val="af3"/>
        <w:spacing w:line="400" w:lineRule="exact"/>
      </w:pPr>
      <w:r>
        <w:rPr/>
        <w:t xml:space="preserve">  </w:t>
      </w:r>
      <w:r>
        <w:rPr/>
        <w:t xml:space="preserve">图 </w:t>
      </w:r>
      <w:r>
        <w:rPr/>
        <w:t>4</w:t>
      </w:r>
      <w:r>
        <w:rPr/>
        <w:t>-55</w:t>
      </w:r>
      <w:r>
        <w:rPr/>
        <w:t>变频调速的</w:t>
      </w:r>
      <w:r>
        <w:rPr/>
        <w:t>电动机</w:t>
      </w:r>
      <w:r>
        <w:rPr/>
        <w:t>机械特性</w:t>
      </w:r>
    </w:p>
    <w:p>
      <w:pPr>
        <w:pStyle w:val="af3"/>
        <w:spacing w:line="400" w:lineRule="exact"/>
      </w:pPr>
    </w:p>
    <w:p>
      <w:pPr>
        <w:pStyle w:val="af3"/>
        <w:spacing w:line="400" w:lineRule="exact"/>
      </w:pPr>
      <w:r>
        <w:rPr/>
        <w:t xml:space="preserve">    </w:t>
      </w:r>
      <w:r>
        <w:rPr/>
        <w:t>c.</w:t>
      </w:r>
      <w:r>
        <w:rPr/>
        <w:t>基频以上变频调速</w:t>
      </w:r>
    </w:p>
    <w:p>
      <w:pPr>
        <w:pStyle w:val="af3"/>
        <w:spacing w:line="400" w:lineRule="exact"/>
      </w:pPr>
      <w:r>
        <w:rPr/>
        <w:t xml:space="preserve">    </w:t>
      </w:r>
      <w:r>
        <w:rPr/>
        <w:t>在基频以上变频调速时，也按比例</w:t>
      </w:r>
      <w:r>
        <w:rPr/>
        <w:t>升</w:t>
      </w:r>
      <w:r>
        <w:rPr/>
        <w:t>高电源电压</w:t>
      </w:r>
      <w:r>
        <w:rPr/>
        <w:t>是</w:t>
      </w:r>
      <w:r>
        <w:rPr/>
        <w:t>不允许的，只能保持电压为</w:t>
      </w:r>
      <w:r>
        <w:rPr/>
        <w:t>U</w:t>
      </w:r>
      <w:r>
        <w:rPr/>
        <w:t>n</w:t>
      </w:r>
      <w:r>
        <w:rPr/>
        <w:t>不变，这将迫使磁通与频率成反比地降低，频率</w:t>
      </w:r>
      <w:r>
        <w:rPr/>
        <w:t>f</w:t>
      </w:r>
      <w:r>
        <w:rPr/>
        <w:t>1</w:t>
      </w:r>
      <w:r>
        <w:rPr/>
        <w:t>越高，磁通</w:t>
      </w:r>
      <w:r>
        <w:rPr/>
        <w:t>φ</w:t>
      </w:r>
      <w:r>
        <w:rPr/>
        <w:t>m</w:t>
      </w:r>
      <w:r>
        <w:rPr/>
        <w:t>越低，是一种降低磁通升速的方法，</w:t>
      </w:r>
      <w:r>
        <w:rPr/>
        <w:t>称为</w:t>
      </w:r>
      <w:r>
        <w:rPr/>
        <w:t xml:space="preserve">电动机弱磁调速。保持 </w:t>
      </w:r>
      <w:r>
        <w:rPr/>
        <w:t>U</w:t>
      </w:r>
      <w:r>
        <w:rPr/>
        <w:t>n</w:t>
      </w:r>
      <w:r>
        <w:rPr/>
        <w:t>为常数，升高频率时的</w:t>
      </w:r>
      <w:r>
        <w:rPr/>
        <w:t>电机</w:t>
      </w:r>
      <w:r>
        <w:rPr/>
        <w:t>机械特性如图</w:t>
      </w:r>
      <w:r>
        <w:rPr/>
        <w:t>4</w:t>
      </w:r>
      <w:r>
        <w:rPr/>
        <w:t>-55</w:t>
      </w:r>
      <w:r>
        <w:rPr/>
        <w:t>(b)所示</w:t>
      </w:r>
      <w:r>
        <w:rPr/>
        <w:t>。</w:t>
      </w:r>
    </w:p>
    <w:p>
      <w:pPr>
        <w:pStyle w:val="af3"/>
        <w:spacing w:line="400" w:lineRule="exact"/>
      </w:pPr>
      <w:r>
        <w:rPr/>
        <w:t xml:space="preserve">     </w:t>
      </w:r>
      <w:r>
        <w:rPr/>
        <w:t>把基频以下和基频以上两种情况的控制特性画在一起，如图</w:t>
      </w:r>
      <w:r>
        <w:rPr/>
        <w:t>4</w:t>
      </w:r>
      <w:r>
        <w:rPr/>
        <w:t>-</w:t>
      </w:r>
      <w:r>
        <w:rPr/>
        <w:t>56</w:t>
      </w:r>
      <w:r>
        <w:rPr/>
        <w:t>所示。如果电动机在不同转速时所带的负载都能使电流达到额定值，即都能在允许温升下长期运行，则转矩基本上随磁通变化，按照电气传动原理，在基频以下，磁通恒定时转矩也恒定，属于“恒转矩调速”性质，而在基频以上，转速升高时，转矩降低，基本上属于“恒功率调速”性质。</w:t>
      </w:r>
    </w:p>
    <w:p>
      <w:pPr>
        <w:pStyle w:val="af3"/>
        <w:spacing w:line="400" w:lineRule="exact"/>
      </w:pPr>
    </w:p>
    <w:p>
      <w:pPr>
        <w:pStyle w:val="af3"/>
        <w:jc w:val="center"/>
      </w:pPr>
      <w:r>
        <w:rPr/>
      </w:r>
    </w:p>
    <w:p>
      <w:pPr>
        <w:pStyle w:val="af3"/>
        <w:spacing w:line="400" w:lineRule="exact"/>
        <w:jc w:val="center"/>
      </w:pPr>
      <w:r>
        <w:rPr/>
        <w:t>图</w:t>
      </w:r>
      <w:r>
        <w:rPr/>
        <w:t>4</w:t>
      </w:r>
      <w:r>
        <w:rPr/>
        <w:t>-</w:t>
      </w:r>
      <w:r>
        <w:rPr/>
        <w:t>56</w:t>
      </w:r>
      <w:r>
        <w:rPr/>
        <w:t xml:space="preserve">　异步电动机变压变频调速的控制特性</w:t>
      </w:r>
    </w:p>
    <w:p>
      <w:pPr>
        <w:pStyle w:val="af3"/>
        <w:spacing w:line="400" w:lineRule="exact"/>
      </w:pPr>
    </w:p>
    <w:p>
      <w:pPr>
        <w:pStyle w:val="af3"/>
        <w:spacing w:line="400" w:lineRule="exact"/>
      </w:pPr>
      <w:r>
        <w:rPr/>
        <w:t xml:space="preserve">    </w:t>
      </w:r>
      <w:r>
        <w:rPr/>
        <w:t>变频调速的特点和性能</w:t>
      </w:r>
      <w:r>
        <w:rPr/>
        <w:t>：</w:t>
      </w:r>
    </w:p>
    <w:p>
      <w:pPr>
        <w:pStyle w:val="af3"/>
        <w:spacing w:line="400" w:lineRule="exact"/>
      </w:pPr>
      <w:r>
        <w:rPr/>
        <w:t xml:space="preserve">    </w:t>
      </w:r>
      <w:r>
        <w:rPr/>
        <w:t>a.</w:t>
      </w:r>
      <w:r>
        <w:rPr/>
        <w:t>变频调速设备（简称变频器）结构复杂，价格昂贵，容量有限。但随着电力电子技术的发展，变频器向着简单可靠、性能优异、价格便宜、操作方便等趋势发展；</w:t>
      </w:r>
    </w:p>
    <w:p>
      <w:pPr>
        <w:pStyle w:val="af3"/>
        <w:spacing w:line="400" w:lineRule="exact"/>
      </w:pPr>
      <w:r>
        <w:rPr/>
        <w:t xml:space="preserve">    </w:t>
      </w:r>
      <w:r>
        <w:rPr/>
        <w:t>b.</w:t>
      </w:r>
      <w:r>
        <w:rPr/>
        <w:t>变频器具有机械特性较硬，静差率小，转速稳定性好，调速范围广（可达10：1），平滑性高等特点；可实现无级调速；</w:t>
      </w:r>
    </w:p>
    <w:p>
      <w:pPr>
        <w:pStyle w:val="af3"/>
        <w:spacing w:line="400" w:lineRule="exact"/>
      </w:pPr>
      <w:r>
        <w:rPr/>
        <w:t xml:space="preserve">    </w:t>
      </w:r>
      <w:r>
        <w:rPr/>
        <w:t>c.</w:t>
      </w:r>
      <w:r>
        <w:rPr/>
        <w:t xml:space="preserve">变频调速时，转差率 </w:t>
      </w:r>
      <w:r>
        <w:rPr/>
        <w:t>s</w:t>
      </w:r>
      <w:r>
        <w:rPr/>
        <w:t>较小，则转差功率损耗较小，效率较高；</w:t>
      </w:r>
    </w:p>
    <w:p>
      <w:pPr>
        <w:pStyle w:val="af3"/>
        <w:spacing w:line="400" w:lineRule="exact"/>
      </w:pPr>
      <w:r>
        <w:rPr/>
        <w:t xml:space="preserve">   </w:t>
      </w:r>
      <w:r>
        <w:rPr/>
        <w:t xml:space="preserve"> </w:t>
      </w:r>
      <w:r>
        <w:rPr/>
        <w:t>d.</w:t>
      </w:r>
      <w:r>
        <w:rPr>
          <w:color w:val="333333"/>
        </w:rPr>
        <w:t>变频调速方法适用于要求精度高、调速范围广的场合。</w:t>
      </w:r>
    </w:p>
    <w:p>
      <w:pPr>
        <w:pStyle w:val="af3"/>
        <w:spacing w:line="400" w:lineRule="exact"/>
        <w:jc w:val="left"/>
      </w:pPr>
      <w:r>
        <w:rPr>
          <w:color w:val="333333"/>
        </w:rPr>
        <w:t xml:space="preserve">  </w:t>
      </w:r>
    </w:p>
    <w:p>
      <w:pPr>
        <w:pStyle w:val="af3"/>
        <w:spacing w:line="400" w:lineRule="exact"/>
        <w:jc w:val="left"/>
      </w:pPr>
      <w:r>
        <w:rPr>
          <w:color w:val="333333"/>
        </w:rPr>
        <w:t>（3）</w:t>
      </w:r>
      <w:r>
        <w:rPr>
          <w:color w:val="333333"/>
        </w:rPr>
        <w:t>串级调速方法</w:t>
      </w:r>
    </w:p>
    <w:p>
      <w:pPr>
        <w:pStyle w:val="af3"/>
        <w:spacing w:line="400" w:lineRule="exact"/>
        <w:ind w:firstLine="480"/>
        <w:jc w:val="left"/>
      </w:pPr>
      <w:r>
        <w:rPr>
          <w:color w:val="333333"/>
        </w:rPr>
        <w:t>串级调速是指绕线式电动机转子回路中串入可调节的附加电势来改变电动机的转差，达到调速的目的。大部分转差功率被串入的附加电势所吸收，再利用产生附加的装置，把吸收的转差功率返回电网或转换能量加以利用。根据转差功率吸收利用方式，串级调速可分为电机串级调速、机械串级调速及晶闸管串级调速形式，多采用晶闸管串级调速，其特点为：</w:t>
      </w:r>
    </w:p>
    <w:p>
      <w:pPr>
        <w:pStyle w:val="af3"/>
        <w:spacing w:line="400" w:lineRule="exact"/>
        <w:ind w:firstLine="480"/>
        <w:jc w:val="left"/>
      </w:pPr>
      <w:r>
        <w:rPr>
          <w:color w:val="333333"/>
        </w:rPr>
        <w:t>a.</w:t>
      </w:r>
      <w:r>
        <w:rPr>
          <w:color w:val="333333"/>
        </w:rPr>
        <w:t>可将调速过程中的转差损耗回馈到电网或生产机械上，效率较高；</w:t>
      </w:r>
    </w:p>
    <w:p>
      <w:pPr>
        <w:pStyle w:val="af3"/>
        <w:spacing w:line="400" w:lineRule="exact"/>
        <w:ind w:firstLine="480"/>
        <w:jc w:val="left"/>
      </w:pPr>
      <w:r>
        <w:rPr>
          <w:color w:val="333333"/>
        </w:rPr>
        <w:t>b.</w:t>
      </w:r>
      <w:r>
        <w:rPr>
          <w:color w:val="333333"/>
        </w:rPr>
        <w:t>装置容量与调速范围成正比，投资省，适用于调速范围在额定转速70％－90％的生产机械上；</w:t>
      </w:r>
    </w:p>
    <w:p>
      <w:pPr>
        <w:pStyle w:val="af3"/>
        <w:spacing w:line="400" w:lineRule="exact"/>
        <w:ind w:firstLine="480"/>
        <w:jc w:val="left"/>
      </w:pPr>
      <w:r>
        <w:rPr>
          <w:color w:val="333333"/>
        </w:rPr>
        <w:t>c.</w:t>
      </w:r>
      <w:r>
        <w:rPr>
          <w:color w:val="333333"/>
        </w:rPr>
        <w:t>调速装置故障时可以切换至全速运行，避免停产；</w:t>
      </w:r>
    </w:p>
    <w:p>
      <w:pPr>
        <w:pStyle w:val="af3"/>
        <w:spacing w:line="400" w:lineRule="exact"/>
        <w:ind w:firstLine="480"/>
        <w:jc w:val="left"/>
      </w:pPr>
      <w:r>
        <w:rPr>
          <w:color w:val="333333"/>
        </w:rPr>
        <w:t>d.</w:t>
      </w:r>
      <w:r>
        <w:rPr>
          <w:color w:val="333333"/>
        </w:rPr>
        <w:t>晶闸管串级调速功率因数偏低，谐波影响较大。</w:t>
      </w:r>
    </w:p>
    <w:p>
      <w:pPr>
        <w:pStyle w:val="af3"/>
        <w:spacing w:line="400" w:lineRule="exact"/>
        <w:ind w:firstLine="480"/>
        <w:jc w:val="left"/>
      </w:pPr>
      <w:r>
        <w:rPr>
          <w:color w:val="333333"/>
        </w:rPr>
        <w:t>e.</w:t>
      </w:r>
      <w:r>
        <w:rPr>
          <w:color w:val="333333"/>
        </w:rPr>
        <w:t>串级方法适合于风机、水泵及轧钢机、矿井提升机、挤压机上使用。</w:t>
      </w:r>
    </w:p>
    <w:p>
      <w:pPr>
        <w:pStyle w:val="af3"/>
        <w:spacing w:line="400" w:lineRule="exact"/>
        <w:ind w:firstLine="480"/>
        <w:jc w:val="left"/>
      </w:pPr>
    </w:p>
    <w:p>
      <w:pPr>
        <w:pStyle w:val="af3"/>
        <w:spacing w:line="400" w:lineRule="exact"/>
        <w:jc w:val="left"/>
      </w:pPr>
      <w:r>
        <w:rPr>
          <w:color w:val="333333"/>
        </w:rPr>
        <w:t>（4）</w:t>
      </w:r>
      <w:r>
        <w:rPr>
          <w:color w:val="333333"/>
        </w:rPr>
        <w:t>绕线式电动机转子串电阻调速方法</w:t>
      </w:r>
    </w:p>
    <w:p>
      <w:pPr>
        <w:pStyle w:val="af3"/>
        <w:spacing w:line="400" w:lineRule="exact"/>
        <w:jc w:val="left"/>
      </w:pPr>
      <w:r>
        <w:rPr>
          <w:color w:val="333333"/>
        </w:rPr>
        <w:t xml:space="preserve">    绕线式异步电动机转子串入附加电阻，使电动机的转差率加大，电动机在较低的转速下运行。串入的电阻越大，电动机的转速越低。此方法设备简单，控制方便，但转差功率以发热的形式消耗在电阻上。属有级调速，机械特性较软。</w:t>
      </w:r>
    </w:p>
    <w:p>
      <w:pPr>
        <w:pStyle w:val="af3"/>
        <w:spacing w:line="400" w:lineRule="exact"/>
        <w:jc w:val="left"/>
      </w:pPr>
      <w:r>
        <w:rPr>
          <w:color w:val="333333"/>
        </w:rPr>
        <w:t>（5）</w:t>
      </w:r>
      <w:r>
        <w:rPr>
          <w:color w:val="333333"/>
        </w:rPr>
        <w:t>定子调压调速方法</w:t>
      </w:r>
    </w:p>
    <w:p>
      <w:pPr>
        <w:pStyle w:val="af3"/>
        <w:spacing w:line="400" w:lineRule="exact"/>
        <w:jc w:val="left"/>
      </w:pPr>
      <w:r>
        <w:rPr>
          <w:color w:val="333333"/>
        </w:rPr>
        <w:t xml:space="preserve">    当改变电动机的定子电压时，可以得到一组不同的机械特性曲线，从而获得不同转速。由于电动机的转矩与电压平方成正比，因此最大转矩下降很多，其调速范围较小，使一般笼型电动机难以应用。为了扩大调速范围，调压调速应采用转子电阻值大的笼型电动机，如专供调压调速用的力矩电动机，或者在绕线式电动机上串联频敏电阻。为了扩大稳定运行范围，当调速在2：1以上的场合应采用反馈控制以达到自动调节转速目的。</w:t>
      </w:r>
    </w:p>
    <w:p>
      <w:pPr>
        <w:pStyle w:val="af3"/>
        <w:spacing w:line="400" w:lineRule="exact"/>
        <w:jc w:val="left"/>
      </w:pPr>
      <w:r>
        <w:rPr>
          <w:color w:val="333333"/>
        </w:rPr>
        <w:t xml:space="preserve">    调压调速的主要装置是一个能提供电压变化的电源，目前常用的调压方式有串联饱和电抗器、自耦变压器以及晶闸管调压等几种。晶闸管调压方式为最佳。调压调速的特点：</w:t>
      </w:r>
    </w:p>
    <w:p>
      <w:pPr>
        <w:pStyle w:val="af3"/>
        <w:spacing w:line="400" w:lineRule="exact"/>
        <w:jc w:val="left"/>
      </w:pPr>
      <w:r>
        <w:rPr>
          <w:color w:val="333333"/>
        </w:rPr>
        <w:t xml:space="preserve">    </w:t>
      </w:r>
      <w:r>
        <w:rPr>
          <w:color w:val="333333"/>
        </w:rPr>
        <w:t>a.</w:t>
      </w:r>
      <w:r>
        <w:rPr>
          <w:color w:val="333333"/>
        </w:rPr>
        <w:t xml:space="preserve">调压调速线路简单，易实现自动控制； </w:t>
      </w:r>
      <w:r>
        <w:rPr>
          <w:color w:val="333333"/>
        </w:rPr>
        <w:br/>
        <w:t xml:space="preserve">    </w:t>
      </w:r>
      <w:r>
        <w:rPr>
          <w:color w:val="333333"/>
        </w:rPr>
        <w:t>b.</w:t>
      </w:r>
      <w:r>
        <w:rPr>
          <w:color w:val="333333"/>
        </w:rPr>
        <w:t>调压过程中转差功率以发热形式消耗在转子电阻中，效率较低。</w:t>
      </w:r>
      <w:r>
        <w:rPr>
          <w:color w:val="333333"/>
        </w:rPr>
        <w:br/>
        <w:t xml:space="preserve">  </w:t>
      </w:r>
      <w:r>
        <w:rPr>
          <w:color w:val="333333"/>
        </w:rPr>
        <w:t>c.</w:t>
      </w:r>
      <w:r>
        <w:rPr>
          <w:color w:val="333333"/>
        </w:rPr>
        <w:t>调压调速一般适用于100</w:t>
      </w:r>
      <w:r>
        <w:rPr>
          <w:color w:val="333333"/>
        </w:rPr>
        <w:t>k</w:t>
      </w:r>
      <w:r>
        <w:rPr>
          <w:color w:val="333333"/>
        </w:rPr>
        <w:t>W以下的生产机械。</w:t>
      </w:r>
    </w:p>
    <w:p>
      <w:pPr>
        <w:pStyle w:val="af3"/>
        <w:spacing w:line="400" w:lineRule="exact"/>
        <w:jc w:val="left"/>
      </w:pPr>
    </w:p>
    <w:p>
      <w:pPr>
        <w:pStyle w:val="40"/>
      </w:pPr>
      <w:r>
        <w:rPr/>
        <w:t>变频器</w:t>
      </w:r>
    </w:p>
    <w:p>
      <w:pPr>
        <w:pStyle w:val="af3"/>
        <w:spacing w:line="400" w:lineRule="exact"/>
        <w:jc w:val="left"/>
      </w:pPr>
      <w:r>
        <w:rPr/>
        <w:t xml:space="preserve">    </w:t>
      </w:r>
      <w:r>
        <w:rPr/>
        <w:t>变频器（Variable-frequency Drive，缩写：VFD），也称为变频驱动器或驱动控制器（Inverter）。变频器是可调速驱动系统的一种，是应用变频驱动技术改变交流电动机工作电压的频率和幅度，来平滑控制交流电动机速度及转矩的设备。</w:t>
      </w:r>
    </w:p>
    <w:p>
      <w:pPr>
        <w:pStyle w:val="af3"/>
        <w:spacing w:line="400" w:lineRule="exact"/>
        <w:jc w:val="left"/>
      </w:pPr>
    </w:p>
    <w:p>
      <w:pPr>
        <w:pStyle w:val="af3"/>
        <w:jc w:val="center"/>
      </w:pPr>
      <w:r>
        <w:rPr/>
      </w:r>
      <w:r>
        <w:rPr/>
      </w:r>
    </w:p>
    <w:p>
      <w:pPr>
        <w:pStyle w:val="af3"/>
        <w:spacing w:line="400" w:lineRule="exact"/>
        <w:jc w:val="left"/>
      </w:pPr>
      <w:r>
        <w:rPr/>
        <w:t xml:space="preserve">    </w:t>
      </w:r>
    </w:p>
    <w:p>
      <w:pPr>
        <w:pStyle w:val="af3"/>
        <w:spacing w:line="400" w:lineRule="exact"/>
        <w:jc w:val="center"/>
      </w:pPr>
      <w:r>
        <w:rPr/>
        <w:t>图</w:t>
      </w:r>
      <w:r>
        <w:rPr/>
        <w:t>4</w:t>
      </w:r>
      <w:r>
        <w:rPr/>
        <w:t>-57 变频器</w:t>
      </w:r>
    </w:p>
    <w:p>
      <w:pPr>
        <w:pStyle w:val="af3"/>
        <w:spacing w:line="400" w:lineRule="exact"/>
        <w:jc w:val="left"/>
      </w:pPr>
    </w:p>
    <w:p>
      <w:pPr>
        <w:pStyle w:val="af3"/>
        <w:spacing w:line="400" w:lineRule="exact"/>
        <w:jc w:val="left"/>
      </w:pPr>
      <w:r>
        <w:rPr/>
        <w:t>1. 变频器原理</w:t>
      </w:r>
    </w:p>
    <w:p>
      <w:pPr>
        <w:pStyle w:val="af3"/>
        <w:spacing w:line="400" w:lineRule="exact"/>
        <w:jc w:val="left"/>
      </w:pPr>
      <w:r>
        <w:rPr/>
        <w:t xml:space="preserve">    </w:t>
      </w:r>
      <w:r>
        <w:rPr/>
        <w:t>变频器也由主电路、控制电路、检测电路和辅助电源构成。</w:t>
      </w:r>
    </w:p>
    <w:p>
      <w:pPr>
        <w:pStyle w:val="af3"/>
        <w:spacing w:line="400" w:lineRule="exact"/>
        <w:jc w:val="left"/>
      </w:pPr>
      <w:r>
        <w:rPr/>
        <w:t xml:space="preserve">    </w:t>
      </w:r>
      <w:r>
        <w:rPr/>
        <w:t>主电路是变频器的功率回路，变频器的主电路大体上可分为两类：电压型是将电压源的直流变换为交流的变频器，直流回路的滤波是电容。电流型是将电流源的直流变换为交流的变频器，其直流回路滤波是电感。变频器的主电路由整流器、直流滤波回路、逆变器三部分构成，高性能的变频器还集成有制动斩波回路。</w:t>
      </w:r>
      <w:r>
        <w:rPr/>
        <w:t>图</w:t>
      </w:r>
      <w:r>
        <w:rPr/>
        <w:t>4</w:t>
      </w:r>
      <w:r>
        <w:rPr/>
        <w:t>-58</w:t>
      </w:r>
      <w:r>
        <w:rPr/>
        <w:t>所示。</w:t>
      </w:r>
    </w:p>
    <w:p>
      <w:pPr>
        <w:pStyle w:val="af3"/>
        <w:spacing w:line="400" w:lineRule="exact"/>
        <w:jc w:val="left"/>
      </w:pPr>
      <w:r>
        <w:rPr/>
        <w:t xml:space="preserve">    </w:t>
      </w:r>
    </w:p>
    <w:p>
      <w:pPr>
        <w:pStyle w:val="af3"/>
        <w:jc w:val="center"/>
      </w:pPr>
      <w:r>
        <w:rPr/>
      </w:r>
    </w:p>
    <w:p>
      <w:pPr>
        <w:pStyle w:val="af3"/>
        <w:spacing w:line="400" w:lineRule="exact"/>
        <w:jc w:val="center"/>
      </w:pPr>
      <w:r>
        <w:rPr/>
        <w:t>图</w:t>
      </w:r>
      <w:r>
        <w:rPr/>
        <w:t>4</w:t>
      </w:r>
      <w:r>
        <w:rPr/>
        <w:t>-58 变频器的主电路</w:t>
      </w:r>
    </w:p>
    <w:p>
      <w:pPr>
        <w:pStyle w:val="af3"/>
        <w:spacing w:line="400" w:lineRule="exact"/>
        <w:jc w:val="left"/>
      </w:pPr>
    </w:p>
    <w:p>
      <w:pPr>
        <w:pStyle w:val="af3"/>
        <w:spacing w:line="400" w:lineRule="exact"/>
        <w:jc w:val="left"/>
      </w:pPr>
      <w:r>
        <w:rPr/>
        <w:t xml:space="preserve">    整流器</w:t>
      </w:r>
      <w:r>
        <w:rPr/>
        <w:t>把交流电源变换为</w:t>
      </w:r>
      <w:r>
        <w:rPr/>
        <w:t>。整流器有三种形式，一是由二极管构成的不可控整流。二是由晶闸管构成的可控整流，可以根据输入交流电压值来稳定母线电压；三是由</w:t>
      </w:r>
      <w:r>
        <w:rPr/>
        <w:t>IGBT</w:t>
      </w:r>
      <w:r>
        <w:rPr/>
        <w:t>构成的四象限整流器，或者叫回馈型变频器（AFE），一方面可以稳定母线电压，另一方面</w:t>
      </w:r>
      <w:r>
        <w:rPr/>
        <w:t>由于其功率方向可逆，可以进行再生运转，第三可以提高电网功率因数。</w:t>
      </w:r>
    </w:p>
    <w:p>
      <w:pPr>
        <w:pStyle w:val="af3"/>
        <w:spacing w:line="400" w:lineRule="exact"/>
        <w:jc w:val="left"/>
      </w:pPr>
      <w:r>
        <w:rPr/>
        <w:t xml:space="preserve">    直流滤波回路，降整流后的脉动电压滤波，整成平滑的直流。</w:t>
      </w:r>
      <w:r>
        <w:rPr/>
        <w:t>整流器输出的是直流脉动电压，此外逆变器产生的脉动电流也使直流电压波动。为了抑制电压波动，采用电感和电容吸收脉动电压（电流）。</w:t>
      </w:r>
    </w:p>
    <w:p>
      <w:pPr>
        <w:pStyle w:val="af3"/>
        <w:spacing w:line="400" w:lineRule="exact"/>
        <w:jc w:val="left"/>
      </w:pPr>
      <w:r>
        <w:rPr/>
        <w:t xml:space="preserve">    </w:t>
      </w:r>
      <w:r>
        <w:rPr/>
        <w:t>逆变器是将直流电压变换为所要求频率的交流电压。逆变器一般由</w:t>
      </w:r>
      <w:r>
        <w:rPr/>
        <w:t>IGBT构成三个桥臂，每个桥臂轮流导通，从而输出频率、电压协调变化的三相交流电。</w:t>
      </w:r>
    </w:p>
    <w:p>
      <w:pPr>
        <w:pStyle w:val="af3"/>
        <w:spacing w:line="400" w:lineRule="exact"/>
        <w:jc w:val="left"/>
      </w:pPr>
      <w:r>
        <w:rPr/>
        <w:t xml:space="preserve">    </w:t>
      </w:r>
      <w:r>
        <w:rPr/>
        <w:t>控制电路是给变频器的主电路提供控制信号的回路，它有频率、电压的“运算电路”，主电路的“电压、电流检测电路”，电动机的“速度检测电路”，将运算电路的控制信号进行放大的“驱动电路”，以及逆变器和电动机的“保护电路”组成。</w:t>
      </w:r>
    </w:p>
    <w:p>
      <w:pPr>
        <w:pStyle w:val="af3"/>
        <w:spacing w:line="400" w:lineRule="exact"/>
        <w:jc w:val="left"/>
      </w:pPr>
      <w:r>
        <w:rPr/>
        <w:t xml:space="preserve">    </w:t>
      </w:r>
      <w:r>
        <w:rPr/>
        <w:t>a.</w:t>
      </w:r>
      <w:r>
        <w:rPr/>
        <w:t>运算电路：将外部的速度、转矩等指令同检测电路的电流、电压信号进行比较运算，决定逆变器的输出电压、频率。</w:t>
      </w:r>
    </w:p>
    <w:p>
      <w:pPr>
        <w:pStyle w:val="af3"/>
        <w:spacing w:line="400" w:lineRule="exact"/>
        <w:jc w:val="left"/>
      </w:pPr>
      <w:r>
        <w:rPr/>
        <w:t xml:space="preserve">    </w:t>
      </w:r>
      <w:r>
        <w:rPr/>
        <w:t>b.</w:t>
      </w:r>
      <w:r>
        <w:rPr/>
        <w:t>电压、电流检测电路：与主回路电位隔离检测电压、电流等。</w:t>
      </w:r>
    </w:p>
    <w:p>
      <w:pPr>
        <w:pStyle w:val="af3"/>
        <w:spacing w:line="400" w:lineRule="exact"/>
        <w:jc w:val="left"/>
      </w:pPr>
      <w:r>
        <w:rPr/>
        <w:t xml:space="preserve">    </w:t>
      </w:r>
      <w:r>
        <w:rPr/>
        <w:t>c.</w:t>
      </w:r>
      <w:r>
        <w:rPr/>
        <w:t>驱动电路：驱动主电路器件的电路。它与控制电路隔离使主电路器件导通、关断。</w:t>
      </w:r>
    </w:p>
    <w:p>
      <w:pPr>
        <w:pStyle w:val="af3"/>
        <w:spacing w:line="400" w:lineRule="exact"/>
        <w:jc w:val="left"/>
      </w:pPr>
      <w:r>
        <w:rPr/>
        <w:t xml:space="preserve">    </w:t>
      </w:r>
      <w:r>
        <w:rPr/>
        <w:t>d.</w:t>
      </w:r>
      <w:r>
        <w:rPr/>
        <w:t>速度检测电路:</w:t>
      </w:r>
      <w:r>
        <w:rPr/>
        <w:t xml:space="preserve"> </w:t>
      </w:r>
      <w:r>
        <w:rPr/>
        <w:t>检测电动机的实际转速，通常是装在异步电动机转轴上的编码器或旋转变压器。</w:t>
      </w:r>
    </w:p>
    <w:p>
      <w:pPr>
        <w:pStyle w:val="af3"/>
        <w:spacing w:line="400" w:lineRule="exact"/>
        <w:jc w:val="left"/>
      </w:pPr>
      <w:r>
        <w:rPr/>
        <w:t xml:space="preserve">    </w:t>
      </w:r>
      <w:r>
        <w:rPr/>
        <w:t>e.</w:t>
      </w:r>
      <w:r>
        <w:rPr/>
        <w:t>保护电路：检测主电路的电压、电流等，当发生过载或过电压等异常时，为了防止逆变器和异步电动机损坏，使逆变器停止工作或抑制电压、电流值。</w:t>
      </w:r>
    </w:p>
    <w:p>
      <w:pPr>
        <w:pStyle w:val="af3"/>
        <w:spacing w:line="400" w:lineRule="exact"/>
        <w:jc w:val="left"/>
      </w:pPr>
      <w:r>
        <w:rPr/>
        <w:t xml:space="preserve">2. </w:t>
      </w:r>
      <w:r>
        <w:rPr/>
        <w:t>变频器使用中注意的问题</w:t>
      </w:r>
    </w:p>
    <w:p>
      <w:pPr>
        <w:pStyle w:val="af3"/>
        <w:spacing w:line="400" w:lineRule="exact"/>
        <w:jc w:val="left"/>
      </w:pPr>
      <w:r>
        <w:rPr/>
        <w:t>（</w:t>
      </w:r>
      <w:r>
        <w:rPr/>
        <w:t>1</w:t>
      </w:r>
      <w:r>
        <w:rPr/>
        <w:t>）</w:t>
      </w:r>
      <w:r>
        <w:rPr/>
        <w:t>变频器的散热</w:t>
      </w:r>
    </w:p>
    <w:p>
      <w:pPr>
        <w:pStyle w:val="af3"/>
        <w:spacing w:line="400" w:lineRule="exact"/>
        <w:jc w:val="left"/>
      </w:pPr>
      <w:r>
        <w:rPr/>
        <w:t xml:space="preserve">  </w:t>
      </w:r>
      <w:r>
        <w:rPr/>
        <w:t>变频器的故障率随温度升高指数不断的上升，使用寿命随温度升高而下降。环境温度升高10度，变频器平均使用寿命减半。在变频器工作时，流过变频器的电流是很大的，变频器产生的热量也是非常大的，通常，变频器安装在控制柜中。我们要了解一台变频器的发热量大概是多少。可以用以下公式估算：</w:t>
      </w:r>
    </w:p>
    <w:p>
      <w:pPr>
        <w:pStyle w:val="af3"/>
        <w:spacing w:line="400" w:lineRule="exact"/>
        <w:jc w:val="left"/>
      </w:pPr>
      <w:r>
        <w:rPr/>
        <w:t xml:space="preserve">  </w:t>
      </w:r>
      <w:r>
        <w:rPr/>
        <w:t>发热量的近似值=变频器容量(</w:t>
      </w:r>
      <w:r>
        <w:rPr/>
        <w:t>k</w:t>
      </w:r>
      <w:r>
        <w:rPr/>
        <w:t>W)x60[W]</w:t>
      </w:r>
    </w:p>
    <w:p>
      <w:pPr>
        <w:pStyle w:val="af3"/>
        <w:spacing w:line="400" w:lineRule="exact"/>
        <w:jc w:val="left"/>
      </w:pPr>
      <w:r>
        <w:rPr/>
        <w:t xml:space="preserve">  </w:t>
      </w:r>
      <w:r>
        <w:rPr/>
        <w:t>变频器的发热主要来自于IGBT，IGBT的发热有集中在开和关的瞬间。</w:t>
      </w:r>
    </w:p>
    <w:p>
      <w:pPr>
        <w:pStyle w:val="af3"/>
        <w:spacing w:line="400" w:lineRule="exact"/>
        <w:jc w:val="left"/>
      </w:pPr>
      <w:r>
        <w:rPr/>
        <w:t xml:space="preserve">  </w:t>
      </w:r>
      <w:r>
        <w:rPr/>
        <w:t>在海拔高于1000m的地方，因为空气密度降低，因此应加大柜子的冷却风量以改善冷却效果。理论上变频器也应考虑降容，每1000m降低5％。</w:t>
      </w:r>
    </w:p>
    <w:p>
      <w:pPr>
        <w:pStyle w:val="af3"/>
        <w:spacing w:line="400" w:lineRule="exact"/>
        <w:jc w:val="left"/>
      </w:pPr>
      <w:r>
        <w:rPr/>
        <w:t>（</w:t>
      </w:r>
      <w:r>
        <w:rPr/>
        <w:t>2</w:t>
      </w:r>
      <w:r>
        <w:rPr/>
        <w:t>）</w:t>
      </w:r>
      <w:r>
        <w:rPr/>
        <w:t>变频器与电机的距离对系统的影响及防止措施</w:t>
      </w:r>
    </w:p>
    <w:p>
      <w:pPr>
        <w:pStyle w:val="af3"/>
        <w:spacing w:line="400" w:lineRule="exact"/>
        <w:jc w:val="left"/>
      </w:pPr>
      <w:r>
        <w:rPr/>
        <w:t xml:space="preserve">    </w:t>
      </w:r>
      <w:r>
        <w:rPr/>
        <w:t>在工业使用现场，变频器与电机安装的距离可以大致分为三种情况：远距离、中距离和近距离。20m以内为近距离，20-l00m为中距离，100m以上为远距离。</w:t>
      </w:r>
    </w:p>
    <w:p>
      <w:pPr>
        <w:pStyle w:val="af3"/>
        <w:spacing w:line="400" w:lineRule="exact"/>
        <w:jc w:val="left"/>
      </w:pPr>
      <w:r>
        <w:rPr/>
        <w:t xml:space="preserve">  </w:t>
      </w:r>
      <w:r>
        <w:rPr/>
        <w:t>由于变频器输出的电压波形不是正弦，波形中含有大量的谐波成分，其中高次谐波会使变频器输出电流增大，造成电机绕组发热，产生振动和噪声，加速绝缘老化，还可能损坏电机；同时各种频率的谐波会向空间发射不同程序的无线电干扰，还可能导致其它设备误动作。</w:t>
      </w:r>
      <w:r>
        <w:rPr/>
        <w:t>因此，希望把变频器安放在被控电机的附近。但是，由于生产现场空间的限制，变频器和电机之间往往要有一定距离。如果变频器和电机之间为20m以内的近距离，可以直接与变频器连接；对于变频器和电机之间为20m到100m的中距离连接，需要调整变频器的载波频率来减少谐波及干扰；而对变频器和电机之间为l00m以上的远距离连接，不但要适度降低载波频率，还要加装输出交流电抗器。</w:t>
      </w:r>
    </w:p>
    <w:p>
      <w:pPr>
        <w:pStyle w:val="af3"/>
        <w:spacing w:line="400" w:lineRule="exact"/>
        <w:jc w:val="left"/>
      </w:pPr>
      <w:r>
        <w:rPr/>
        <w:t>（</w:t>
      </w:r>
      <w:r>
        <w:rPr/>
        <w:t>3</w:t>
      </w:r>
      <w:r>
        <w:rPr/>
        <w:t>）</w:t>
      </w:r>
      <w:r>
        <w:rPr/>
        <w:t>工作温度</w:t>
      </w:r>
    </w:p>
    <w:p>
      <w:pPr>
        <w:pStyle w:val="af3"/>
        <w:spacing w:line="400" w:lineRule="exact"/>
        <w:jc w:val="left"/>
      </w:pPr>
      <w:r>
        <w:rPr/>
        <w:t xml:space="preserve">    </w:t>
      </w:r>
      <w:r>
        <w:rPr/>
        <w:t>变频器内部是大功率的电子元件，极易受到工作温度的影响，产品一般要求为0～55</w:t>
      </w:r>
      <w:r>
        <w:rPr/>
        <w:t>℃</w:t>
      </w:r>
      <w:r>
        <w:rPr/>
        <w:t>：，但为了保证工作安全、可靠，使用时应考虑留有余地，最好控制在40</w:t>
      </w:r>
      <w:r>
        <w:rPr/>
        <w:t>℃</w:t>
      </w:r>
      <w:r>
        <w:rPr/>
        <w:t>以下。</w:t>
      </w:r>
    </w:p>
    <w:p>
      <w:pPr>
        <w:pStyle w:val="af3"/>
        <w:spacing w:line="400" w:lineRule="exact"/>
        <w:jc w:val="left"/>
      </w:pPr>
      <w:r>
        <w:rPr/>
        <w:t>（</w:t>
      </w:r>
      <w:r>
        <w:rPr/>
        <w:t>4</w:t>
      </w:r>
      <w:r>
        <w:rPr/>
        <w:t>）</w:t>
      </w:r>
      <w:r>
        <w:rPr/>
        <w:t>环境温度</w:t>
      </w:r>
    </w:p>
    <w:p>
      <w:pPr>
        <w:pStyle w:val="af3"/>
        <w:spacing w:line="400" w:lineRule="exact"/>
        <w:jc w:val="left"/>
      </w:pPr>
      <w:r>
        <w:rPr/>
        <w:t xml:space="preserve">  </w:t>
      </w:r>
      <w:r>
        <w:rPr/>
        <w:t xml:space="preserve"> </w:t>
      </w:r>
      <w:r>
        <w:rPr/>
        <w:t>温度太高且温度变化较大时，变频器内部易出现结露现象，其绝缘性能就会大大降低，甚至可能引发短路事故。必要时，必须在箱中增加干燥剂和加热器。</w:t>
      </w:r>
    </w:p>
    <w:p>
      <w:pPr>
        <w:pStyle w:val="af3"/>
        <w:spacing w:line="400" w:lineRule="exact"/>
        <w:jc w:val="left"/>
      </w:pPr>
      <w:r>
        <w:rPr/>
        <w:t>（</w:t>
      </w:r>
      <w:r>
        <w:rPr/>
        <w:t>5</w:t>
      </w:r>
      <w:r>
        <w:rPr/>
        <w:t>）</w:t>
      </w:r>
      <w:r>
        <w:rPr/>
        <w:t>腐蚀性气体</w:t>
      </w:r>
    </w:p>
    <w:p>
      <w:pPr>
        <w:pStyle w:val="af3"/>
        <w:spacing w:line="400" w:lineRule="exact"/>
        <w:jc w:val="left"/>
      </w:pPr>
      <w:r>
        <w:rPr/>
        <w:t xml:space="preserve">  </w:t>
      </w:r>
      <w:r>
        <w:rPr/>
        <w:t xml:space="preserve"> </w:t>
      </w:r>
      <w:r>
        <w:rPr/>
        <w:t>使用环境如果腐蚀性气体浓度大，不仅会腐蚀元器件的引线、印刷电路板等，而且还会加速塑料器件的老化，降低绝缘性能，在这种情况下，应把控制箱制成封闭式结构，并进行换气。</w:t>
      </w:r>
    </w:p>
    <w:p>
      <w:pPr>
        <w:pStyle w:val="af3"/>
        <w:spacing w:line="400" w:lineRule="exact"/>
        <w:jc w:val="left"/>
      </w:pPr>
      <w:r>
        <w:rPr/>
        <w:t>（</w:t>
      </w:r>
      <w:r>
        <w:rPr/>
        <w:t>6</w:t>
      </w:r>
      <w:r>
        <w:rPr/>
        <w:t>）</w:t>
      </w:r>
      <w:r>
        <w:rPr/>
        <w:t>振动和冲击</w:t>
      </w:r>
    </w:p>
    <w:p>
      <w:pPr>
        <w:pStyle w:val="af3"/>
        <w:spacing w:line="400" w:lineRule="exact"/>
        <w:jc w:val="left"/>
      </w:pPr>
      <w:r>
        <w:rPr/>
        <w:t xml:space="preserve">    </w:t>
      </w:r>
      <w:r>
        <w:rPr/>
        <w:t>装有变频器的控制柜受到机械振动和冲击时，会引起电气接触不良。</w:t>
      </w:r>
    </w:p>
    <w:p>
      <w:pPr>
        <w:pStyle w:val="af3"/>
        <w:spacing w:line="400" w:lineRule="exact"/>
        <w:jc w:val="left"/>
      </w:pPr>
      <w:r>
        <w:rPr/>
        <w:t>（</w:t>
      </w:r>
      <w:r>
        <w:rPr/>
        <w:t>7</w:t>
      </w:r>
      <w:r>
        <w:rPr/>
        <w:t>）</w:t>
      </w:r>
      <w:r>
        <w:rPr/>
        <w:t>防止电磁波干扰</w:t>
      </w:r>
    </w:p>
    <w:p>
      <w:pPr>
        <w:pStyle w:val="af3"/>
        <w:spacing w:line="400" w:lineRule="exact"/>
        <w:jc w:val="left"/>
      </w:pPr>
      <w:r>
        <w:rPr/>
        <w:t xml:space="preserve">  </w:t>
      </w:r>
      <w:r>
        <w:rPr/>
        <w:t>变频器在工作中由于整流和变频，周围产生了很多的干扰电磁波，这些高频电磁波对附近的仪表、仪器有一定的干扰。因此，柜内仪表和电子系统，应该选用金属外壳，屏蔽变频器对仪表的干扰。所有的元器件均应可靠接地，除此之外，各电气元件、仪器及仪表之间的连线应选用屏蔽控制电缆，且屏蔽层应接地。</w:t>
      </w:r>
    </w:p>
    <w:p>
      <w:pPr>
        <w:pStyle w:val="af3"/>
        <w:spacing w:line="400" w:lineRule="exact"/>
        <w:jc w:val="left"/>
      </w:pPr>
      <w:r>
        <w:rPr/>
        <w:t>（</w:t>
      </w:r>
      <w:r>
        <w:rPr/>
        <w:t>8</w:t>
      </w:r>
      <w:r>
        <w:rPr/>
        <w:t>）</w:t>
      </w:r>
      <w:r>
        <w:rPr/>
        <w:t>接地</w:t>
      </w:r>
    </w:p>
    <w:p>
      <w:pPr>
        <w:pStyle w:val="af3"/>
        <w:spacing w:line="400" w:lineRule="exact"/>
        <w:jc w:val="left"/>
      </w:pPr>
      <w:r>
        <w:rPr/>
        <w:t xml:space="preserve">  </w:t>
      </w:r>
      <w:r>
        <w:rPr/>
        <w:t>变频器正确接地是提高控制系统灵敏度、抑制噪声能力的重要手段，变频器接地端子E(G)接地电阻越小越好，接地导线截面积应不小于2mm</w:t>
      </w:r>
      <w:r>
        <w:rPr/>
        <w:t>2</w:t>
      </w:r>
      <w:r>
        <w:rPr/>
        <w:t>，长度应控制在20m以内。变频器的接地必须与动力设备接地点分开。</w:t>
      </w:r>
    </w:p>
    <w:p>
      <w:pPr>
        <w:pStyle w:val="af3"/>
        <w:spacing w:line="400" w:lineRule="exact"/>
        <w:jc w:val="left"/>
      </w:pPr>
      <w:r>
        <w:rPr/>
        <w:t>（</w:t>
      </w:r>
      <w:r>
        <w:rPr/>
        <w:t>9</w:t>
      </w:r>
      <w:r>
        <w:rPr/>
        <w:t>）</w:t>
      </w:r>
      <w:r>
        <w:rPr/>
        <w:t>防雷</w:t>
      </w:r>
    </w:p>
    <w:p>
      <w:pPr>
        <w:pStyle w:val="af3"/>
        <w:spacing w:line="400" w:lineRule="exact"/>
        <w:jc w:val="left"/>
      </w:pPr>
      <w:r>
        <w:rPr/>
        <w:t xml:space="preserve">  </w:t>
      </w:r>
      <w:r>
        <w:rPr/>
        <w:t>在变频器中，一般都设有雷电吸收网络，主要防止瞬间的雷电侵入，使变频器损坏。但在实际工作中，特别是电源线架空引入的情况下，单靠变频器的吸收网络是不能满足要求的。在雷电活跃地区，这一问题尤为重要，如果电源是架空进线，在进线处装设变频专用避雷器(选件)，或按规范要求在离变频器20m的远处预埋钢管做专用接地保护。如果电源是电缆引入，则应做好控制室的防雷系统，以防雷电窜入破坏设备。实践表明，这一方法基本上能有效的解决雷击问题。</w:t>
      </w:r>
    </w:p>
    <w:p>
      <w:pPr>
        <w:pStyle w:val="af3"/>
        <w:spacing w:line="400" w:lineRule="exact"/>
        <w:jc w:val="left"/>
      </w:pPr>
    </w:p>
    <w:p>
      <w:pPr>
        <w:pStyle w:val="40"/>
      </w:pPr>
      <w:r>
        <w:rPr/>
        <w:t>检测设备</w:t>
      </w:r>
    </w:p>
    <w:p>
      <w:pPr>
        <w:pStyle w:val="af3"/>
        <w:spacing w:line="400" w:lineRule="exact"/>
        <w:jc w:val="left"/>
      </w:pPr>
      <w:r>
        <w:rPr/>
        <w:t>1.</w:t>
      </w:r>
      <w:r>
        <w:rPr/>
        <w:t xml:space="preserve"> </w:t>
      </w:r>
      <w:r>
        <w:rPr/>
        <w:t>电流互感器</w:t>
      </w:r>
    </w:p>
    <w:p>
      <w:pPr>
        <w:pStyle w:val="af3"/>
        <w:spacing w:line="400" w:lineRule="exact"/>
        <w:jc w:val="left"/>
      </w:pPr>
      <w:r>
        <w:rPr/>
        <w:t xml:space="preserve">    </w:t>
      </w:r>
      <w:r>
        <w:rPr/>
        <w:t>电流互感器原理是依据电磁感应原理来检测电流，起到变流和电气隔离作用，便于二次仪表测量需要转换为比较统一的电流，避免直接测量线路的危险。电流互感器由闭合的铁芯和绕组组成。它的一次侧绕组匝数很少，串在需要测量的电流的线路中，因此它经常有线路的全部电流流过，二次侧绕组匝数比较多，串接在测量仪表和保护回路中。</w:t>
      </w:r>
      <w:r>
        <w:rPr/>
        <w:t>图</w:t>
      </w:r>
      <w:r>
        <w:rPr/>
        <w:t>4</w:t>
      </w:r>
      <w:r>
        <w:rPr/>
        <w:t>-59</w:t>
      </w:r>
      <w:r>
        <w:rPr/>
        <w:t>所示。</w:t>
      </w:r>
    </w:p>
    <w:p>
      <w:pPr>
        <w:pStyle w:val="af3"/>
        <w:spacing w:line="400" w:lineRule="exact"/>
        <w:jc w:val="left"/>
      </w:pPr>
    </w:p>
    <w:p>
      <w:pPr>
        <w:pStyle w:val="af3"/>
        <w:jc w:val="center"/>
      </w:pPr>
      <w:r>
        <w:rPr/>
      </w:r>
      <w:r>
        <w:rPr/>
        <w:t xml:space="preserve">  </w:t>
      </w:r>
      <w:r>
        <w:rPr>
          <w:color w:val="FFFFFF"/>
        </w:rPr>
      </w:r>
    </w:p>
    <w:p>
      <w:pPr>
        <w:pStyle w:val="af3"/>
        <w:spacing w:line="400" w:lineRule="exact"/>
        <w:jc w:val="center"/>
      </w:pPr>
      <w:r>
        <w:rPr/>
        <w:t>图</w:t>
      </w:r>
      <w:r>
        <w:rPr/>
        <w:t>4</w:t>
      </w:r>
      <w:r>
        <w:rPr/>
        <w:t>-59 电流互感器</w:t>
      </w:r>
    </w:p>
    <w:p>
      <w:pPr>
        <w:pStyle w:val="af3"/>
        <w:spacing w:line="400" w:lineRule="exact"/>
        <w:jc w:val="left"/>
      </w:pPr>
    </w:p>
    <w:p>
      <w:pPr>
        <w:pStyle w:val="af3"/>
        <w:spacing w:line="400" w:lineRule="exact"/>
        <w:jc w:val="left"/>
      </w:pPr>
      <w:r>
        <w:rPr/>
        <w:t>电流互感器使用方法和原则</w:t>
      </w:r>
      <w:r>
        <w:rPr/>
        <w:t>：</w:t>
      </w:r>
    </w:p>
    <w:p>
      <w:pPr>
        <w:pStyle w:val="afe"/>
        <w:spacing w:line="400" w:lineRule="exact" w:before="0" w:after="0"/>
      </w:pPr>
      <w:r>
        <w:rPr>
          <w:sz w:val="21"/>
        </w:rPr>
        <w:t xml:space="preserve">    </w:t>
      </w:r>
      <w:r>
        <w:rPr>
          <w:sz w:val="21"/>
        </w:rPr>
        <w:t>a.</w:t>
      </w:r>
      <w:r>
        <w:rPr>
          <w:sz w:val="21"/>
        </w:rPr>
        <w:t>电流互感器的接线应遵守串联原则：即一次绕阻应与被测电路串联，而二次绕阻则与所有仪表负载串联</w:t>
      </w:r>
    </w:p>
    <w:p>
      <w:pPr>
        <w:pStyle w:val="afe"/>
        <w:spacing w:line="400" w:lineRule="exact" w:before="0" w:after="0"/>
      </w:pPr>
      <w:r>
        <w:rPr>
          <w:sz w:val="21"/>
        </w:rPr>
        <w:t xml:space="preserve">    </w:t>
      </w:r>
      <w:r>
        <w:rPr>
          <w:sz w:val="21"/>
        </w:rPr>
        <w:t>b.</w:t>
      </w:r>
      <w:r>
        <w:rPr>
          <w:sz w:val="21"/>
        </w:rPr>
        <w:t>按被测电流大小，选择合适的变比，否则误差将增大。</w:t>
      </w:r>
    </w:p>
    <w:p>
      <w:pPr>
        <w:pStyle w:val="afe"/>
        <w:spacing w:line="400" w:lineRule="exact" w:before="0" w:after="0"/>
      </w:pPr>
      <w:r>
        <w:rPr>
          <w:sz w:val="21"/>
        </w:rPr>
        <w:t xml:space="preserve">    c.</w:t>
      </w:r>
      <w:r>
        <w:rPr>
          <w:sz w:val="21"/>
        </w:rPr>
        <w:t>二次侧一端必须接地，以防绝缘一旦损坏时，一次侧高压窜入二次低压侧，造成人身和设备事故</w:t>
      </w:r>
    </w:p>
    <w:p>
      <w:pPr>
        <w:pStyle w:val="afe"/>
        <w:spacing w:line="400" w:lineRule="exact" w:before="0" w:after="0"/>
      </w:pPr>
      <w:r>
        <w:rPr>
          <w:sz w:val="21"/>
        </w:rPr>
        <w:t xml:space="preserve">    d.</w:t>
      </w:r>
      <w:r>
        <w:rPr>
          <w:sz w:val="21"/>
        </w:rPr>
        <w:t>二次侧绝对不允许开路。因一旦开路，一次侧电流I1全部成为磁化电流，引起φm和E2骤增，造成铁心过度饱和磁化，发热严重乃至烧毁线圈；同时，磁路过度饱和磁化后，使误差增大。电流互感器在正常工作时，二次侧近似于短路，若突然使其开路，则励磁</w:t>
      </w:r>
      <w:r>
        <w:rPr>
          <w:sz w:val="21"/>
        </w:rPr>
        <w:t>由数值很小的值骤变为很大的值，铁芯中的磁通呈现严重饱和的平顶波，因此二次侧绕组将在磁通过零时感应出很高的尖顶波，其值可达到数千甚至上万伏，危及工作人员的安全及仪表的绝缘性能。</w:t>
      </w:r>
    </w:p>
    <w:p>
      <w:pPr>
        <w:pStyle w:val="afe"/>
        <w:spacing w:line="400" w:lineRule="exact" w:before="0" w:after="0"/>
      </w:pPr>
      <w:r>
        <w:rPr>
          <w:sz w:val="21"/>
        </w:rPr>
        <w:t xml:space="preserve">    e.</w:t>
      </w:r>
      <w:r>
        <w:rPr>
          <w:sz w:val="21"/>
        </w:rPr>
        <w:t>电流互感器二次侧都应装短路保护开关。一次侧开路使二次侧电压达几百伏，一旦触及将造成触电事故，因此，为了防止一次侧开路，二次侧都装有短路保护开关。</w:t>
      </w:r>
    </w:p>
    <w:p>
      <w:pPr>
        <w:pStyle w:val="af3"/>
        <w:spacing w:line="400" w:lineRule="exact"/>
        <w:jc w:val="left"/>
      </w:pPr>
    </w:p>
    <w:p>
      <w:pPr>
        <w:pStyle w:val="af3"/>
        <w:spacing w:line="400" w:lineRule="exact"/>
        <w:jc w:val="left"/>
      </w:pPr>
      <w:r>
        <w:rPr/>
        <w:t>2.电压互感器</w:t>
      </w:r>
    </w:p>
    <w:p>
      <w:pPr>
        <w:pStyle w:val="afe"/>
        <w:spacing w:line="400" w:lineRule="exact" w:before="0" w:after="0"/>
      </w:pPr>
      <w:r>
        <w:rPr>
          <w:sz w:val="21"/>
        </w:rPr>
        <w:t xml:space="preserve">    </w:t>
      </w:r>
      <w:r>
        <w:rPr>
          <w:sz w:val="21"/>
        </w:rPr>
        <w:t>电压互感器和</w:t>
      </w:r>
      <w:r>
        <w:rPr>
          <w:sz w:val="21"/>
        </w:rPr>
        <w:t>很相像，都是用来变换线路上的电压。主要是用来给测量仪表和继电保护装置供电，用来测量线路的电压、功率和电能，或者用来在线路发生故障时保护线路中的贵重设备、电机和变压器，因此电压互感器的容量很小，一般都只有几伏安、几十伏安，最大也不超过一千伏安。</w:t>
      </w:r>
      <w:r>
        <w:rPr>
          <w:sz w:val="21"/>
        </w:rPr>
        <w:t>图</w:t>
      </w:r>
      <w:r>
        <w:rPr>
          <w:sz w:val="21"/>
        </w:rPr>
        <w:t>4</w:t>
      </w:r>
      <w:r>
        <w:rPr>
          <w:sz w:val="21"/>
        </w:rPr>
        <w:t>-60</w:t>
      </w:r>
      <w:r>
        <w:rPr>
          <w:sz w:val="21"/>
        </w:rPr>
        <w:t>所示。</w:t>
      </w:r>
    </w:p>
    <w:p>
      <w:pPr>
        <w:pStyle w:val="afe"/>
        <w:jc w:val="center"/>
      </w:pPr>
      <w:r>
        <w:rPr>
          <w:sz w:val="21"/>
        </w:rPr>
      </w:r>
      <w:r>
        <w:rPr>
          <w:color w:val="000000"/>
          <w:sz w:val="21"/>
        </w:rPr>
      </w:r>
    </w:p>
    <w:p>
      <w:pPr>
        <w:pStyle w:val="afe"/>
        <w:spacing w:line="400" w:lineRule="exact" w:before="0" w:after="0"/>
        <w:jc w:val="center"/>
      </w:pPr>
      <w:r>
        <w:rPr>
          <w:sz w:val="21"/>
        </w:rPr>
        <w:t>图</w:t>
      </w:r>
      <w:r>
        <w:rPr>
          <w:sz w:val="21"/>
        </w:rPr>
        <w:t>4</w:t>
      </w:r>
      <w:r>
        <w:rPr>
          <w:sz w:val="21"/>
        </w:rPr>
        <w:t>-60 电压互感器</w:t>
      </w:r>
    </w:p>
    <w:p>
      <w:pPr>
        <w:pStyle w:val="afe"/>
        <w:spacing w:line="400" w:lineRule="exact" w:before="0" w:after="0"/>
        <w:jc w:val="center"/>
      </w:pPr>
    </w:p>
    <w:p>
      <w:pPr>
        <w:pStyle w:val="afe"/>
        <w:spacing w:line="400" w:lineRule="exact" w:before="0" w:after="0"/>
      </w:pPr>
      <w:r>
        <w:rPr>
          <w:sz w:val="21"/>
        </w:rPr>
        <w:t xml:space="preserve">    </w:t>
      </w:r>
      <w:r>
        <w:rPr>
          <w:sz w:val="21"/>
        </w:rPr>
        <w:t>电压互感器是一个带铁芯的变压器。它主要由一、二次绕组和铁心组成。改变一次或二次绕组的匝数，可以产生不同的一次电压与二次电压比，这就可组成不同比的电压互感器。</w:t>
      </w:r>
    </w:p>
    <w:p>
      <w:pPr>
        <w:pStyle w:val="afe"/>
        <w:spacing w:line="400" w:lineRule="exact" w:before="0" w:after="0"/>
      </w:pPr>
      <w:r>
        <w:rPr>
          <w:sz w:val="21"/>
        </w:rPr>
        <w:t xml:space="preserve">    </w:t>
      </w:r>
      <w:r>
        <w:rPr>
          <w:sz w:val="21"/>
        </w:rPr>
        <w:t>电压互感器使用方法和原则</w:t>
      </w:r>
      <w:r>
        <w:rPr>
          <w:sz w:val="21"/>
        </w:rPr>
        <w:t>：</w:t>
      </w:r>
    </w:p>
    <w:p>
      <w:pPr>
        <w:pStyle w:val="afe"/>
        <w:spacing w:line="400" w:lineRule="exact" w:before="0" w:after="0"/>
      </w:pPr>
      <w:r>
        <w:rPr>
          <w:sz w:val="21"/>
        </w:rPr>
        <w:t xml:space="preserve">    </w:t>
      </w:r>
      <w:r>
        <w:rPr>
          <w:sz w:val="21"/>
        </w:rPr>
        <w:t>a.</w:t>
      </w:r>
      <w:r>
        <w:rPr>
          <w:sz w:val="21"/>
        </w:rPr>
        <w:t>电压互感器在投入运行前要按照规程规定的项目进行试验检查。例如，测极性、连接组别、摇绝缘、核相序等。</w:t>
      </w:r>
    </w:p>
    <w:p>
      <w:pPr>
        <w:pStyle w:val="afe"/>
        <w:spacing w:line="400" w:lineRule="exact" w:before="0" w:after="0"/>
      </w:pPr>
      <w:r>
        <w:rPr>
          <w:sz w:val="21"/>
        </w:rPr>
        <w:t xml:space="preserve">    </w:t>
      </w:r>
      <w:r>
        <w:rPr>
          <w:sz w:val="21"/>
        </w:rPr>
        <w:t>b.</w:t>
      </w:r>
      <w:r>
        <w:rPr>
          <w:sz w:val="21"/>
        </w:rPr>
        <w:t>电压互感器的一次绕组和被测电路并联，二次绕组应和所接的测量仪表、继电保护装置或自动装置的电压线圈并联，同时要注意极性的正确性。</w:t>
      </w:r>
    </w:p>
    <w:p>
      <w:pPr>
        <w:pStyle w:val="afe"/>
        <w:spacing w:line="400" w:lineRule="exact" w:before="0" w:after="0"/>
      </w:pPr>
      <w:r>
        <w:rPr>
          <w:sz w:val="21"/>
        </w:rPr>
        <w:t xml:space="preserve">    </w:t>
      </w:r>
      <w:r>
        <w:rPr>
          <w:sz w:val="21"/>
        </w:rPr>
        <w:t>c.</w:t>
      </w:r>
      <w:r>
        <w:rPr>
          <w:sz w:val="21"/>
        </w:rPr>
        <w:t>接在电压互感器二次侧的负荷不应超过其额定容量，否则，会使互感器的误差增大，难以达到测量的正确性。</w:t>
      </w:r>
    </w:p>
    <w:p>
      <w:pPr>
        <w:pStyle w:val="afe"/>
        <w:spacing w:line="400" w:lineRule="exact" w:before="0" w:after="0"/>
      </w:pPr>
      <w:r>
        <w:rPr>
          <w:sz w:val="21"/>
        </w:rPr>
        <w:t xml:space="preserve">    </w:t>
      </w:r>
      <w:r>
        <w:rPr>
          <w:sz w:val="21"/>
        </w:rPr>
        <w:t>d.</w:t>
      </w:r>
      <w:r>
        <w:rPr>
          <w:sz w:val="21"/>
        </w:rPr>
        <w:t>电压互感器二次侧不允许短路。由于电压互感器内阻抗很小，若</w:t>
      </w:r>
      <w:r>
        <w:rPr>
          <w:sz w:val="21"/>
        </w:rPr>
        <w:t>短路时，会出现很大的电流，将损坏二次设备甚至危及人身安全。电压互感器可以在二次侧装设熔断器以保护其自身不因二次侧短路而损坏。在可能的情况下，一次侧也应装设</w:t>
      </w:r>
      <w:r>
        <w:rPr>
          <w:sz w:val="21"/>
        </w:rPr>
        <w:t>以保护高压电网不因互感器高压绕组或引线故障危及一次系统的安全。</w:t>
      </w:r>
    </w:p>
    <w:p>
      <w:pPr>
        <w:pStyle w:val="afe"/>
        <w:spacing w:line="400" w:lineRule="exact" w:before="0" w:after="0"/>
      </w:pPr>
      <w:r>
        <w:rPr>
          <w:sz w:val="21"/>
        </w:rPr>
        <w:t xml:space="preserve">    </w:t>
      </w:r>
      <w:r>
        <w:rPr>
          <w:sz w:val="21"/>
        </w:rPr>
        <w:t>e.</w:t>
      </w:r>
      <w:r>
        <w:rPr>
          <w:sz w:val="21"/>
        </w:rPr>
        <w:t>为了确保人在接触测量仪表和继电器时的安全，电压互感器二次绕组必须有一点接地。因为接地后，当一次和二次绕组间的绝缘损坏时，可以防止仪表和继电器出现高电压危及人身安全。</w:t>
      </w:r>
    </w:p>
    <w:p>
      <w:pPr>
        <w:pStyle w:val="afe"/>
        <w:spacing w:line="400" w:lineRule="exact" w:before="0" w:after="0"/>
      </w:pPr>
    </w:p>
    <w:p>
      <w:pPr>
        <w:pStyle w:val="af3"/>
        <w:spacing w:line="400" w:lineRule="exact"/>
        <w:jc w:val="left"/>
      </w:pPr>
      <w:r>
        <w:rPr/>
        <w:t>3.温度传感器</w:t>
      </w:r>
    </w:p>
    <w:p>
      <w:pPr>
        <w:pStyle w:val="af3"/>
        <w:spacing w:line="400" w:lineRule="exact"/>
        <w:jc w:val="left"/>
      </w:pPr>
      <w:r>
        <w:rPr/>
        <w:t xml:space="preserve">    </w:t>
      </w:r>
      <w:r>
        <w:rPr/>
        <w:t>温度传感器是指能感受温度并转换成可用输出信号的传感器。温度</w:t>
      </w:r>
      <w:r>
        <w:rPr/>
        <w:t>是</w:t>
      </w:r>
      <w:r>
        <w:rPr/>
        <w:t>的核心部分，品种繁多。按测量方式可分为接触式和非接触式两大类，按照</w:t>
      </w:r>
      <w:r>
        <w:rPr/>
        <w:t>及电子元件特性分为热电阻和</w:t>
      </w:r>
      <w:r>
        <w:rPr/>
        <w:t>两类。</w:t>
      </w:r>
      <w:r>
        <w:rPr/>
        <w:t>图</w:t>
      </w:r>
      <w:r>
        <w:rPr/>
        <w:t>4</w:t>
      </w:r>
      <w:r>
        <w:rPr/>
        <w:t>-61</w:t>
      </w:r>
      <w:r>
        <w:rPr/>
        <w:t>所示。</w:t>
      </w:r>
    </w:p>
    <w:p>
      <w:pPr>
        <w:pStyle w:val="af3"/>
        <w:spacing w:line="400" w:lineRule="exact"/>
        <w:jc w:val="left"/>
      </w:pPr>
    </w:p>
    <w:p>
      <w:pPr>
        <w:pStyle w:val="af3"/>
        <w:jc w:val="left"/>
      </w:pPr>
      <w:r>
        <w:rPr>
          <w:color w:val="CCCCCC"/>
        </w:rPr>
      </w:r>
      <w:r>
        <w:rPr/>
        <w:t xml:space="preserve"> </w:t>
      </w:r>
      <w:r>
        <w:rPr>
          <w:color w:val="CCCCCC"/>
        </w:rPr>
      </w:r>
    </w:p>
    <w:p>
      <w:pPr>
        <w:pStyle w:val="af3"/>
        <w:spacing w:line="400" w:lineRule="exact"/>
        <w:jc w:val="center"/>
      </w:pPr>
      <w:r>
        <w:rPr/>
        <w:t>图</w:t>
      </w:r>
      <w:r>
        <w:rPr/>
        <w:t>4</w:t>
      </w:r>
      <w:r>
        <w:rPr/>
        <w:t>-61 温度传感器</w:t>
      </w:r>
    </w:p>
    <w:p>
      <w:pPr>
        <w:pStyle w:val="af3"/>
        <w:spacing w:line="400" w:lineRule="exact"/>
        <w:jc w:val="left"/>
      </w:pPr>
    </w:p>
    <w:p>
      <w:pPr>
        <w:pStyle w:val="af3"/>
        <w:spacing w:line="400" w:lineRule="exact"/>
        <w:jc w:val="left"/>
      </w:pPr>
      <w:r>
        <w:rPr/>
        <w:t>测温原理</w:t>
      </w:r>
      <w:r>
        <w:rPr/>
        <w:t>：</w:t>
      </w:r>
    </w:p>
    <w:p>
      <w:pPr>
        <w:pStyle w:val="af3"/>
        <w:spacing w:line="400" w:lineRule="exact"/>
        <w:jc w:val="left"/>
      </w:pPr>
      <w:r>
        <w:rPr/>
        <w:t>（</w:t>
      </w:r>
      <w:r>
        <w:rPr/>
        <w:t>1</w:t>
      </w:r>
      <w:r>
        <w:rPr/>
        <w:t>）</w:t>
      </w:r>
      <w:r>
        <w:rPr/>
        <w:t>电阻传感</w:t>
      </w:r>
    </w:p>
    <w:p>
      <w:pPr>
        <w:pStyle w:val="af3"/>
        <w:spacing w:line="400" w:lineRule="exact"/>
        <w:jc w:val="left"/>
      </w:pPr>
      <w:r>
        <w:rPr/>
        <w:t xml:space="preserve">    </w:t>
      </w:r>
      <w:r>
        <w:rPr/>
        <w:t>金属随着温度变化，其电阻值也发生变化。对于不同金属来说，温度每变化一度，电阻值变化是不同的，而电阻值又可以直接作为输出信号。电阻共有两种变化类型</w:t>
      </w:r>
      <w:r>
        <w:rPr/>
        <w:t>：</w:t>
      </w:r>
    </w:p>
    <w:p>
      <w:pPr>
        <w:pStyle w:val="af3"/>
        <w:spacing w:line="400" w:lineRule="exact"/>
        <w:jc w:val="left"/>
      </w:pPr>
      <w:r>
        <w:rPr/>
        <w:t xml:space="preserve">    </w:t>
      </w:r>
      <w:r>
        <w:rPr/>
        <w:t>a.</w:t>
      </w:r>
      <w:r>
        <w:rPr/>
        <w:t>正温度系数</w:t>
      </w:r>
    </w:p>
    <w:p>
      <w:pPr>
        <w:pStyle w:val="af3"/>
        <w:spacing w:line="400" w:lineRule="exact"/>
        <w:jc w:val="left"/>
      </w:pPr>
      <w:r>
        <w:rPr/>
        <w:t xml:space="preserve">    </w:t>
      </w:r>
      <w:r>
        <w:rPr/>
        <w:t>温度升高 = 阻值增加</w:t>
      </w:r>
    </w:p>
    <w:p>
      <w:pPr>
        <w:pStyle w:val="af3"/>
        <w:spacing w:line="400" w:lineRule="exact"/>
        <w:jc w:val="left"/>
      </w:pPr>
      <w:r>
        <w:rPr/>
        <w:t xml:space="preserve">    </w:t>
      </w:r>
      <w:r>
        <w:rPr/>
        <w:t>温度降低 = 阻值减少</w:t>
      </w:r>
    </w:p>
    <w:p>
      <w:pPr>
        <w:pStyle w:val="af3"/>
        <w:spacing w:line="400" w:lineRule="exact"/>
        <w:jc w:val="left"/>
      </w:pPr>
      <w:r>
        <w:rPr/>
        <w:t xml:space="preserve">    b.</w:t>
      </w:r>
      <w:r>
        <w:rPr/>
        <w:t>负温度系数</w:t>
      </w:r>
    </w:p>
    <w:p>
      <w:pPr>
        <w:pStyle w:val="af3"/>
        <w:spacing w:line="400" w:lineRule="exact"/>
        <w:jc w:val="left"/>
      </w:pPr>
      <w:r>
        <w:rPr/>
        <w:t xml:space="preserve">    </w:t>
      </w:r>
      <w:r>
        <w:rPr/>
        <w:t>温度升高 = 阻值减少</w:t>
      </w:r>
    </w:p>
    <w:p>
      <w:pPr>
        <w:pStyle w:val="af3"/>
        <w:spacing w:line="400" w:lineRule="exact"/>
        <w:jc w:val="left"/>
      </w:pPr>
      <w:r>
        <w:rPr/>
        <w:t xml:space="preserve">    </w:t>
      </w:r>
      <w:r>
        <w:rPr/>
        <w:t>温度降低 = 阻值增加</w:t>
      </w:r>
    </w:p>
    <w:p>
      <w:pPr>
        <w:pStyle w:val="af3"/>
        <w:spacing w:line="400" w:lineRule="exact"/>
        <w:jc w:val="left"/>
      </w:pPr>
      <w:r>
        <w:rPr/>
        <w:t>（</w:t>
      </w:r>
      <w:r>
        <w:rPr/>
        <w:t>2</w:t>
      </w:r>
      <w:r>
        <w:rPr/>
        <w:t>）</w:t>
      </w:r>
      <w:r>
        <w:rPr/>
        <w:t>热电偶传感</w:t>
      </w:r>
    </w:p>
    <w:p>
      <w:pPr>
        <w:pStyle w:val="af3"/>
        <w:spacing w:line="400" w:lineRule="exact"/>
        <w:jc w:val="left"/>
      </w:pPr>
      <w:r>
        <w:rPr/>
        <w:t xml:space="preserve">    </w:t>
      </w:r>
      <w:r>
        <w:rPr/>
        <w:t>热电偶由两个不同材料的金属线组成，在末端焊接在一起。再测出不加热部位的环境温度，就可以准确知道加热点的温度。由于它必须有两种不同材质的导体，所以称之为热电偶。不同材质做出的热电偶使用于不同的温度范围，它们的灵敏度也各不相同。热电偶的灵敏度是指加热点温度变化1</w:t>
      </w:r>
      <w:r>
        <w:rPr/>
        <w:t>℃</w:t>
      </w:r>
      <w:r>
        <w:rPr/>
        <w:t>时，输出电位差的变化量。对于大多数金属材料支撑的热电偶而言，这个数值大约在5～40微伏/</w:t>
      </w:r>
      <w:r>
        <w:rPr/>
        <w:t>℃</w:t>
      </w:r>
      <w:r>
        <w:rPr/>
        <w:t>之间。</w:t>
      </w:r>
    </w:p>
    <w:p>
      <w:pPr>
        <w:pStyle w:val="af3"/>
        <w:spacing w:line="400" w:lineRule="exact"/>
        <w:jc w:val="left"/>
      </w:pPr>
      <w:r>
        <w:rPr/>
        <w:t xml:space="preserve">    </w:t>
      </w:r>
      <w:r>
        <w:rPr/>
        <w:t>由于热电偶温度传感器的灵敏度与材料的粗细无关，用非常细的材料也能够做成温度传感器。也由于制作热电偶的金属材料具有很好的延展性，这种细微的测温元件有极高的响应速度，可以测量快速变化的过程。</w:t>
      </w:r>
    </w:p>
    <w:p>
      <w:pPr>
        <w:pStyle w:val="af3"/>
        <w:spacing w:line="400" w:lineRule="exact"/>
        <w:jc w:val="left"/>
      </w:pPr>
    </w:p>
    <w:p>
      <w:pPr>
        <w:pStyle w:val="af3"/>
        <w:spacing w:line="400" w:lineRule="exact"/>
        <w:jc w:val="left"/>
      </w:pPr>
      <w:r>
        <w:rPr/>
        <w:t>4.电磁流量计</w:t>
      </w:r>
    </w:p>
    <w:p>
      <w:pPr>
        <w:pStyle w:val="af3"/>
        <w:spacing w:line="400" w:lineRule="exact"/>
        <w:jc w:val="left"/>
      </w:pPr>
      <w:r>
        <w:rPr>
          <w:color w:val="333333"/>
        </w:rPr>
        <w:t xml:space="preserve">   </w:t>
      </w:r>
      <w:r>
        <w:rPr/>
        <w:t xml:space="preserve"> </w:t>
      </w:r>
      <w:r>
        <w:rPr/>
        <w:t>电磁流量计是20世纪50~60年代随着电子技术的发展而迅速发展起来的新型流量测量仪表。电磁流量计是应用电磁感应原理，根据导电流体通过外加磁场时感生的电动势来测量导电流体流量的一种仪器。电磁流量计的优点是压损极小，可测流量范围大。最大流量与最小流量的比值一般为20：1以上，适用的工业管径范围宽，最大可达3m，输出信号和被测流量成线性，精确度较高，可测量电导率≥5μs/cm的酸、碱、盐溶液、水、污水、腐蚀性液体以及泥浆、矿浆、纸浆等的流体流量。但它不能测量气体、蒸汽以及纯净水的流量。</w:t>
      </w:r>
      <w:r>
        <w:rPr/>
        <w:t>图</w:t>
      </w:r>
      <w:r>
        <w:rPr/>
        <w:t>4</w:t>
      </w:r>
      <w:r>
        <w:rPr/>
        <w:t>-62</w:t>
      </w:r>
      <w:r>
        <w:rPr/>
        <w:t>所示。</w:t>
      </w:r>
    </w:p>
    <w:p>
      <w:pPr>
        <w:pStyle w:val="af3"/>
        <w:jc w:val="center"/>
      </w:pPr>
      <w:r>
        <w:rPr/>
      </w:r>
    </w:p>
    <w:p>
      <w:pPr>
        <w:pStyle w:val="af3"/>
        <w:spacing w:line="400" w:lineRule="exact"/>
        <w:jc w:val="center"/>
      </w:pPr>
      <w:r>
        <w:rPr/>
        <w:t>图</w:t>
      </w:r>
      <w:r>
        <w:rPr/>
        <w:t>4</w:t>
      </w:r>
      <w:r>
        <w:rPr/>
        <w:t>-62 电磁流量计</w:t>
      </w:r>
    </w:p>
    <w:p>
      <w:pPr>
        <w:pStyle w:val="af3"/>
        <w:spacing w:line="400" w:lineRule="exact"/>
        <w:jc w:val="left"/>
      </w:pPr>
    </w:p>
    <w:p>
      <w:pPr>
        <w:pStyle w:val="af3"/>
        <w:spacing w:line="400" w:lineRule="exact"/>
        <w:jc w:val="left"/>
      </w:pPr>
      <w:r>
        <w:rPr/>
        <w:t>（1）</w:t>
      </w:r>
      <w:r>
        <w:rPr/>
        <w:t>工作原理</w:t>
      </w:r>
    </w:p>
    <w:p>
      <w:pPr>
        <w:pStyle w:val="af3"/>
        <w:spacing w:line="400" w:lineRule="exact"/>
        <w:ind w:firstLine="480"/>
        <w:jc w:val="left"/>
      </w:pPr>
      <w:r>
        <w:rPr/>
        <w:t>当导体在</w:t>
      </w:r>
      <w:r>
        <w:rPr/>
        <w:t>中作切割磁力线运动时，在导体中会产生感应电势，感应电势的大小与导体在磁场中的有效长度及导体在磁场中作垂直于磁场方向运动的速度成正比。同理，导电流体在磁场中作垂直方向流动而切割磁感应力线时，也会在管道两边的电极上产生感应电势。感应电势的方向由右手定则判定，感应电势的大小由下式确定：</w:t>
      </w:r>
    </w:p>
    <w:p>
      <w:pPr>
        <w:pStyle w:val="af3"/>
        <w:spacing w:line="400" w:lineRule="exact"/>
        <w:ind w:firstLine="480"/>
        <w:jc w:val="center"/>
      </w:pPr>
      <w:r>
        <w:rPr/>
        <w:t>E</w:t>
      </w:r>
      <w:r>
        <w:rPr/>
        <w:t>x</w:t>
      </w:r>
      <w:r>
        <w:rPr/>
        <w:t>=BDv</w:t>
      </w:r>
    </w:p>
    <w:p>
      <w:pPr>
        <w:pStyle w:val="af3"/>
        <w:spacing w:line="400" w:lineRule="exact"/>
        <w:jc w:val="left"/>
      </w:pPr>
      <w:r>
        <w:rPr/>
        <w:t>式中</w:t>
      </w:r>
      <w:r>
        <w:rPr/>
        <w:t>：</w:t>
      </w:r>
    </w:p>
    <w:p>
      <w:pPr>
        <w:pStyle w:val="af3"/>
        <w:spacing w:line="400" w:lineRule="exact"/>
        <w:jc w:val="left"/>
      </w:pPr>
      <w:r>
        <w:rPr/>
        <w:t xml:space="preserve">    </w:t>
      </w:r>
      <w:r>
        <w:rPr/>
        <w:t>E</w:t>
      </w:r>
      <w:r>
        <w:rPr/>
        <w:t>x</w:t>
      </w:r>
      <w:r>
        <w:rPr/>
        <w:t>—感应电势，V；</w:t>
      </w:r>
      <w:r>
        <w:rPr/>
        <w:br/>
        <w:t xml:space="preserve">　　B—磁感应强度，T</w:t>
      </w:r>
      <w:r>
        <w:rPr/>
        <w:br/>
        <w:t xml:space="preserve">　　D—管道内径，m</w:t>
      </w:r>
      <w:r>
        <w:rPr/>
        <w:br/>
        <w:t xml:space="preserve">　　v—液体的平均流速，m/s</w:t>
      </w:r>
    </w:p>
    <w:p>
      <w:pPr>
        <w:pStyle w:val="af3"/>
        <w:spacing w:line="400" w:lineRule="exact"/>
        <w:ind w:firstLine="480"/>
        <w:jc w:val="left"/>
      </w:pPr>
      <w:r>
        <w:rPr/>
        <w:t>然而体积流量q</w:t>
      </w:r>
      <w:r>
        <w:rPr/>
        <w:t>v</w:t>
      </w:r>
      <w:r>
        <w:rPr/>
        <w:t>等于流体的流速v与管道截面积（πD²）/4的乘积，即：</w:t>
      </w:r>
    </w:p>
    <w:p>
      <w:pPr>
        <w:pStyle w:val="af3"/>
        <w:spacing w:line="400" w:lineRule="exact"/>
        <w:ind w:firstLine="480"/>
        <w:jc w:val="left"/>
      </w:pPr>
      <w:r>
        <w:rPr/>
        <w:t>q</w:t>
      </w:r>
      <w:r>
        <w:rPr/>
        <w:t>v</w:t>
      </w:r>
      <w:r>
        <w:rPr/>
        <w:t>=(πD</w:t>
      </w:r>
      <w:r>
        <w:rPr/>
        <w:t>2</w:t>
      </w:r>
      <w:r>
        <w:rPr/>
        <w:t>/4)v</w:t>
      </w:r>
    </w:p>
    <w:p>
      <w:pPr>
        <w:pStyle w:val="af3"/>
        <w:spacing w:line="400" w:lineRule="exact"/>
        <w:ind w:firstLine="480"/>
        <w:jc w:val="left"/>
      </w:pPr>
      <w:r>
        <w:rPr/>
        <w:t>而v=</w:t>
      </w:r>
      <w:r>
        <w:rPr/>
        <w:t xml:space="preserve"> E</w:t>
      </w:r>
      <w:r>
        <w:rPr/>
        <w:t>x</w:t>
      </w:r>
      <w:r>
        <w:rPr/>
        <w:t>/BD，则</w:t>
      </w:r>
    </w:p>
    <w:p>
      <w:pPr>
        <w:pStyle w:val="af3"/>
        <w:spacing w:line="400" w:lineRule="exact"/>
        <w:ind w:firstLine="480"/>
        <w:jc w:val="left"/>
      </w:pPr>
      <w:r>
        <w:rPr/>
        <w:t>q</w:t>
      </w:r>
      <w:r>
        <w:rPr/>
        <w:t>v</w:t>
      </w:r>
      <w:r>
        <w:rPr/>
        <w:t>=(πD/4B)* E</w:t>
      </w:r>
      <w:r>
        <w:rPr/>
        <w:t>x</w:t>
      </w:r>
    </w:p>
    <w:p>
      <w:pPr>
        <w:pStyle w:val="af3"/>
        <w:spacing w:line="400" w:lineRule="exact"/>
        <w:ind w:firstLine="480"/>
        <w:jc w:val="left"/>
      </w:pPr>
    </w:p>
    <w:p>
      <w:pPr>
        <w:pStyle w:val="af3"/>
        <w:spacing w:line="400" w:lineRule="exact"/>
        <w:ind w:firstLine="480"/>
        <w:jc w:val="left"/>
      </w:pPr>
      <w:r>
        <w:rPr/>
        <w:t>由上式可知，在管道直径D己定且保持磁感应强度B不变时，被测体积流量与感应电势呈线性关系。若在管道两侧各插入一根电极，就可引入感应电势Ex，测量此电势的大小，就可求得体积流量。</w:t>
      </w:r>
    </w:p>
    <w:p>
      <w:pPr>
        <w:pStyle w:val="af3"/>
        <w:spacing w:line="400" w:lineRule="exact"/>
        <w:ind w:firstLine="480"/>
        <w:jc w:val="left"/>
      </w:pPr>
      <w:r>
        <w:rPr/>
        <w:t>据法拉第电磁感应原理，在与测量管轴线和磁力线相垂直的管壁上安装了一对检测电极，当导电液体沿测量管轴线运动时，导电液体切割磁力线产生感应电势，此感应电势由两个检测电极检出，数值大小与流速成正比例，其值为：</w:t>
      </w:r>
    </w:p>
    <w:p>
      <w:pPr>
        <w:pStyle w:val="af3"/>
        <w:spacing w:line="400" w:lineRule="exact"/>
        <w:ind w:firstLine="480"/>
        <w:jc w:val="center"/>
      </w:pPr>
      <w:r>
        <w:rPr/>
        <w:t>E=B·V·D·K</w:t>
      </w:r>
    </w:p>
    <w:p>
      <w:pPr>
        <w:pStyle w:val="af3"/>
        <w:spacing w:line="400" w:lineRule="exact"/>
        <w:jc w:val="left"/>
      </w:pPr>
      <w:r>
        <w:rPr/>
        <w:t>式中：</w:t>
      </w:r>
    </w:p>
    <w:p>
      <w:pPr>
        <w:pStyle w:val="af3"/>
        <w:spacing w:line="400" w:lineRule="exact"/>
        <w:ind w:firstLine="480"/>
        <w:jc w:val="left"/>
      </w:pPr>
      <w:r>
        <w:rPr/>
        <w:t>E－感应电势；</w:t>
      </w:r>
    </w:p>
    <w:p>
      <w:pPr>
        <w:pStyle w:val="af3"/>
        <w:spacing w:line="400" w:lineRule="exact"/>
        <w:ind w:firstLine="480"/>
        <w:jc w:val="left"/>
      </w:pPr>
      <w:r>
        <w:rPr/>
        <w:t>K－与磁场分布及轴向长度有关的系数；</w:t>
      </w:r>
    </w:p>
    <w:p>
      <w:pPr>
        <w:pStyle w:val="af3"/>
        <w:spacing w:line="400" w:lineRule="exact"/>
        <w:ind w:firstLine="480"/>
        <w:jc w:val="left"/>
      </w:pPr>
      <w:r>
        <w:rPr/>
        <w:t>B－磁感应强度；</w:t>
      </w:r>
    </w:p>
    <w:p>
      <w:pPr>
        <w:pStyle w:val="af3"/>
        <w:spacing w:line="400" w:lineRule="exact"/>
        <w:ind w:firstLine="480"/>
        <w:jc w:val="left"/>
      </w:pPr>
      <w:r>
        <w:rPr/>
        <w:t>V－导电液体平均流速；</w:t>
      </w:r>
    </w:p>
    <w:p>
      <w:pPr>
        <w:pStyle w:val="af3"/>
        <w:spacing w:line="400" w:lineRule="exact"/>
        <w:ind w:firstLine="480"/>
        <w:jc w:val="left"/>
      </w:pPr>
      <w:r>
        <w:rPr/>
        <w:t>D－电极间距；（测量管内直径）</w:t>
      </w:r>
    </w:p>
    <w:p>
      <w:pPr>
        <w:pStyle w:val="af3"/>
        <w:spacing w:line="400" w:lineRule="exact"/>
        <w:ind w:firstLine="480"/>
        <w:jc w:val="left"/>
      </w:pPr>
      <w:r>
        <w:rPr/>
        <w:t>传感器将感应电势E作为流量信号，传送到转换器，经放大，变换滤波等信号处理后，用带背光的点阵式液晶显示瞬时流量和累积流量。</w:t>
      </w:r>
    </w:p>
    <w:p>
      <w:pPr>
        <w:pStyle w:val="af3"/>
        <w:spacing w:line="400" w:lineRule="exact"/>
        <w:ind w:firstLine="480"/>
        <w:jc w:val="left"/>
      </w:pPr>
      <w:r>
        <w:rPr/>
        <w:t>电磁流量计必须满足满足下列条件，才能测量准确：</w:t>
      </w:r>
    </w:p>
    <w:p>
      <w:pPr>
        <w:pStyle w:val="af3"/>
        <w:spacing w:line="400" w:lineRule="exact"/>
        <w:ind w:firstLine="480"/>
        <w:jc w:val="left"/>
      </w:pPr>
      <w:r>
        <w:rPr/>
        <w:t>a.</w:t>
      </w:r>
      <w:r>
        <w:rPr/>
        <w:t>磁场是均匀分布的恒定磁场;</w:t>
      </w:r>
    </w:p>
    <w:p>
      <w:pPr>
        <w:pStyle w:val="af3"/>
        <w:spacing w:line="400" w:lineRule="exact"/>
        <w:ind w:firstLine="480"/>
        <w:jc w:val="left"/>
      </w:pPr>
      <w:r>
        <w:rPr/>
        <w:t>b.</w:t>
      </w:r>
      <w:r>
        <w:rPr/>
        <w:t>被测流体的流速轴对称分布;</w:t>
      </w:r>
    </w:p>
    <w:p>
      <w:pPr>
        <w:pStyle w:val="af3"/>
        <w:spacing w:line="400" w:lineRule="exact"/>
        <w:ind w:firstLine="480"/>
        <w:jc w:val="left"/>
      </w:pPr>
      <w:r>
        <w:rPr/>
        <w:t>c.</w:t>
      </w:r>
      <w:r>
        <w:rPr/>
        <w:t>被测液体是非磁性的;</w:t>
      </w:r>
    </w:p>
    <w:p>
      <w:pPr>
        <w:pStyle w:val="af3"/>
        <w:spacing w:line="400" w:lineRule="exact"/>
        <w:ind w:firstLine="480"/>
        <w:jc w:val="left"/>
      </w:pPr>
      <w:r>
        <w:rPr/>
        <w:t>d.</w:t>
      </w:r>
      <w:r>
        <w:rPr/>
        <w:t>被测</w:t>
      </w:r>
      <w:r>
        <w:rPr/>
        <w:t>的电导率均匀且各向同性。</w:t>
      </w:r>
    </w:p>
    <w:p>
      <w:pPr>
        <w:pStyle w:val="af3"/>
        <w:spacing w:line="400" w:lineRule="exact"/>
        <w:jc w:val="left"/>
      </w:pPr>
      <w:r>
        <w:rPr/>
        <w:t>（</w:t>
      </w:r>
      <w:r>
        <w:rPr/>
        <w:t>2</w:t>
      </w:r>
      <w:r>
        <w:rPr/>
        <w:t>）</w:t>
      </w:r>
      <w:r>
        <w:rPr/>
        <w:t>结构</w:t>
      </w:r>
    </w:p>
    <w:p>
      <w:pPr>
        <w:pStyle w:val="af3"/>
        <w:spacing w:line="400" w:lineRule="exact"/>
        <w:ind w:firstLine="480"/>
      </w:pPr>
      <w:r>
        <w:rPr/>
        <w:t>电磁流量计的结构主要由磁路系统、测量导管、电极、外壳、衬里和转换器等部分组成。</w:t>
      </w:r>
    </w:p>
    <w:p>
      <w:pPr>
        <w:pStyle w:val="af3"/>
        <w:spacing w:line="400" w:lineRule="exact"/>
        <w:ind w:firstLine="480"/>
        <w:jc w:val="left"/>
      </w:pPr>
      <w:r>
        <w:rPr/>
        <w:t>磁路系统：其作用是产生均匀的直流或交流磁场。直流磁路用永久磁铁来实现，其优点是结构比较简单，受交流磁场的干扰较小，但它易使通过测量导管内的电解质液体极化，使正电极被负离子包围，负电极被正离子包围，即电极的极化现象，并导致两电极之间内阻增大，因而严重影响仪表正常工作。当管道直径较大时，永久磁铁相应也很大，笨重且不经济，所以电磁流量计一般采用交变磁场，且是50H</w:t>
      </w:r>
      <w:r>
        <w:rPr/>
        <w:t>Z</w:t>
      </w:r>
      <w:r>
        <w:rPr/>
        <w:t>工频电源激励产生的。</w:t>
      </w:r>
    </w:p>
    <w:p>
      <w:pPr>
        <w:pStyle w:val="af3"/>
        <w:spacing w:line="400" w:lineRule="exact"/>
        <w:ind w:firstLine="480"/>
      </w:pPr>
      <w:r>
        <w:rPr/>
        <w:t>测量导管：其作用是让被测导电性液体通过。为了使磁力线通过测量导管时磁通量被分流或短路，测量导管必须采用不导磁、低导电率、低导热率和具有一定机械强度的材料制成，可选用不导磁的不锈钢、玻璃钢、高强度塑料、铝等。</w:t>
      </w:r>
    </w:p>
    <w:p>
      <w:pPr>
        <w:pStyle w:val="af3"/>
        <w:spacing w:line="400" w:lineRule="exact"/>
        <w:ind w:firstLine="480"/>
      </w:pPr>
      <w:r>
        <w:rPr/>
        <w:t>电极：其作用是引出和被测量成正比的感应电势信号。电极一般用非导磁的不锈钢制成，且被要求与衬里齐平，以便流体通过时不受阻碍。它的安装位置宜在管道的垂直方向，</w:t>
      </w:r>
      <w:r>
        <w:rPr/>
        <w:t>以防止沉淀物堆积在其上面而影响测量精度。</w:t>
      </w:r>
    </w:p>
    <w:p>
      <w:pPr>
        <w:pStyle w:val="af3"/>
        <w:spacing w:line="400" w:lineRule="exact"/>
        <w:ind w:firstLine="480"/>
      </w:pPr>
      <w:r>
        <w:rPr/>
        <w:t>外壳：应用铁磁材料制成，是分配制度励磁线圈的外罩，并隔离外磁场的干扰。</w:t>
      </w:r>
    </w:p>
    <w:p>
      <w:pPr>
        <w:pStyle w:val="af3"/>
        <w:spacing w:line="400" w:lineRule="exact"/>
        <w:ind w:firstLine="480"/>
      </w:pPr>
      <w:r>
        <w:rPr/>
        <w:t>衬里：在测量导管的内侧及法兰密封面上，有一层完整的电绝缘衬里。它直接接触被测液体，其作用是增加测量导管的耐腐蚀性，防止感应电势被金属测量导管管壁短路。衬里材料多为耐腐蚀、耐高温、耐磨的聚四氟乙烯塑料、陶瓷等。</w:t>
      </w:r>
    </w:p>
    <w:p>
      <w:pPr>
        <w:pStyle w:val="af3"/>
        <w:spacing w:line="400" w:lineRule="exact"/>
        <w:ind w:firstLine="480"/>
      </w:pPr>
      <w:r>
        <w:rPr/>
        <w:t>转换器：由液体流动产生的感应电势信号十分微弱，受各种干扰因素的影响很大，转换器的作用就是将感应电势信号放大并转换成统一的标准信号并抑制主要的干扰信号。其任务是把电极检测到的感应电势信号Ex经放大转换成统一的标准直流信号。</w:t>
      </w:r>
    </w:p>
    <w:p>
      <w:pPr>
        <w:pStyle w:val="af3"/>
        <w:spacing w:line="400" w:lineRule="exact"/>
        <w:ind w:firstLine="480"/>
      </w:pPr>
      <w:r>
        <w:rPr/>
        <w:t>（</w:t>
      </w:r>
      <w:r>
        <w:rPr/>
        <w:t>3</w:t>
      </w:r>
      <w:r>
        <w:rPr/>
        <w:t>）</w:t>
      </w:r>
      <w:r>
        <w:rPr/>
        <w:t>电磁流量计特点</w:t>
      </w:r>
    </w:p>
    <w:p>
      <w:pPr>
        <w:pStyle w:val="af3"/>
        <w:spacing w:line="400" w:lineRule="exact"/>
        <w:ind w:firstLine="480"/>
      </w:pPr>
      <w:r>
        <w:rPr/>
        <w:t>1、测量不受流体密度、粘度、温度、压力和电导率变化的影响；</w:t>
      </w:r>
    </w:p>
    <w:p>
      <w:pPr>
        <w:pStyle w:val="af3"/>
        <w:spacing w:line="400" w:lineRule="exact"/>
        <w:ind w:firstLine="480"/>
      </w:pPr>
      <w:r>
        <w:rPr/>
        <w:t>2、测量管内无阻碍流动部件，无压损，直管段要求较低。对浆液测量有独特的适应性；</w:t>
      </w:r>
    </w:p>
    <w:p>
      <w:pPr>
        <w:pStyle w:val="af3"/>
        <w:spacing w:line="400" w:lineRule="exact"/>
        <w:ind w:firstLine="480"/>
      </w:pPr>
      <w:r>
        <w:rPr/>
        <w:t>3、合理选择传感器衬里和电极材料，即具有良好的耐腐蚀和耐磨损性；</w:t>
      </w:r>
    </w:p>
    <w:p>
      <w:pPr>
        <w:pStyle w:val="af3"/>
        <w:spacing w:line="400" w:lineRule="exact"/>
        <w:ind w:firstLine="480"/>
      </w:pPr>
      <w:r>
        <w:rPr/>
        <w:t>4、转换器功耗低、零点稳定、精确度高，流量范围度可达150：1；</w:t>
      </w:r>
    </w:p>
    <w:p>
      <w:pPr>
        <w:pStyle w:val="af3"/>
        <w:spacing w:line="400" w:lineRule="exact"/>
        <w:ind w:firstLine="480"/>
      </w:pPr>
      <w:r>
        <w:rPr/>
        <w:t>5、转换器可与传感器组成一体型或分离型；</w:t>
      </w:r>
    </w:p>
    <w:p>
      <w:pPr>
        <w:pStyle w:val="af3"/>
        <w:spacing w:line="400" w:lineRule="exact"/>
        <w:jc w:val="left"/>
      </w:pPr>
      <w:r>
        <w:rPr/>
        <w:t xml:space="preserve">    </w:t>
      </w:r>
    </w:p>
    <w:p>
      <w:pPr>
        <w:pStyle w:val="af3"/>
        <w:spacing w:line="400" w:lineRule="exact"/>
        <w:jc w:val="left"/>
      </w:pPr>
      <w:r>
        <w:rPr/>
        <w:t>5. 磁致伸缩位移传感器</w:t>
      </w:r>
    </w:p>
    <w:p>
      <w:pPr>
        <w:pStyle w:val="af3"/>
        <w:spacing w:line="400" w:lineRule="exact"/>
        <w:ind w:firstLine="480"/>
      </w:pPr>
      <w:r>
        <w:rPr/>
        <w:t>位移（液位）传感器，是利用磁致伸缩原理、通过两个不同磁场相交产生一个应变</w:t>
      </w:r>
      <w:r>
        <w:rPr/>
        <w:t>来准确地测量位置。测量元件是一根</w:t>
      </w:r>
      <w:r>
        <w:rPr/>
        <w:t>，波导管内的</w:t>
      </w:r>
      <w:r>
        <w:rPr/>
        <w:t>由特殊的</w:t>
      </w:r>
      <w:r>
        <w:rPr/>
        <w:t>制成的。测量过程是由传感器的电子腔内产生</w:t>
      </w:r>
      <w:r>
        <w:rPr/>
        <w:t>，该电流脉冲在波导管内传输，从而在波导管外产生一个圆周磁场，当该磁场和套在波导管上作为位置变化的活动</w:t>
      </w:r>
      <w:r>
        <w:rPr/>
        <w:t>产生的磁场相交时，由于磁致伸缩的作用，波导管内会产生一个应变机械波脉冲信号，这个应变机械波脉冲信号以固定的声音速度传输，并很快被电子腔所检测到。</w:t>
      </w:r>
      <w:r>
        <w:rPr/>
        <w:t>图</w:t>
      </w:r>
      <w:r>
        <w:rPr/>
        <w:t>4</w:t>
      </w:r>
      <w:r>
        <w:rPr/>
        <w:t>-63</w:t>
      </w:r>
      <w:r>
        <w:rPr/>
        <w:t>、</w:t>
      </w:r>
      <w:r>
        <w:rPr/>
        <w:t>图</w:t>
      </w:r>
      <w:r>
        <w:rPr/>
        <w:t>4-64所示。</w:t>
      </w:r>
    </w:p>
    <w:p>
      <w:pPr>
        <w:pStyle w:val="af3"/>
        <w:spacing w:line="400" w:lineRule="exact"/>
        <w:ind w:firstLine="480"/>
      </w:pPr>
      <w:r>
        <w:rPr/>
        <w:t>由于这个应变机械波脉冲信号在波导管内的传输时间和活动磁环与电子腔之间的距离成正比，通过测量时间，就可以高度精确地确定这个距离。输出信号是一个原始的绝对值,而不是比例的或放大处理的信号,所以没有信号漂移或失真,无需定期标定。</w:t>
      </w:r>
    </w:p>
    <w:p>
      <w:pPr>
        <w:pStyle w:val="af3"/>
        <w:spacing w:line="400" w:lineRule="exact"/>
        <w:ind w:firstLine="480"/>
      </w:pPr>
    </w:p>
    <w:p>
      <w:pPr>
        <w:pStyle w:val="af3"/>
        <w:jc w:val="center"/>
      </w:pPr>
      <w:r>
        <w:rPr/>
      </w:r>
    </w:p>
    <w:p>
      <w:pPr>
        <w:pStyle w:val="af3"/>
        <w:spacing w:line="400" w:lineRule="exact"/>
        <w:jc w:val="center"/>
      </w:pPr>
      <w:r>
        <w:rPr/>
        <w:t>图</w:t>
      </w:r>
      <w:r>
        <w:rPr/>
        <w:t>4</w:t>
      </w:r>
      <w:r>
        <w:rPr/>
        <w:t>-63 磁致伸缩位移传感器原理</w:t>
      </w:r>
    </w:p>
    <w:p>
      <w:pPr>
        <w:pStyle w:val="af3"/>
        <w:jc w:val="center"/>
      </w:pPr>
      <w:r>
        <w:rPr/>
      </w:r>
    </w:p>
    <w:p>
      <w:pPr>
        <w:pStyle w:val="af3"/>
        <w:spacing w:line="400" w:lineRule="exact"/>
        <w:jc w:val="center"/>
      </w:pPr>
      <w:r>
        <w:rPr/>
        <w:t>图</w:t>
      </w:r>
      <w:r>
        <w:rPr/>
        <w:t>4</w:t>
      </w:r>
      <w:r>
        <w:rPr/>
        <w:t>-64 磁致伸缩位移传感器</w:t>
      </w:r>
    </w:p>
    <w:p>
      <w:pPr>
        <w:pStyle w:val="af3"/>
        <w:spacing w:line="400" w:lineRule="exact"/>
        <w:jc w:val="left"/>
      </w:pPr>
    </w:p>
    <w:p>
      <w:pPr>
        <w:pStyle w:val="af3"/>
        <w:spacing w:line="400" w:lineRule="exact"/>
        <w:jc w:val="left"/>
      </w:pPr>
      <w:r>
        <w:rPr/>
        <w:t>6.</w:t>
      </w:r>
      <w:r>
        <w:rPr/>
        <w:t xml:space="preserve"> </w:t>
      </w:r>
      <w:r>
        <w:rPr/>
        <w:t>气体检测传感器</w:t>
      </w:r>
    </w:p>
    <w:p>
      <w:pPr>
        <w:pStyle w:val="af3"/>
        <w:spacing w:line="400" w:lineRule="exact"/>
        <w:jc w:val="left"/>
      </w:pPr>
      <w:r>
        <w:rPr/>
        <w:t xml:space="preserve">    </w:t>
      </w:r>
      <w:r>
        <w:rPr/>
        <w:t>是用来检测气体的成份和含量的传感器，可检测</w:t>
      </w:r>
      <w:r>
        <w:rPr/>
        <w:t>、</w:t>
      </w:r>
      <w:r>
        <w:rPr/>
        <w:t>一氧化碳</w:t>
      </w:r>
      <w:r>
        <w:rPr/>
        <w:t>、</w:t>
      </w:r>
      <w:r>
        <w:rPr/>
        <w:t>、</w:t>
      </w:r>
      <w:r>
        <w:rPr/>
        <w:t>二氧化硫</w:t>
      </w:r>
      <w:r>
        <w:rPr/>
        <w:t>、</w:t>
      </w:r>
      <w:r>
        <w:rPr/>
        <w:t>、</w:t>
      </w:r>
      <w:r>
        <w:rPr/>
        <w:t>、</w:t>
      </w:r>
      <w:r>
        <w:rPr/>
        <w:t>、</w:t>
      </w:r>
      <w:r>
        <w:rPr/>
        <w:t>、</w:t>
      </w:r>
      <w:r>
        <w:rPr/>
        <w:t>、</w:t>
      </w:r>
      <w:r>
        <w:rPr/>
        <w:t>，</w:t>
      </w:r>
      <w:r>
        <w:rPr/>
        <w:t>和可燃气体等多种气体，分为便携式和固定式。按气体传感器的原理可分为红外线气体检测仪、热磁气体检测仪、电化学式气体检测仪、半导体式气体检测仪、紫外线气体检测仪等。</w:t>
      </w:r>
      <w:r>
        <w:rPr/>
        <w:t>图</w:t>
      </w:r>
      <w:r>
        <w:rPr/>
        <w:t>4-65所示。</w:t>
      </w:r>
    </w:p>
    <w:p>
      <w:pPr>
        <w:pStyle w:val="af3"/>
        <w:spacing w:line="400" w:lineRule="exact"/>
        <w:jc w:val="left"/>
      </w:pPr>
    </w:p>
    <w:p>
      <w:pPr>
        <w:pStyle w:val="af3"/>
        <w:jc w:val="center"/>
      </w:pPr>
      <w:r>
        <w:rPr/>
      </w:r>
      <w:r>
        <w:rPr/>
        <w:t xml:space="preserve">           </w:t>
      </w:r>
      <w:r>
        <w:rPr/>
      </w:r>
    </w:p>
    <w:p>
      <w:pPr>
        <w:pStyle w:val="af3"/>
        <w:spacing w:line="400" w:lineRule="exact"/>
        <w:jc w:val="center"/>
      </w:pPr>
      <w:r>
        <w:rPr/>
        <w:t>图</w:t>
      </w:r>
      <w:r>
        <w:rPr/>
        <w:t>4</w:t>
      </w:r>
      <w:r>
        <w:rPr/>
        <w:t>-65 气体检测传感器</w:t>
      </w:r>
    </w:p>
    <w:p>
      <w:pPr>
        <w:pStyle w:val="af3"/>
        <w:spacing w:line="400" w:lineRule="exact"/>
        <w:jc w:val="left"/>
      </w:pPr>
    </w:p>
    <w:p>
      <w:pPr>
        <w:pStyle w:val="af3"/>
        <w:spacing w:line="400" w:lineRule="exact"/>
        <w:jc w:val="left"/>
      </w:pPr>
      <w:r>
        <w:rPr/>
        <w:t xml:space="preserve">    </w:t>
      </w:r>
      <w:r>
        <w:rPr/>
        <w:t>电化学式气体传感器</w:t>
      </w:r>
      <w:r>
        <w:rPr/>
        <w:t>：</w:t>
      </w:r>
    </w:p>
    <w:p>
      <w:pPr>
        <w:pStyle w:val="af3"/>
        <w:spacing w:line="400" w:lineRule="exact"/>
        <w:jc w:val="left"/>
      </w:pPr>
      <w:r>
        <w:rPr/>
        <w:t xml:space="preserve">    </w:t>
      </w:r>
      <w:r>
        <w:rPr/>
        <w:t>相当一部分的可燃性的、有毒有害气体都有电化学活性，可以被电化学氧化或者还原。利用这些反应，可以分辨气体成份、检测气体浓度。电化学气体传感器分很多子类：</w:t>
      </w:r>
    </w:p>
    <w:p>
      <w:pPr>
        <w:pStyle w:val="af3"/>
        <w:spacing w:line="400" w:lineRule="exact"/>
        <w:jc w:val="left"/>
      </w:pPr>
      <w:r>
        <w:rPr/>
        <w:t xml:space="preserve">    </w:t>
      </w:r>
      <w:r>
        <w:rPr/>
        <w:t>a.</w:t>
      </w:r>
      <w:r>
        <w:rPr/>
        <w:t>原电池型气体传感器（也称：加伏尼电池型气体传感器，也有称燃料电池型</w:t>
      </w:r>
      <w:r>
        <w:rPr/>
        <w:t>，也有称自发电池型气体传感器），他们的原理行同我们用的干电池，只是，电池的碳锰电极被气体电极替代了。以氧气传感器为例，氧在阴极被还原，电子通过电流表流到阳极，在那里铅金属被氧化。电流的大小与氧气的浓度直接相关。这种传感器可以有效地检测氧气、二氧化硫、氯气等。</w:t>
      </w:r>
    </w:p>
    <w:p>
      <w:pPr>
        <w:pStyle w:val="af3"/>
        <w:spacing w:line="400" w:lineRule="exact"/>
        <w:jc w:val="left"/>
      </w:pPr>
      <w:r>
        <w:rPr/>
        <w:t xml:space="preserve">    </w:t>
      </w:r>
      <w:r>
        <w:rPr/>
        <w:t>b.</w:t>
      </w:r>
      <w:r>
        <w:rPr/>
        <w:t>恒定电位电解池型气体传感器，这种传感器用于检测还原性气体非常有效，它的原理与原电池型传感器不一样，它的电化学反应是在电流强制下发生的，是一种真正的库仑分析的传感器。这种传感器已经成功地用于：一氧化碳、硫化氢、氢气、氨气、肼、等气体的检测之中，是现有毒有害气体检测的主流传感器。</w:t>
      </w:r>
    </w:p>
    <w:p>
      <w:pPr>
        <w:pStyle w:val="af3"/>
        <w:spacing w:line="400" w:lineRule="exact"/>
        <w:jc w:val="left"/>
      </w:pPr>
      <w:r>
        <w:rPr/>
        <w:t xml:space="preserve">    </w:t>
      </w:r>
      <w:r>
        <w:rPr/>
        <w:t>c.</w:t>
      </w:r>
      <w:r>
        <w:rPr/>
        <w:t>浓差电池型气体传感器，具有电化学活性的气体在电化学电池的两侧，会自发形成浓差电动势，电动势的大小与气体的浓度有关，这种传感器的成功实例就是汽车用氧气传感器、固体电解质型二氧化碳传感器。</w:t>
      </w:r>
    </w:p>
    <w:p>
      <w:pPr>
        <w:pStyle w:val="af3"/>
        <w:spacing w:line="400" w:lineRule="exact"/>
        <w:jc w:val="left"/>
      </w:pPr>
      <w:r>
        <w:rPr/>
        <w:t xml:space="preserve">    </w:t>
      </w:r>
      <w:r>
        <w:rPr/>
        <w:t>d.</w:t>
      </w:r>
      <w:r>
        <w:rPr/>
        <w:t>极限电流型气体传感器，有一种测量氧气浓度的传感器利用电化池中的极限电流与载流子浓度相关的原理制备氧（气）浓度传感器，用于汽车的氧气检测，和钢水中氧浓度检测。</w:t>
      </w:r>
    </w:p>
    <w:p>
      <w:pPr>
        <w:pStyle w:val="af3"/>
        <w:spacing w:line="400" w:lineRule="exact"/>
        <w:jc w:val="left"/>
      </w:pPr>
      <w:r>
        <w:rPr/>
        <w:t xml:space="preserve">    </w:t>
      </w:r>
      <w:r>
        <w:rPr/>
        <w:t>用于测量有毒气体浓度的传感器大多是电化学传感器，由于是基于电化学原理工作的传感器，影响其寿命的主要是电解液，一般的传感器在2～3年之后，电解液就消耗的不能再正常工作了，所以电化学传感器的使用寿命是2～3年。</w:t>
      </w:r>
    </w:p>
    <w:p>
      <w:pPr>
        <w:pStyle w:val="af3"/>
        <w:spacing w:line="400" w:lineRule="exact"/>
        <w:jc w:val="left"/>
      </w:pPr>
      <w:r>
        <w:rPr/>
        <w:t xml:space="preserve">    </w:t>
      </w:r>
      <w:r>
        <w:rPr/>
        <w:t>用于检测可燃气体浓度的传感器大多是催化燃烧传感器，它的使用寿命在3～5年。</w:t>
      </w:r>
    </w:p>
    <w:p>
      <w:pPr>
        <w:pStyle w:val="af3"/>
        <w:spacing w:line="400" w:lineRule="exact"/>
        <w:jc w:val="left"/>
      </w:pPr>
      <w:r>
        <w:rPr/>
        <w:t>7. 称重传感器</w:t>
      </w:r>
    </w:p>
    <w:p>
      <w:pPr>
        <w:pStyle w:val="af3"/>
        <w:spacing w:line="400" w:lineRule="exact"/>
        <w:jc w:val="left"/>
      </w:pPr>
      <w:r>
        <w:rPr/>
        <w:t xml:space="preserve">    </w:t>
      </w:r>
      <w:r>
        <w:rPr/>
        <w:t>称重传感器是一种将质量信号转变为可测量的电信号输出的装置。称重传感器按转换方法分为光电式、液压式、电磁力式、电容式、磁极变形式、振动式、陀螺仪式、电阻应变式等8类，以电阻应变式使用最广。</w:t>
      </w:r>
      <w:r>
        <w:rPr/>
        <w:t>图</w:t>
      </w:r>
      <w:r>
        <w:rPr/>
        <w:t>4-66所示。</w:t>
      </w:r>
    </w:p>
    <w:p>
      <w:pPr>
        <w:pStyle w:val="af3"/>
        <w:jc w:val="left"/>
      </w:pPr>
      <w:r>
        <w:rPr>
          <w:color w:val="000000"/>
          <w:sz w:val="10"/>
        </w:rPr>
      </w:r>
      <w:r>
        <w:rPr/>
        <w:t xml:space="preserve">  </w:t>
      </w:r>
      <w:r>
        <w:rPr>
          <w:color w:val="000000"/>
          <w:sz w:val="10"/>
        </w:rPr>
      </w:r>
    </w:p>
    <w:p>
      <w:pPr>
        <w:pStyle w:val="af3"/>
        <w:spacing w:line="400" w:lineRule="exact"/>
        <w:jc w:val="center"/>
      </w:pPr>
      <w:r>
        <w:rPr/>
        <w:t>图4-66 称重传感器</w:t>
      </w:r>
    </w:p>
    <w:p>
      <w:pPr>
        <w:pStyle w:val="af3"/>
        <w:spacing w:line="400" w:lineRule="exact"/>
        <w:jc w:val="left"/>
      </w:pPr>
    </w:p>
    <w:p>
      <w:pPr>
        <w:pStyle w:val="af3"/>
        <w:spacing w:line="400" w:lineRule="exact"/>
        <w:jc w:val="left"/>
      </w:pPr>
      <w:r>
        <w:rPr/>
        <w:t>（1）电阻应变式称重传感器工作原理</w:t>
      </w:r>
    </w:p>
    <w:p>
      <w:pPr>
        <w:pStyle w:val="af3"/>
        <w:spacing w:line="400" w:lineRule="exact"/>
        <w:jc w:val="left"/>
      </w:pPr>
      <w:r>
        <w:rPr/>
        <w:t xml:space="preserve">    </w:t>
      </w:r>
      <w:r>
        <w:rPr/>
        <w:t>弹性体（弹性元件，敏感梁）在外力作用下产生弹性变形，使粘贴在它表面的电阻应变片（转换元件）也随同产生变形，电阻应变片变形后，它的阻值将发生变化（增大或减小），再经相应的测量电路把这一电阻变化转换为电信号（电压或电流），</w:t>
      </w:r>
      <w:r>
        <w:rPr/>
        <w:t>通过测量电信号，就可以准确得出物体的质量。</w:t>
      </w:r>
      <w:r>
        <w:rPr/>
        <w:t>电阻应变式称重传感器主要由弹性元件、电阻应变片、测量电路和传输电缆4部分组成。</w:t>
      </w:r>
    </w:p>
    <w:p>
      <w:pPr>
        <w:pStyle w:val="af3"/>
        <w:spacing w:line="400" w:lineRule="exact"/>
        <w:jc w:val="left"/>
      </w:pPr>
      <w:r>
        <w:rPr>
          <w:color w:val="333333"/>
        </w:rPr>
        <w:t xml:space="preserve">    a.</w:t>
      </w:r>
      <w:r>
        <w:rPr>
          <w:color w:val="333333"/>
        </w:rPr>
        <w:t>电阻应变片</w:t>
      </w:r>
    </w:p>
    <w:p>
      <w:pPr>
        <w:pStyle w:val="af3"/>
        <w:spacing w:line="400" w:lineRule="exact"/>
        <w:jc w:val="left"/>
      </w:pPr>
      <w:r>
        <w:rPr>
          <w:color w:val="333333"/>
        </w:rPr>
        <w:t xml:space="preserve">    </w:t>
      </w:r>
      <w:r>
        <w:rPr>
          <w:color w:val="333333"/>
        </w:rPr>
        <w:t>电阻应变片是把一根电阻丝机械的分布在一块有机材料制成的基底上，即成为一片应变片。</w:t>
      </w:r>
      <w:r>
        <w:rPr>
          <w:color w:val="333333"/>
        </w:rPr>
        <w:t>应变片</w:t>
      </w:r>
      <w:r>
        <w:rPr>
          <w:color w:val="333333"/>
        </w:rPr>
        <w:t>的一个重要参数是灵敏系数K</w:t>
      </w:r>
      <w:r>
        <w:rPr>
          <w:color w:val="333333"/>
        </w:rPr>
        <w:t>。</w:t>
      </w:r>
    </w:p>
    <w:p>
      <w:pPr>
        <w:pStyle w:val="af3"/>
        <w:spacing w:line="400" w:lineRule="exact"/>
        <w:ind w:firstLine="480"/>
        <w:jc w:val="left"/>
      </w:pPr>
      <w:r>
        <w:rPr>
          <w:color w:val="333333"/>
        </w:rPr>
        <w:t>设有一个金属电阻丝，其长度为L，横截面是半径为r的圆形，其面积记作S，其电阻率记作ρ，这种材料的泊松系数是μ。当这根电阻丝未受外力作用时，它的电阻值为R：</w:t>
      </w:r>
    </w:p>
    <w:p>
      <w:pPr>
        <w:pStyle w:val="af3"/>
        <w:spacing w:line="400" w:lineRule="exact"/>
        <w:ind w:firstLine="480"/>
        <w:jc w:val="left"/>
      </w:pPr>
      <w:r>
        <w:rPr>
          <w:color w:val="333333"/>
        </w:rPr>
        <w:t xml:space="preserve">R = ρL/S（Ω） </w:t>
      </w:r>
    </w:p>
    <w:p>
      <w:pPr>
        <w:pStyle w:val="af3"/>
        <w:spacing w:line="400" w:lineRule="exact"/>
        <w:ind w:firstLine="480"/>
        <w:jc w:val="left"/>
      </w:pPr>
      <w:r>
        <w:rPr>
          <w:color w:val="333333"/>
        </w:rPr>
        <w:t>当</w:t>
      </w:r>
      <w:r>
        <w:rPr>
          <w:color w:val="333333"/>
        </w:rPr>
        <w:t>两端受F力作用时，将会伸长，也就是说产生变形。设其伸长ΔL，其</w:t>
      </w:r>
      <w:r>
        <w:rPr>
          <w:color w:val="333333"/>
        </w:rPr>
        <w:t>则缩小，即它的截面圆半径减少Δr。此外，还可用实验证明，此金属电阻丝在变形后，电阻率也会有所改变，记作Δρ。</w:t>
      </w:r>
    </w:p>
    <w:p>
      <w:pPr>
        <w:pStyle w:val="af3"/>
        <w:spacing w:line="400" w:lineRule="exact"/>
        <w:ind w:firstLine="480"/>
        <w:jc w:val="left"/>
      </w:pPr>
      <w:r>
        <w:rPr>
          <w:color w:val="333333"/>
        </w:rPr>
        <w:t>对</w:t>
      </w:r>
      <w:r>
        <w:rPr>
          <w:color w:val="333333"/>
        </w:rPr>
        <w:t>R</w:t>
      </w:r>
      <w:r>
        <w:rPr>
          <w:color w:val="333333"/>
        </w:rPr>
        <w:t>求全微分，即求出电阻丝伸长后，他的电阻值改变了多少。我们有：</w:t>
      </w:r>
    </w:p>
    <w:p>
      <w:pPr>
        <w:pStyle w:val="af3"/>
        <w:spacing w:line="400" w:lineRule="exact"/>
        <w:ind w:firstLine="480"/>
        <w:jc w:val="left"/>
      </w:pPr>
      <w:r>
        <w:rPr>
          <w:color w:val="333333"/>
        </w:rPr>
        <w:t xml:space="preserve">ΔR = ΔρL/S + ΔLρ/S –ΔSρL/S2 </w:t>
      </w:r>
    </w:p>
    <w:p>
      <w:pPr>
        <w:pStyle w:val="af3"/>
        <w:spacing w:line="400" w:lineRule="exact"/>
        <w:ind w:firstLine="480"/>
        <w:jc w:val="left"/>
      </w:pPr>
      <w:r>
        <w:rPr>
          <w:color w:val="333333"/>
        </w:rPr>
        <w:t>所以：</w:t>
      </w:r>
    </w:p>
    <w:p>
      <w:pPr>
        <w:pStyle w:val="af3"/>
        <w:spacing w:line="400" w:lineRule="exact"/>
        <w:ind w:firstLine="480"/>
        <w:jc w:val="left"/>
      </w:pPr>
      <w:r>
        <w:rPr>
          <w:color w:val="333333"/>
        </w:rPr>
        <w:t xml:space="preserve">ΔR/R = Δρ/ρ + ΔL/L – ΔS/S </w:t>
      </w:r>
    </w:p>
    <w:p>
      <w:pPr>
        <w:pStyle w:val="af3"/>
        <w:spacing w:line="400" w:lineRule="exact"/>
        <w:ind w:firstLine="480"/>
        <w:jc w:val="left"/>
      </w:pPr>
      <w:r>
        <w:rPr>
          <w:color w:val="333333"/>
        </w:rPr>
        <w:t>另外，我们知道导线的横截面积S = πr</w:t>
      </w:r>
      <w:r>
        <w:rPr>
          <w:color w:val="333333"/>
        </w:rPr>
        <w:t>2</w:t>
      </w:r>
      <w:r>
        <w:rPr>
          <w:color w:val="333333"/>
        </w:rPr>
        <w:t>，则 Δs = 2πr</w:t>
      </w:r>
      <w:r>
        <w:rPr>
          <w:color w:val="333333"/>
        </w:rPr>
        <w:t>×</w:t>
      </w:r>
      <w:r>
        <w:rPr>
          <w:color w:val="333333"/>
        </w:rPr>
        <w:t>Δr，所以</w:t>
      </w:r>
    </w:p>
    <w:p>
      <w:pPr>
        <w:pStyle w:val="af3"/>
        <w:spacing w:line="400" w:lineRule="exact"/>
        <w:ind w:firstLine="480"/>
        <w:jc w:val="left"/>
      </w:pPr>
      <w:r>
        <w:rPr>
          <w:color w:val="333333"/>
        </w:rPr>
        <w:t xml:space="preserve">ΔS/S = 2Δr/r </w:t>
      </w:r>
    </w:p>
    <w:p>
      <w:pPr>
        <w:pStyle w:val="af3"/>
        <w:spacing w:line="400" w:lineRule="exact"/>
        <w:ind w:firstLine="480"/>
        <w:jc w:val="left"/>
      </w:pPr>
      <w:r>
        <w:rPr>
          <w:color w:val="333333"/>
        </w:rPr>
        <w:t>从材料力学我们知道</w:t>
      </w:r>
      <w:r>
        <w:rPr>
          <w:color w:val="333333"/>
        </w:rPr>
        <w:t>：</w:t>
      </w:r>
    </w:p>
    <w:p>
      <w:pPr>
        <w:pStyle w:val="af3"/>
        <w:spacing w:line="400" w:lineRule="exact"/>
        <w:ind w:firstLine="480"/>
        <w:jc w:val="left"/>
      </w:pPr>
      <w:r>
        <w:rPr>
          <w:color w:val="333333"/>
        </w:rPr>
        <w:t xml:space="preserve">Δr/r = -μΔL/L </w:t>
      </w:r>
    </w:p>
    <w:p>
      <w:pPr>
        <w:pStyle w:val="af3"/>
        <w:spacing w:line="400" w:lineRule="exact"/>
        <w:ind w:firstLine="480"/>
        <w:jc w:val="left"/>
      </w:pPr>
      <w:r>
        <w:rPr>
          <w:color w:val="333333"/>
        </w:rPr>
        <w:t>其中，负号表示伸长时，半径方向是缩小的。μ是表示材料横向效应泊松系数。</w:t>
      </w:r>
    </w:p>
    <w:p>
      <w:pPr>
        <w:pStyle w:val="af3"/>
        <w:spacing w:line="400" w:lineRule="exact"/>
        <w:ind w:firstLine="480"/>
        <w:jc w:val="left"/>
      </w:pPr>
      <w:r>
        <w:rPr>
          <w:color w:val="333333"/>
        </w:rPr>
        <w:t>则：</w:t>
      </w:r>
    </w:p>
    <w:p>
      <w:pPr>
        <w:pStyle w:val="af3"/>
        <w:spacing w:line="400" w:lineRule="exact"/>
        <w:ind w:firstLine="480"/>
        <w:jc w:val="left"/>
      </w:pPr>
      <w:r>
        <w:rPr>
          <w:color w:val="333333"/>
        </w:rPr>
        <w:t>ΔR/R = Δρ/ρ + ΔL/L + 2μΔL/L</w:t>
      </w:r>
    </w:p>
    <w:p>
      <w:pPr>
        <w:pStyle w:val="af3"/>
        <w:spacing w:line="400" w:lineRule="exact"/>
        <w:ind w:firstLine="480"/>
        <w:jc w:val="left"/>
      </w:pPr>
      <w:r>
        <w:rPr>
          <w:color w:val="333333"/>
        </w:rPr>
        <w:t>=</w:t>
      </w:r>
      <w:r>
        <w:rPr>
          <w:color w:val="333333"/>
        </w:rPr>
        <w:t>[</w:t>
      </w:r>
      <w:r>
        <w:rPr>
          <w:color w:val="333333"/>
        </w:rPr>
        <w:t>1 + 2μ</w:t>
      </w:r>
      <w:r>
        <w:rPr>
          <w:color w:val="333333"/>
        </w:rPr>
        <w:t>+</w:t>
      </w:r>
      <w:r>
        <w:rPr>
          <w:color w:val="333333"/>
        </w:rPr>
        <w:t>（Δρ/ρ）/（ΔL/L）</w:t>
      </w:r>
      <w:r>
        <w:rPr>
          <w:color w:val="333333"/>
        </w:rPr>
        <w:t>]</w:t>
      </w:r>
      <w:r>
        <w:rPr>
          <w:color w:val="333333"/>
        </w:rPr>
        <w:t>×</w:t>
      </w:r>
      <w:r>
        <w:rPr>
          <w:color w:val="333333"/>
        </w:rPr>
        <w:t>（</w:t>
      </w:r>
      <w:r>
        <w:rPr>
          <w:color w:val="333333"/>
        </w:rPr>
        <w:t>ΔL/L</w:t>
      </w:r>
      <w:r>
        <w:rPr>
          <w:color w:val="333333"/>
        </w:rPr>
        <w:t>）</w:t>
      </w:r>
    </w:p>
    <w:p>
      <w:pPr>
        <w:pStyle w:val="af3"/>
        <w:spacing w:line="400" w:lineRule="exact"/>
        <w:ind w:firstLine="480"/>
        <w:jc w:val="left"/>
      </w:pPr>
      <w:r>
        <w:rPr>
          <w:color w:val="333333"/>
        </w:rPr>
        <w:t xml:space="preserve">= K </w:t>
      </w:r>
      <w:r>
        <w:rPr>
          <w:color w:val="333333"/>
        </w:rPr>
        <w:t>×</w:t>
      </w:r>
      <w:r>
        <w:rPr>
          <w:color w:val="333333"/>
        </w:rPr>
        <w:t xml:space="preserve">ΔL/L </w:t>
      </w:r>
    </w:p>
    <w:p>
      <w:pPr>
        <w:pStyle w:val="af3"/>
        <w:spacing w:line="400" w:lineRule="exact"/>
        <w:ind w:firstLine="480"/>
        <w:jc w:val="left"/>
      </w:pPr>
      <w:r>
        <w:rPr>
          <w:color w:val="333333"/>
        </w:rPr>
        <w:t>其中</w:t>
      </w:r>
      <w:r>
        <w:rPr>
          <w:color w:val="333333"/>
        </w:rPr>
        <w:t>：</w:t>
      </w:r>
    </w:p>
    <w:p>
      <w:pPr>
        <w:pStyle w:val="af3"/>
        <w:spacing w:line="400" w:lineRule="exact"/>
        <w:ind w:firstLine="480"/>
        <w:jc w:val="left"/>
      </w:pPr>
      <w:r>
        <w:rPr>
          <w:color w:val="333333"/>
        </w:rPr>
        <w:t>K = 1 + 2μ +（Δρ/ρ）/（ΔL/L）</w:t>
      </w:r>
    </w:p>
    <w:p>
      <w:pPr>
        <w:pStyle w:val="af3"/>
        <w:spacing w:line="400" w:lineRule="exact"/>
        <w:ind w:firstLine="480"/>
        <w:jc w:val="left"/>
      </w:pPr>
      <w:r>
        <w:rPr>
          <w:color w:val="333333"/>
        </w:rPr>
        <w:t>K的表达式说明了</w:t>
      </w:r>
      <w:r>
        <w:rPr>
          <w:color w:val="333333"/>
        </w:rPr>
        <w:t>电阻应变片的电阻变化率（电阻相对变化）和电阻丝伸长率（长度相对变化）之间的关系。</w:t>
      </w:r>
    </w:p>
    <w:p>
      <w:pPr>
        <w:pStyle w:val="af3"/>
        <w:spacing w:line="400" w:lineRule="exact"/>
        <w:ind w:firstLine="480"/>
        <w:jc w:val="left"/>
      </w:pPr>
      <w:r>
        <w:rPr>
          <w:color w:val="333333"/>
        </w:rPr>
        <w:t>灵敏度系数K值的大小是由制作金属电阻丝材料的性质决定的一个常数，它和应变片的形状、尺寸大小无关，不同的材料的K值一般在1.7—3.6之间；其次K值是一个无因次量，即它没有量纲。</w:t>
      </w:r>
    </w:p>
    <w:p>
      <w:pPr>
        <w:pStyle w:val="af3"/>
        <w:spacing w:line="400" w:lineRule="exact"/>
        <w:ind w:firstLine="480"/>
        <w:jc w:val="left"/>
      </w:pPr>
      <w:r>
        <w:rPr>
          <w:color w:val="333333"/>
        </w:rPr>
        <w:t>在材料力学中ΔL/L称作为应变，记作ε，用它来表示弹性往往显得太大，很不方便常常把它的百万分之一作为单位，记作με。这样：</w:t>
      </w:r>
    </w:p>
    <w:p>
      <w:pPr>
        <w:pStyle w:val="af3"/>
        <w:spacing w:line="400" w:lineRule="exact"/>
        <w:ind w:firstLine="480"/>
        <w:jc w:val="left"/>
      </w:pPr>
      <w:r>
        <w:rPr>
          <w:color w:val="333333"/>
        </w:rPr>
        <w:t xml:space="preserve">ΔR/R = Kε </w:t>
      </w:r>
    </w:p>
    <w:p>
      <w:pPr>
        <w:pStyle w:val="af3"/>
        <w:spacing w:line="400" w:lineRule="exact"/>
        <w:jc w:val="left"/>
      </w:pPr>
      <w:r>
        <w:rPr>
          <w:color w:val="333333"/>
        </w:rPr>
        <w:t xml:space="preserve">    b.</w:t>
      </w:r>
      <w:r>
        <w:rPr>
          <w:color w:val="333333"/>
        </w:rPr>
        <w:t>弹性体</w:t>
      </w:r>
    </w:p>
    <w:p>
      <w:pPr>
        <w:pStyle w:val="af3"/>
        <w:spacing w:line="400" w:lineRule="exact"/>
        <w:jc w:val="left"/>
      </w:pPr>
      <w:r>
        <w:rPr>
          <w:color w:val="333333"/>
        </w:rPr>
        <w:t xml:space="preserve">    </w:t>
      </w:r>
      <w:r>
        <w:rPr>
          <w:color w:val="333333"/>
        </w:rPr>
        <w:t>弹性体是一个有特殊形状的</w:t>
      </w:r>
      <w:r>
        <w:rPr>
          <w:color w:val="333333"/>
        </w:rPr>
        <w:t>。它的功能有两个，首先是它承受称重传感器所受的外力，对外力产生反作用力，达到相对静平衡；其次，它要产生一个高</w:t>
      </w:r>
      <w:r>
        <w:rPr>
          <w:color w:val="333333"/>
        </w:rPr>
        <w:t>品质的应变场（区），使粘贴在此区的电阻应变片比较理想的完成应变到</w:t>
      </w:r>
      <w:r>
        <w:rPr>
          <w:color w:val="333333"/>
        </w:rPr>
        <w:t>电信号的转换任务。</w:t>
      </w:r>
    </w:p>
    <w:p>
      <w:pPr>
        <w:pStyle w:val="af3"/>
        <w:spacing w:line="400" w:lineRule="exact"/>
        <w:jc w:val="left"/>
      </w:pPr>
      <w:r>
        <w:rPr>
          <w:color w:val="333333"/>
        </w:rPr>
        <w:t xml:space="preserve">    c.</w:t>
      </w:r>
      <w:r>
        <w:rPr>
          <w:color w:val="333333"/>
        </w:rPr>
        <w:t>检测电路</w:t>
      </w:r>
    </w:p>
    <w:p>
      <w:pPr>
        <w:pStyle w:val="af3"/>
        <w:spacing w:line="400" w:lineRule="exact"/>
        <w:jc w:val="left"/>
      </w:pPr>
      <w:r>
        <w:rPr>
          <w:color w:val="333333"/>
        </w:rPr>
        <w:t xml:space="preserve">    </w:t>
      </w:r>
      <w:r>
        <w:rPr>
          <w:color w:val="333333"/>
        </w:rPr>
        <w:t>检测电路的功能是把电阻应变片的电阻</w:t>
      </w:r>
      <w:r>
        <w:rPr>
          <w:color w:val="333333"/>
        </w:rPr>
        <w:t>变化转变为电压输出</w:t>
      </w:r>
      <w:r>
        <w:rPr>
          <w:color w:val="333333"/>
        </w:rPr>
        <w:t>，典型电路是</w:t>
      </w:r>
      <w:r>
        <w:rPr>
          <w:color w:val="333333"/>
        </w:rPr>
        <w:t>惠斯登电桥</w:t>
      </w:r>
      <w:r>
        <w:rPr>
          <w:color w:val="333333"/>
        </w:rPr>
        <w:t>。</w:t>
      </w:r>
      <w:r>
        <w:rPr>
          <w:color w:val="333333"/>
        </w:rPr>
        <w:t>因为惠斯登电桥具有很多优点，如可以抑制温度变化的影响，可以抑制侧向力干扰，可以比较方便的解决称重传感器的补偿问题等。</w:t>
      </w:r>
    </w:p>
    <w:p>
      <w:pPr>
        <w:pStyle w:val="af3"/>
        <w:spacing w:line="400" w:lineRule="exact"/>
        <w:jc w:val="left"/>
      </w:pPr>
      <w:r>
        <w:rPr>
          <w:color w:val="333333"/>
        </w:rPr>
        <w:t xml:space="preserve">    </w:t>
      </w:r>
      <w:r>
        <w:rPr>
          <w:color w:val="333333"/>
        </w:rPr>
        <w:t>因为全桥式等臂电桥的灵敏度最高，各臂参数一致，各种干扰的影响容易相互抵销，所以称重传感器均采用全桥式等臂电桥。</w:t>
      </w:r>
    </w:p>
    <w:p>
      <w:pPr>
        <w:pStyle w:val="af3"/>
        <w:spacing w:line="400" w:lineRule="exact"/>
        <w:jc w:val="left"/>
      </w:pPr>
      <w:r>
        <w:rPr>
          <w:color w:val="333333"/>
        </w:rPr>
        <w:t>（2）</w:t>
      </w:r>
      <w:r>
        <w:rPr>
          <w:color w:val="333333"/>
        </w:rPr>
        <w:t>安装注意事项</w:t>
      </w:r>
    </w:p>
    <w:p>
      <w:pPr>
        <w:pStyle w:val="af3"/>
        <w:spacing w:line="400" w:lineRule="exact"/>
        <w:jc w:val="left"/>
      </w:pPr>
      <w:r>
        <w:rPr>
          <w:color w:val="333333"/>
        </w:rPr>
        <w:t xml:space="preserve">    a.</w:t>
      </w:r>
      <w:r>
        <w:rPr>
          <w:color w:val="333333"/>
        </w:rPr>
        <w:t>称重传感器要轻拿轻放，尤其对于用合金铝材料作为弹性体的小容量传感器，任何振动造成的冲击或者跌落，都很有可能造成很大的输出误差。</w:t>
      </w:r>
    </w:p>
    <w:p>
      <w:pPr>
        <w:pStyle w:val="af3"/>
        <w:spacing w:line="400" w:lineRule="exact"/>
        <w:jc w:val="left"/>
      </w:pPr>
      <w:r>
        <w:rPr>
          <w:color w:val="333333"/>
        </w:rPr>
        <w:t xml:space="preserve">    b.</w:t>
      </w:r>
      <w:r>
        <w:rPr>
          <w:color w:val="333333"/>
        </w:rPr>
        <w:t>设计加载装置及安装时</w:t>
      </w:r>
      <w:r>
        <w:rPr>
          <w:color w:val="333333"/>
        </w:rPr>
        <w:t>，</w:t>
      </w:r>
      <w:r>
        <w:rPr>
          <w:color w:val="333333"/>
        </w:rPr>
        <w:t>应保证加载</w:t>
      </w:r>
      <w:r>
        <w:rPr>
          <w:color w:val="333333"/>
        </w:rPr>
        <w:t>的</w:t>
      </w:r>
      <w:r>
        <w:rPr>
          <w:color w:val="333333"/>
        </w:rPr>
        <w:t>力</w:t>
      </w:r>
      <w:r>
        <w:rPr>
          <w:color w:val="333333"/>
        </w:rPr>
        <w:t>与</w:t>
      </w:r>
      <w:r>
        <w:rPr>
          <w:color w:val="333333"/>
        </w:rPr>
        <w:t>称重传感器受力轴线重合，使倾斜负荷和偏心负荷的影响减至最小。</w:t>
      </w:r>
    </w:p>
    <w:p>
      <w:pPr>
        <w:pStyle w:val="af3"/>
        <w:spacing w:line="400" w:lineRule="exact"/>
        <w:jc w:val="left"/>
      </w:pPr>
      <w:r>
        <w:rPr>
          <w:color w:val="333333"/>
        </w:rPr>
        <w:t xml:space="preserve">    c.</w:t>
      </w:r>
      <w:r>
        <w:rPr>
          <w:color w:val="333333"/>
        </w:rPr>
        <w:t>称重传感器的底座的</w:t>
      </w:r>
      <w:r>
        <w:rPr>
          <w:color w:val="333333"/>
        </w:rPr>
        <w:t>安装平面要使用水平仪调整直到水平；如果是多个传感器同时测量</w:t>
      </w:r>
      <w:r>
        <w:rPr>
          <w:color w:val="333333"/>
        </w:rPr>
        <w:t>，为了保证每个传感器所承受的力量基本一致</w:t>
      </w:r>
      <w:r>
        <w:rPr>
          <w:color w:val="333333"/>
        </w:rPr>
        <w:t>，这些传感器</w:t>
      </w:r>
      <w:r>
        <w:rPr>
          <w:color w:val="333333"/>
        </w:rPr>
        <w:t>底座的安装面要尽量保持在一个水平面上。</w:t>
      </w:r>
    </w:p>
    <w:p>
      <w:pPr>
        <w:pStyle w:val="af3"/>
        <w:spacing w:line="400" w:lineRule="exact"/>
        <w:jc w:val="left"/>
      </w:pPr>
      <w:r>
        <w:rPr>
          <w:color w:val="333333"/>
        </w:rPr>
        <w:t xml:space="preserve">    d.</w:t>
      </w:r>
      <w:r>
        <w:rPr>
          <w:color w:val="333333"/>
        </w:rPr>
        <w:t>按照说明</w:t>
      </w:r>
      <w:r>
        <w:rPr>
          <w:color w:val="333333"/>
        </w:rPr>
        <w:t>书</w:t>
      </w:r>
      <w:r>
        <w:rPr>
          <w:color w:val="333333"/>
        </w:rPr>
        <w:t>中称重传感器的量程选定来确定所用传感器的额定载荷。称重传感器虽然本身具备一定的过载能力，但在安装和使用过程中应尽量避免</w:t>
      </w:r>
      <w:r>
        <w:rPr>
          <w:color w:val="333333"/>
        </w:rPr>
        <w:t>过载，</w:t>
      </w:r>
      <w:r>
        <w:rPr>
          <w:color w:val="333333"/>
        </w:rPr>
        <w:t>短时间的超载，也可能会造成传感器永久损坏</w:t>
      </w:r>
    </w:p>
    <w:p>
      <w:pPr>
        <w:pStyle w:val="af3"/>
        <w:spacing w:line="400" w:lineRule="exact"/>
        <w:jc w:val="left"/>
      </w:pPr>
      <w:r>
        <w:rPr>
          <w:color w:val="333333"/>
        </w:rPr>
        <w:t xml:space="preserve">    e.</w:t>
      </w:r>
      <w:r>
        <w:rPr>
          <w:color w:val="333333"/>
        </w:rPr>
        <w:t>为防止化学腐蚀．安装时用凡士林涂称重传感器外表面</w:t>
      </w:r>
      <w:r>
        <w:rPr>
          <w:color w:val="333333"/>
        </w:rPr>
        <w:t>，尽量</w:t>
      </w:r>
      <w:r>
        <w:rPr>
          <w:color w:val="333333"/>
        </w:rPr>
        <w:t>避免阳光直晒和</w:t>
      </w:r>
      <w:r>
        <w:rPr>
          <w:color w:val="333333"/>
        </w:rPr>
        <w:t>在</w:t>
      </w:r>
      <w:r>
        <w:rPr>
          <w:color w:val="333333"/>
        </w:rPr>
        <w:t>环境温度剧变的场台使用。</w:t>
      </w:r>
    </w:p>
    <w:p>
      <w:pPr>
        <w:pStyle w:val="af3"/>
        <w:spacing w:line="400" w:lineRule="exact"/>
        <w:jc w:val="left"/>
      </w:pPr>
      <w:r>
        <w:rPr>
          <w:color w:val="333333"/>
        </w:rPr>
        <w:t xml:space="preserve">    f.</w:t>
      </w:r>
      <w:r>
        <w:rPr>
          <w:color w:val="333333"/>
        </w:rPr>
        <w:t>在称重传感器加载装置两端加接铜编织线做的旁路器。</w:t>
      </w:r>
      <w:r>
        <w:rPr>
          <w:color w:val="333333"/>
        </w:rPr>
        <w:t>避免装配作业时大电流流过称重传感器。</w:t>
      </w:r>
    </w:p>
    <w:p>
      <w:pPr>
        <w:pStyle w:val="af3"/>
        <w:spacing w:line="400" w:lineRule="exact"/>
        <w:jc w:val="left"/>
      </w:pPr>
      <w:r>
        <w:rPr>
          <w:color w:val="333333"/>
        </w:rPr>
        <w:t xml:space="preserve">    g.称重传感器的</w:t>
      </w:r>
      <w:r>
        <w:rPr>
          <w:color w:val="333333"/>
        </w:rPr>
        <w:t>电缆线不宜自行加长，确</w:t>
      </w:r>
      <w:r>
        <w:rPr>
          <w:color w:val="333333"/>
        </w:rPr>
        <w:t>需加长时应在接头处锡焊，并加防潮密封胶。</w:t>
      </w:r>
    </w:p>
    <w:p>
      <w:pPr>
        <w:pStyle w:val="af3"/>
        <w:spacing w:line="400" w:lineRule="exact"/>
        <w:jc w:val="left"/>
      </w:pPr>
      <w:r>
        <w:rPr>
          <w:color w:val="333333"/>
        </w:rPr>
        <w:t xml:space="preserve">    h.</w:t>
      </w:r>
      <w:r>
        <w:rPr>
          <w:color w:val="333333"/>
        </w:rPr>
        <w:t xml:space="preserve"> </w:t>
      </w:r>
      <w:r>
        <w:rPr>
          <w:color w:val="333333"/>
        </w:rPr>
        <w:t>为了</w:t>
      </w:r>
      <w:r>
        <w:rPr>
          <w:color w:val="333333"/>
        </w:rPr>
        <w:t>防止杂物掉进传感器的运动部分，影响其测量精度</w:t>
      </w:r>
      <w:r>
        <w:rPr>
          <w:color w:val="333333"/>
        </w:rPr>
        <w:t>，</w:t>
      </w:r>
      <w:r>
        <w:rPr>
          <w:color w:val="333333"/>
        </w:rPr>
        <w:t>在称重传感器周围</w:t>
      </w:r>
      <w:r>
        <w:rPr>
          <w:color w:val="333333"/>
        </w:rPr>
        <w:t>用防护罩将</w:t>
      </w:r>
      <w:r>
        <w:rPr>
          <w:color w:val="333333"/>
        </w:rPr>
        <w:t>传感器罩起来。</w:t>
      </w:r>
    </w:p>
    <w:p>
      <w:pPr>
        <w:pStyle w:val="af3"/>
        <w:spacing w:line="400" w:lineRule="exact"/>
        <w:jc w:val="left"/>
      </w:pPr>
      <w:r>
        <w:rPr>
          <w:color w:val="333333"/>
        </w:rPr>
        <w:t xml:space="preserve">    i.</w:t>
      </w:r>
      <w:r>
        <w:rPr>
          <w:color w:val="333333"/>
        </w:rPr>
        <w:t>传感器的电缆线应远离强动力电源线或有脉冲波的场所，无法避竞时应把称重传感器的电缆线单独穿入铁管内，并尽量缩短连接距离。</w:t>
      </w:r>
    </w:p>
    <w:p>
      <w:pPr>
        <w:pStyle w:val="af3"/>
        <w:spacing w:line="400" w:lineRule="exact"/>
        <w:jc w:val="left"/>
      </w:pPr>
      <w:r>
        <w:rPr>
          <w:color w:val="333333"/>
        </w:rPr>
        <w:t xml:space="preserve">    j.</w:t>
      </w:r>
      <w:r>
        <w:rPr>
          <w:color w:val="333333"/>
        </w:rPr>
        <w:t>在高度精度使用场合，应使称重传感器和仪表在预热30分钟后使用。</w:t>
      </w:r>
    </w:p>
    <w:p>
      <w:pPr>
        <w:pStyle w:val="af3"/>
        <w:spacing w:line="400" w:lineRule="exact"/>
        <w:jc w:val="left"/>
      </w:pPr>
    </w:p>
    <w:p>
      <w:pPr>
        <w:pStyle w:val="af3"/>
        <w:spacing w:line="400" w:lineRule="exact"/>
        <w:jc w:val="left"/>
      </w:pPr>
      <w:r>
        <w:rPr/>
        <w:t>8. 接近开关</w:t>
      </w:r>
    </w:p>
    <w:p>
      <w:pPr>
        <w:pStyle w:val="af3"/>
        <w:spacing w:line="400" w:lineRule="exact"/>
        <w:jc w:val="left"/>
      </w:pPr>
      <w:r>
        <w:rPr/>
        <w:t xml:space="preserve">    </w:t>
      </w:r>
      <w:r>
        <w:rPr>
          <w:color w:val="333333"/>
        </w:rPr>
        <w:t>接近开关又称无触点接近开关，</w:t>
      </w:r>
      <w:r>
        <w:rPr>
          <w:color w:val="333333"/>
        </w:rPr>
        <w:t>是一种无需与运动部件</w:t>
      </w:r>
      <w:r>
        <w:rPr>
          <w:color w:val="333333"/>
        </w:rPr>
        <w:t>直接接触而可以</w:t>
      </w:r>
      <w:r>
        <w:rPr>
          <w:color w:val="333333"/>
        </w:rPr>
        <w:t>准确反应出运动机构的位置和行程</w:t>
      </w:r>
      <w:r>
        <w:rPr>
          <w:color w:val="333333"/>
        </w:rPr>
        <w:t>。</w:t>
      </w:r>
      <w:r>
        <w:rPr>
          <w:color w:val="333333"/>
        </w:rPr>
        <w:t>当物体</w:t>
      </w:r>
      <w:r>
        <w:rPr>
          <w:color w:val="333333"/>
        </w:rPr>
        <w:t>离</w:t>
      </w:r>
      <w:r>
        <w:rPr>
          <w:color w:val="333333"/>
        </w:rPr>
        <w:t>接近开关的感应面</w:t>
      </w:r>
      <w:r>
        <w:rPr>
          <w:color w:val="333333"/>
        </w:rPr>
        <w:t>达</w:t>
      </w:r>
      <w:r>
        <w:rPr>
          <w:color w:val="333333"/>
        </w:rPr>
        <w:t>到动作距离时，不需要机械接触及施加任何压力即可使开关动作，从而驱动直流电器或给计算机（</w:t>
      </w:r>
      <w:r>
        <w:rPr>
          <w:color w:val="333333"/>
        </w:rPr>
        <w:t>PLC</w:t>
      </w:r>
      <w:r>
        <w:rPr>
          <w:color w:val="333333"/>
        </w:rPr>
        <w:t>)装置提供控制指令。</w:t>
      </w:r>
    </w:p>
    <w:p>
      <w:pPr>
        <w:pStyle w:val="af3"/>
        <w:spacing w:line="400" w:lineRule="exact"/>
        <w:jc w:val="left"/>
      </w:pPr>
      <w:r>
        <w:rPr>
          <w:color w:val="333333"/>
        </w:rPr>
        <w:t xml:space="preserve">    </w:t>
      </w:r>
      <w:r>
        <w:rPr>
          <w:color w:val="333333"/>
        </w:rPr>
        <w:t>接近开关是种开关型传感器（即无触点开关），它既有行程开关、微动开关的特性，同时具有传感性能，且动作可靠，性能稳定，频率响应快，应用寿命长，抗干扰能力强等、并具有防水、防震、耐腐蚀等特点。产品有电感式、电容式、霍尔式、交、直流型。在自动控制系统中可作为限位、计数、定位控制和自动保护环节等。</w:t>
      </w:r>
      <w:r>
        <w:rPr/>
        <w:t>图</w:t>
      </w:r>
      <w:r>
        <w:rPr/>
        <w:t>4-67所示。</w:t>
      </w:r>
    </w:p>
    <w:p>
      <w:pPr>
        <w:pStyle w:val="af3"/>
        <w:spacing w:line="400" w:lineRule="exact"/>
        <w:jc w:val="left"/>
      </w:pPr>
    </w:p>
    <w:p>
      <w:pPr>
        <w:pStyle w:val="af3"/>
        <w:jc w:val="left"/>
      </w:pPr>
      <w:r>
        <w:rPr>
          <w:rFonts w:ascii="Arial" w:hAnsi="Arial"/>
          <w:color w:val="0066DD"/>
          <w:sz w:val="10"/>
        </w:rPr>
      </w:r>
      <w:r>
        <w:rPr/>
        <w:t xml:space="preserve">      </w:t>
      </w:r>
      <w:r>
        <w:rPr>
          <w:color w:val="000000"/>
          <w:sz w:val="10"/>
        </w:rPr>
      </w:r>
    </w:p>
    <w:p>
      <w:pPr>
        <w:pStyle w:val="af3"/>
        <w:spacing w:line="400" w:lineRule="exact"/>
        <w:jc w:val="left"/>
      </w:pPr>
      <w:r>
        <w:rPr/>
        <w:t xml:space="preserve">  图4-67 接近开关               图4-68 接近开关的接线方式（左NPN，右PNP）</w:t>
      </w:r>
    </w:p>
    <w:p>
      <w:pPr>
        <w:pStyle w:val="af3"/>
        <w:spacing w:line="400" w:lineRule="exact"/>
        <w:ind w:firstLine="480"/>
        <w:jc w:val="left"/>
      </w:pPr>
    </w:p>
    <w:p>
      <w:pPr>
        <w:pStyle w:val="af3"/>
        <w:spacing w:line="400" w:lineRule="exact"/>
        <w:jc w:val="left"/>
      </w:pPr>
      <w:r>
        <w:rPr/>
        <w:t>（1）</w:t>
      </w:r>
      <w:r>
        <w:rPr/>
        <w:t>无源接近开关</w:t>
      </w:r>
    </w:p>
    <w:p>
      <w:pPr>
        <w:pStyle w:val="af3"/>
        <w:spacing w:line="400" w:lineRule="exact"/>
        <w:ind w:firstLine="480"/>
        <w:jc w:val="left"/>
      </w:pPr>
      <w:r>
        <w:rPr/>
        <w:t>这种开关不需要电源，通过磁力感应控制开关的闭合状态。当磁或者铁质触发器靠近开关磁场时，和开关内部磁力作用控制闭合。特点：不需要电源，非接触式，免维护，环保。</w:t>
      </w:r>
    </w:p>
    <w:p>
      <w:pPr>
        <w:pStyle w:val="af3"/>
        <w:spacing w:line="400" w:lineRule="exact"/>
        <w:jc w:val="left"/>
      </w:pPr>
      <w:r>
        <w:rPr/>
        <w:t>（2）电感</w:t>
      </w:r>
      <w:r>
        <w:rPr/>
        <w:t>式接近开关</w:t>
      </w:r>
    </w:p>
    <w:p>
      <w:pPr>
        <w:pStyle w:val="af3"/>
        <w:spacing w:line="400" w:lineRule="exact"/>
        <w:ind w:firstLine="480"/>
        <w:jc w:val="left"/>
      </w:pPr>
      <w:r>
        <w:rPr/>
        <w:t>电感式接近开关是利用导电物体在接近这个能产生</w:t>
      </w:r>
      <w:r>
        <w:rPr/>
        <w:t>的</w:t>
      </w:r>
      <w:r>
        <w:rPr/>
        <w:t>接近开关时，使物体内部产生涡流。这个</w:t>
      </w:r>
      <w:r>
        <w:rPr/>
        <w:t>反作用到接近开关，使开关内部电路参数发生变化，由此识别出有无导电物体移近，进而控制开关的通或断。</w:t>
      </w:r>
      <w:r>
        <w:rPr/>
        <w:t>电感式接近开关的</w:t>
      </w:r>
      <w:r>
        <w:rPr/>
        <w:t>特点</w:t>
      </w:r>
      <w:r>
        <w:rPr/>
        <w:t>是</w:t>
      </w:r>
      <w:r>
        <w:rPr/>
        <w:t>抗干扰性能好</w:t>
      </w:r>
      <w:r>
        <w:rPr/>
        <w:t>；</w:t>
      </w:r>
      <w:r>
        <w:rPr/>
        <w:t>开关频率高</w:t>
      </w:r>
      <w:r>
        <w:rPr/>
        <w:t>（</w:t>
      </w:r>
      <w:r>
        <w:rPr/>
        <w:t>大于200H</w:t>
      </w:r>
      <w:r>
        <w:rPr/>
        <w:t>Z</w:t>
      </w:r>
      <w:r>
        <w:rPr/>
        <w:t>）；但是</w:t>
      </w:r>
      <w:r>
        <w:rPr/>
        <w:t>这种接近开关所能检测的物体必须是导电体。</w:t>
      </w:r>
    </w:p>
    <w:p>
      <w:pPr>
        <w:pStyle w:val="af3"/>
        <w:spacing w:line="400" w:lineRule="exact"/>
        <w:ind w:firstLine="480"/>
        <w:jc w:val="left"/>
      </w:pPr>
      <w:r>
        <w:rPr/>
        <w:t>电感式接近开关</w:t>
      </w:r>
      <w:r>
        <w:rPr/>
        <w:t>由电感线圈和电容及晶体管组成振荡器，并产生一个交变磁场，当有金属物体接近这一磁场时就会在金属物体内产生涡流，从而导致</w:t>
      </w:r>
      <w:r>
        <w:rPr/>
        <w:t>接近开关的</w:t>
      </w:r>
      <w:r>
        <w:rPr/>
        <w:t>振荡停止，这种变化被后极放大处理后转换成晶体管开关信号输出。</w:t>
      </w:r>
    </w:p>
    <w:p>
      <w:pPr>
        <w:pStyle w:val="af3"/>
        <w:spacing w:line="400" w:lineRule="exact"/>
        <w:jc w:val="left"/>
      </w:pPr>
      <w:r>
        <w:rPr/>
        <w:t>（3）</w:t>
      </w:r>
      <w:r>
        <w:rPr/>
        <w:t>电容式接近开关</w:t>
      </w:r>
    </w:p>
    <w:p>
      <w:pPr>
        <w:pStyle w:val="af3"/>
        <w:spacing w:line="400" w:lineRule="exact"/>
        <w:ind w:firstLine="480"/>
        <w:jc w:val="left"/>
      </w:pPr>
      <w:r>
        <w:rPr/>
        <w:t>电容式接近</w:t>
      </w:r>
      <w:r>
        <w:rPr/>
        <w:t>开关的</w:t>
      </w:r>
      <w:r>
        <w:rPr/>
        <w:t>检测头</w:t>
      </w:r>
      <w:r>
        <w:rPr/>
        <w:t>是构成</w:t>
      </w:r>
      <w:r>
        <w:rPr/>
        <w:t>的一个极板，而另一个极板是</w:t>
      </w:r>
      <w:r>
        <w:rPr/>
        <w:t>被测物体</w:t>
      </w:r>
      <w:r>
        <w:rPr/>
        <w:t>。当有物体移向接近开关时，不论它是否为导体，由于</w:t>
      </w:r>
      <w:r>
        <w:rPr/>
        <w:t>物体的位置变化</w:t>
      </w:r>
      <w:r>
        <w:rPr/>
        <w:t>，总要使电容的介电常数发生变化，从而使电容量发生变化，使得和测量头相连的电路状态也随之发生变化，</w:t>
      </w:r>
      <w:r>
        <w:rPr/>
        <w:t>从而发出状态变化信号。</w:t>
      </w:r>
      <w:r>
        <w:rPr/>
        <w:t>这种接近开关检测的对象，不限于导体，可以绝缘的液体或粉状物等。</w:t>
      </w:r>
    </w:p>
    <w:p>
      <w:pPr>
        <w:pStyle w:val="af3"/>
        <w:spacing w:line="400" w:lineRule="exact"/>
        <w:jc w:val="left"/>
      </w:pPr>
      <w:r>
        <w:rPr/>
        <w:t>（4）</w:t>
      </w:r>
      <w:r>
        <w:rPr/>
        <w:t>霍尔接近开关</w:t>
      </w:r>
    </w:p>
    <w:p>
      <w:pPr>
        <w:pStyle w:val="af3"/>
        <w:spacing w:line="400" w:lineRule="exact"/>
        <w:ind w:firstLine="480"/>
        <w:jc w:val="left"/>
      </w:pPr>
      <w:r>
        <w:rPr/>
        <w:t>霍尔元件是一种</w:t>
      </w:r>
      <w:r>
        <w:rPr/>
        <w:t>。利用霍尔元件做成的开关，叫做</w:t>
      </w:r>
      <w:r>
        <w:rPr/>
        <w:t>。当磁性物件移近霍尔开关时，开关检测面上的霍尔元件因产生</w:t>
      </w:r>
      <w:r>
        <w:rPr/>
        <w:t>而使开关内部电路状态发生变化，由此识别附近有磁性物体存在，进而控制开关的通或断。这种接近开关的检测对象必须是磁性物体。</w:t>
      </w:r>
    </w:p>
    <w:p>
      <w:pPr>
        <w:pStyle w:val="af3"/>
        <w:spacing w:line="400" w:lineRule="exact"/>
        <w:jc w:val="left"/>
      </w:pPr>
      <w:r>
        <w:rPr/>
        <w:t>（5）</w:t>
      </w:r>
      <w:r>
        <w:rPr/>
        <w:t>光电式接近开关</w:t>
      </w:r>
    </w:p>
    <w:p>
      <w:pPr>
        <w:pStyle w:val="af3"/>
        <w:spacing w:line="400" w:lineRule="exact"/>
        <w:ind w:firstLine="480"/>
        <w:jc w:val="left"/>
      </w:pPr>
      <w:r>
        <w:rPr/>
        <w:t>利用光电效应做成的开关叫</w:t>
      </w:r>
      <w:r>
        <w:rPr/>
        <w:t>。将发光器件与光电器件按一定方向装在同一个检测头内。当有反光面（被检测物体）接近时，光电器件接收到反射光后便在信号输出，由此便可“感知”有物体接近。</w:t>
      </w:r>
    </w:p>
    <w:p>
      <w:pPr>
        <w:pStyle w:val="af3"/>
        <w:spacing w:line="400" w:lineRule="exact"/>
        <w:jc w:val="left"/>
      </w:pPr>
      <w:r>
        <w:rPr/>
        <w:t>（6）</w:t>
      </w:r>
      <w:r>
        <w:rPr/>
        <w:t>其它型式</w:t>
      </w:r>
    </w:p>
    <w:p>
      <w:pPr>
        <w:pStyle w:val="af3"/>
        <w:spacing w:line="400" w:lineRule="exact"/>
        <w:ind w:firstLine="480"/>
        <w:jc w:val="left"/>
      </w:pPr>
      <w:r>
        <w:rPr/>
        <w:t>当观察者或系统对波源的距离发生改变时，接近到的波的频率会发生偏移，这种现象称为多普勒效应。声纳和雷达就是利用这个效应的原理制成的。利用多普勒效应可制成超声波接近开关、微波接近开关等。当有物体移近时，接近开关接收到的反射信号会产生多普勒频移，由此可以识别出有无物体接近。</w:t>
      </w:r>
    </w:p>
    <w:p>
      <w:pPr>
        <w:pStyle w:val="af3"/>
        <w:spacing w:line="400" w:lineRule="exact"/>
        <w:jc w:val="left"/>
      </w:pPr>
      <w:r>
        <w:rPr/>
        <w:t xml:space="preserve">    接近开关根据其安装形式，可以分为齐平式和非齐平式。</w:t>
      </w:r>
    </w:p>
    <w:p>
      <w:pPr>
        <w:pStyle w:val="af3"/>
        <w:spacing w:line="400" w:lineRule="exact"/>
        <w:jc w:val="left"/>
      </w:pPr>
      <w:r>
        <w:rPr/>
        <w:t xml:space="preserve">    齐平式：接近开关的检测面可以和安装支架的平面齐平。</w:t>
      </w:r>
    </w:p>
    <w:p>
      <w:pPr>
        <w:pStyle w:val="af3"/>
        <w:spacing w:line="400" w:lineRule="exact"/>
        <w:jc w:val="left"/>
      </w:pPr>
      <w:r>
        <w:rPr/>
        <w:t xml:space="preserve">    非齐平式：接近开关的检测面必须突出安装支架的平面。</w:t>
      </w:r>
    </w:p>
    <w:p>
      <w:pPr>
        <w:pStyle w:val="af3"/>
        <w:spacing w:line="400" w:lineRule="exact"/>
        <w:jc w:val="left"/>
      </w:pPr>
      <w:r>
        <w:rPr/>
        <w:t xml:space="preserve">    </w:t>
      </w:r>
      <w:r>
        <w:rPr/>
        <w:t>可以齐平安装的接近开关也可以非齐平安装，但非齐平安装的接近开关不能齐平安装。这是因为，可以齐平安装的接近开关头部带有屏蔽，齐平安装时，其检测不到金属安装支架，而非齐平安装的接近开关头部不带屏蔽，当齐平安装时，其感应头部四周可以检测到金属安装支架。也因为如此，非齐平安装的接近开关的灵敏度比齐平安装的灵敏度要高些，检测距离也远一点，在实际应用中可以根据需要</w:t>
      </w:r>
      <w:r>
        <w:rPr/>
        <w:t>灵活</w:t>
      </w:r>
      <w:r>
        <w:rPr/>
        <w:t>选用。</w:t>
      </w:r>
    </w:p>
    <w:p>
      <w:pPr>
        <w:pStyle w:val="af3"/>
        <w:spacing w:line="400" w:lineRule="exact"/>
        <w:jc w:val="left"/>
      </w:pPr>
      <w:r>
        <w:rPr/>
        <w:t xml:space="preserve">    接近开关的接线方式：</w:t>
      </w:r>
    </w:p>
    <w:p>
      <w:pPr>
        <w:pStyle w:val="af3"/>
        <w:spacing w:line="400" w:lineRule="exact"/>
        <w:jc w:val="left"/>
      </w:pPr>
      <w:r>
        <w:rPr/>
        <w:t>（1）</w:t>
      </w:r>
      <w:r>
        <w:rPr/>
        <w:t>接近开关有两线制和三线制之区别，三线制接近开关又分为NPN型和PNP</w:t>
      </w:r>
      <w:r>
        <w:rPr/>
        <w:t>型，它们的接线是不同的</w:t>
      </w:r>
      <w:r>
        <w:rPr/>
        <w:t>，见图</w:t>
      </w:r>
      <w:r>
        <w:rPr/>
        <w:t>4-68</w:t>
      </w:r>
      <w:r>
        <w:rPr/>
        <w:t>，</w:t>
      </w:r>
      <w:r>
        <w:rPr/>
        <w:t>三线制接近开关的接线：红（棕）线接电源正端；蓝线接电源0V端；黄（黑）线为信号，应接负载。负载的另一端是这样接的：对于NPN型接近开关，应接到电源正端；对于PNP型接近开关，则应接到电源0V端。</w:t>
      </w:r>
    </w:p>
    <w:p>
      <w:pPr>
        <w:pStyle w:val="af3"/>
        <w:spacing w:line="400" w:lineRule="exact"/>
        <w:jc w:val="left"/>
      </w:pPr>
      <w:r>
        <w:rPr/>
        <w:t>（2）</w:t>
      </w:r>
      <w:r>
        <w:rPr/>
        <w:t>两线制接近开关的接线比较简单，接近开关与负载串联后接到电源即可。</w:t>
      </w:r>
    </w:p>
    <w:p>
      <w:pPr>
        <w:pStyle w:val="af3"/>
        <w:spacing w:line="400" w:lineRule="exact"/>
        <w:jc w:val="left"/>
      </w:pPr>
      <w:r>
        <w:rPr/>
        <w:t>（3）</w:t>
      </w:r>
      <w:r>
        <w:rPr/>
        <w:t>接近开关的负载可以是信号灯、继电器线圈或可编程控制器PLC的数字量输入模块。PLC数字量输入模块一般可分为两类：一类的公共输入端为电源正极，电流从输入模块流出，此时，一定要选用NPN型接近开关；另一类的公共输入端为电源负极，电流流入输入模块，此时，一定要选用PNP型接近开关。千万不要选错了。</w:t>
      </w:r>
    </w:p>
    <w:p>
      <w:pPr>
        <w:pStyle w:val="af3"/>
        <w:spacing w:line="400" w:lineRule="exact"/>
        <w:jc w:val="left"/>
      </w:pPr>
      <w:r>
        <w:rPr/>
        <w:t>（4）</w:t>
      </w:r>
      <w:r>
        <w:rPr/>
        <w:t>两线制接近开关受工作条件的限制，导通时开关本身产生一定压降，截止时又有一定的剩余电流流过，选用时应予考虑。三线制接近开关虽多了一根线，但不受剩余电流之类不利因素的困扰，工作更为可靠。</w:t>
      </w:r>
    </w:p>
    <w:p>
      <w:pPr>
        <w:pStyle w:val="af3"/>
        <w:spacing w:line="400" w:lineRule="exact"/>
        <w:jc w:val="left"/>
      </w:pPr>
    </w:p>
    <w:p>
      <w:pPr>
        <w:pStyle w:val="40"/>
      </w:pPr>
      <w:r>
        <w:rPr/>
        <w:t>PLC</w:t>
      </w:r>
      <w:r>
        <w:rPr/>
        <w:t>（</w:t>
      </w:r>
      <w:r>
        <w:rPr/>
        <w:t>可编程控制器</w:t>
      </w:r>
      <w:r>
        <w:rPr/>
        <w:t>）</w:t>
      </w:r>
    </w:p>
    <w:p>
      <w:pPr>
        <w:pStyle w:val="af3"/>
        <w:spacing w:line="400" w:lineRule="exact"/>
        <w:jc w:val="left"/>
      </w:pPr>
      <w:r>
        <w:rPr/>
        <w:t xml:space="preserve">    </w:t>
      </w:r>
      <w:r>
        <w:rPr/>
        <w:t>PLC</w:t>
      </w:r>
      <w:r>
        <w:rPr/>
        <w:t>是一种数字运算操作的电子系统，专为在工业环境下应用而设计。它采用可编程序</w:t>
      </w:r>
      <w:r>
        <w:rPr/>
        <w:t>的存储器，用来在其内部存储执行逻辑运算、顺序控制、定时、计数和算术运算等操作的指令，并通过数字式和模拟式的输入和输出，控制各种类型的机械或生产过程。可编程控制器及其有关外围设备，都应按易于与工业系统联成一个整体，易于扩充其功能的原则设计。</w:t>
      </w:r>
    </w:p>
    <w:p>
      <w:pPr>
        <w:pStyle w:val="af3"/>
        <w:spacing w:line="400" w:lineRule="exact"/>
        <w:jc w:val="left"/>
      </w:pPr>
      <w:r>
        <w:rPr/>
        <w:t xml:space="preserve">    PLC的组成如图</w:t>
      </w:r>
      <w:r>
        <w:rPr/>
        <w:t>4</w:t>
      </w:r>
      <w:r>
        <w:rPr/>
        <w:t>-6</w:t>
      </w:r>
      <w:r>
        <w:rPr/>
        <w:t>9</w:t>
      </w:r>
      <w:r>
        <w:rPr/>
        <w:t>所示，PLC的各组成部分均已做成模块，可以灵活配置，包括：电源模块、CPU模块、I/O模块、通信接口模块等等。</w:t>
      </w:r>
      <w:r>
        <w:rPr/>
        <w:t>图</w:t>
      </w:r>
      <w:r>
        <w:rPr/>
        <w:t>4</w:t>
      </w:r>
      <w:r>
        <w:rPr/>
        <w:t>-</w:t>
      </w:r>
      <w:r>
        <w:rPr/>
        <w:t>70为</w:t>
      </w:r>
      <w:r>
        <w:rPr/>
        <w:t>西门子系列PLC</w:t>
      </w:r>
      <w:r>
        <w:rPr/>
        <w:t>。</w:t>
      </w:r>
    </w:p>
    <w:p>
      <w:pPr>
        <w:pStyle w:val="af3"/>
        <w:spacing w:line="400" w:lineRule="exact"/>
        <w:jc w:val="left"/>
      </w:pPr>
    </w:p>
    <w:p>
      <w:pPr>
        <w:pStyle w:val="af3"/>
        <w:jc w:val="left"/>
      </w:pPr>
      <w:r>
        <w:rPr/>
        <w:t xml:space="preserve">    </w:t>
      </w:r>
      <w:r>
        <w:rPr/>
      </w:r>
    </w:p>
    <w:p>
      <w:pPr>
        <w:pStyle w:val="af3"/>
        <w:spacing w:line="400" w:lineRule="exact"/>
        <w:jc w:val="center"/>
      </w:pPr>
      <w:r>
        <w:rPr/>
        <w:t>图</w:t>
      </w:r>
      <w:r>
        <w:rPr/>
        <w:t>4</w:t>
      </w:r>
      <w:r>
        <w:rPr/>
        <w:t>-6</w:t>
      </w:r>
      <w:r>
        <w:rPr/>
        <w:t>9</w:t>
      </w:r>
      <w:r>
        <w:rPr/>
        <w:t xml:space="preserve"> PLC的组成</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70</w:t>
      </w:r>
      <w:r>
        <w:rPr/>
        <w:t xml:space="preserve"> 西门子系列PLC</w:t>
      </w:r>
    </w:p>
    <w:p>
      <w:pPr>
        <w:pStyle w:val="af3"/>
        <w:spacing w:line="400" w:lineRule="exact"/>
        <w:jc w:val="left"/>
      </w:pPr>
    </w:p>
    <w:p>
      <w:pPr>
        <w:pStyle w:val="af3"/>
        <w:spacing w:line="400" w:lineRule="exact"/>
        <w:jc w:val="left"/>
      </w:pPr>
      <w:r>
        <w:rPr/>
        <w:t xml:space="preserve">    </w:t>
      </w:r>
      <w:r>
        <w:rPr/>
        <w:t>PLC的软件由系统程序和用户程序组成。</w:t>
      </w:r>
    </w:p>
    <w:p>
      <w:pPr>
        <w:pStyle w:val="af3"/>
        <w:spacing w:line="400" w:lineRule="exact"/>
        <w:jc w:val="left"/>
      </w:pPr>
      <w:r>
        <w:rPr/>
        <w:t xml:space="preserve">    </w:t>
      </w:r>
      <w:r>
        <w:rPr/>
        <w:t>PLC系统程序由PLC</w:t>
      </w:r>
      <w:r>
        <w:rPr/>
        <w:t xml:space="preserve"> </w:t>
      </w:r>
      <w:r>
        <w:rPr/>
        <w:t>制造厂商设计编写，并存入PLC</w:t>
      </w:r>
      <w:r>
        <w:rPr/>
        <w:t xml:space="preserve"> </w:t>
      </w:r>
      <w:r>
        <w:rPr/>
        <w:t>的系统存储器中，用户不能直接读写与更改。PLC系统程序一般包括系统诊断程序、输入处理程序、编译程序、信息传送程序、监控程序等。</w:t>
      </w:r>
    </w:p>
    <w:p>
      <w:pPr>
        <w:pStyle w:val="af3"/>
        <w:spacing w:line="400" w:lineRule="exact"/>
        <w:jc w:val="left"/>
      </w:pPr>
      <w:r>
        <w:rPr/>
        <w:t xml:space="preserve">    </w:t>
      </w:r>
      <w:r>
        <w:rPr/>
        <w:t>PLC的用户程序是用户利用PLC</w:t>
      </w:r>
      <w:r>
        <w:rPr/>
        <w:t xml:space="preserve"> </w:t>
      </w:r>
      <w:r>
        <w:rPr/>
        <w:t>的编程语言，根据控制要求编制的程序。在PLC的应用中，最重要的是用PLC的编程语言来编写用户程序，以实现控制目的。由于PLC是专门为工业控制而开发的装置，其主要使用者是广大电气技术人员，为了符合他们的传统习惯和掌握能力，PLC采用比计算机语言相对简单、易懂、形象的专用编程语言。</w:t>
      </w:r>
    </w:p>
    <w:p>
      <w:pPr>
        <w:pStyle w:val="af3"/>
        <w:spacing w:line="400" w:lineRule="exact"/>
        <w:jc w:val="left"/>
      </w:pPr>
      <w:r>
        <w:rPr/>
        <w:t xml:space="preserve">    </w:t>
      </w:r>
      <w:r>
        <w:rPr/>
        <w:t>PLC编程语言是多种多样的，对于不同生产厂家、不同系列的PLC产品，采用的编程语言的表达方式也不相同，但基本上可归纳为两种类型：一是采用字符表达方式的编程语言，如语句表等；二是采用图形符号表达方式的编程语言，如梯形图等。</w:t>
      </w:r>
      <w:r>
        <w:rPr/>
        <w:t xml:space="preserve"> </w:t>
      </w:r>
      <w:r>
        <w:rPr/>
        <w:t>以下简要介绍几种常见的PLC编程语言。</w:t>
      </w:r>
    </w:p>
    <w:p>
      <w:pPr>
        <w:pStyle w:val="af3"/>
        <w:spacing w:line="400" w:lineRule="exact"/>
        <w:jc w:val="left"/>
      </w:pPr>
      <w:r>
        <w:rPr/>
        <w:t>（1）</w:t>
      </w:r>
      <w:r>
        <w:rPr/>
        <w:t>梯形图语言</w:t>
      </w:r>
    </w:p>
    <w:p>
      <w:pPr>
        <w:pStyle w:val="af3"/>
        <w:spacing w:line="400" w:lineRule="exact"/>
        <w:jc w:val="left"/>
      </w:pPr>
      <w:r>
        <w:rPr/>
        <w:t xml:space="preserve">    </w:t>
      </w:r>
      <w:r>
        <w:rPr/>
        <w:t>梯形图编程语言是从继电器控制系统原理图的基础上演变而来的。PLC的梯形图与继电器控制系统梯形图的基本思想是一致的，只是在使用符号和表达方式上有一定区别。图</w:t>
      </w:r>
      <w:r>
        <w:rPr/>
        <w:t>4</w:t>
      </w:r>
      <w:r>
        <w:rPr/>
        <w:t>-</w:t>
      </w:r>
      <w:r>
        <w:rPr/>
        <w:t>71</w:t>
      </w:r>
      <w:r>
        <w:rPr/>
        <w:t>是典型的梯形示意图。左右两条垂直的线称为母线，母线之间是触点的逻辑连接和线圈的输出。</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71</w:t>
      </w:r>
      <w:r>
        <w:rPr/>
        <w:t xml:space="preserve"> 梯形图</w:t>
      </w:r>
    </w:p>
    <w:p>
      <w:pPr>
        <w:pStyle w:val="af3"/>
        <w:spacing w:line="400" w:lineRule="exact"/>
        <w:jc w:val="center"/>
      </w:pPr>
    </w:p>
    <w:p>
      <w:pPr>
        <w:pStyle w:val="af3"/>
        <w:spacing w:line="400" w:lineRule="exact"/>
        <w:jc w:val="left"/>
      </w:pPr>
      <w:r>
        <w:rPr/>
        <w:t xml:space="preserve">    </w:t>
      </w:r>
      <w:r>
        <w:rPr/>
        <w:t>梯形图的一个关键概念是“能流”</w:t>
      </w:r>
      <w:r>
        <w:rPr/>
        <w:t xml:space="preserve"> </w:t>
      </w:r>
      <w:r>
        <w:rPr/>
        <w:t>，这仅是概念上的“能流”。在图</w:t>
      </w:r>
      <w:r>
        <w:rPr/>
        <w:t>4</w:t>
      </w:r>
      <w:r>
        <w:rPr/>
        <w:t>-</w:t>
      </w:r>
      <w:r>
        <w:rPr/>
        <w:t>71</w:t>
      </w:r>
      <w:r>
        <w:rPr/>
        <w:t>中，把左边的母线假想为电源“火线”，而把右边的母线（虚线所示）假想为电源“零线，如果有“能流”从左至右流向线圈，则线圈被激励；如果没有“能流”，则线圈未被激励。</w:t>
      </w:r>
    </w:p>
    <w:p>
      <w:pPr>
        <w:pStyle w:val="af3"/>
        <w:spacing w:line="400" w:lineRule="exact"/>
        <w:jc w:val="left"/>
      </w:pPr>
      <w:r>
        <w:rPr/>
        <w:t xml:space="preserve">    “能流”可以通过被激励（ON）的常开触点和未被激励（</w:t>
      </w:r>
      <w:r>
        <w:rPr/>
        <w:t xml:space="preserve"> </w:t>
      </w:r>
      <w:r>
        <w:rPr/>
        <w:t>OFF）的常闭触点自左向右流。“能流”在任何时候都不会通过触点自右向左流。图</w:t>
      </w:r>
      <w:r>
        <w:rPr/>
        <w:t>4</w:t>
      </w:r>
      <w:r>
        <w:rPr/>
        <w:t>-</w:t>
      </w:r>
      <w:r>
        <w:rPr/>
        <w:t>71</w:t>
      </w:r>
      <w:r>
        <w:rPr/>
        <w:t>中，当A、B、C接点都接通时，线圈M才能接通（被激励），只要其中一个触点不接通，线圈就不会接通；而DEF接点中，只要有一个接通，线圈Q就会接通。</w:t>
      </w:r>
    </w:p>
    <w:p>
      <w:pPr>
        <w:pStyle w:val="af3"/>
        <w:spacing w:line="400" w:lineRule="exact"/>
        <w:jc w:val="left"/>
      </w:pPr>
      <w:r>
        <w:rPr/>
        <w:t xml:space="preserve">    要强调指出的是，引入“能流”的概念仅仅是为了和继电器—接触器控制系统相比较，</w:t>
      </w:r>
      <w:r>
        <w:rPr/>
        <w:t>为了对梯形图有一个深入的认识，其实“能流”在梯形图中是不存在的。</w:t>
      </w:r>
    </w:p>
    <w:p>
      <w:pPr>
        <w:pStyle w:val="af3"/>
        <w:spacing w:line="400" w:lineRule="exact"/>
        <w:jc w:val="left"/>
      </w:pPr>
      <w:r>
        <w:rPr/>
        <w:t xml:space="preserve">    在梯形图中，触点代表逻辑“输入”条件，如开关、按钮和内部条件等；线圈通常代表逻辑“输出”结果，如灯、电机接触器、中间继电器等。梯形图语言简单明了，易于理解，是所有编程语言的首选。</w:t>
      </w:r>
    </w:p>
    <w:p>
      <w:pPr>
        <w:pStyle w:val="af3"/>
        <w:spacing w:line="400" w:lineRule="exact"/>
        <w:jc w:val="left"/>
      </w:pPr>
      <w:r>
        <w:rPr/>
        <w:t>（2）</w:t>
      </w:r>
      <w:r>
        <w:rPr/>
        <w:t>语句表语言</w:t>
      </w:r>
    </w:p>
    <w:p>
      <w:pPr>
        <w:pStyle w:val="af3"/>
        <w:spacing w:line="400" w:lineRule="exact"/>
        <w:jc w:val="left"/>
      </w:pPr>
      <w:r>
        <w:rPr/>
        <w:t xml:space="preserve">    语句表</w:t>
      </w:r>
      <w:r>
        <w:rPr/>
        <w:t>语言是一种与汇编语言类似的助记符编程表达方式，即用一系列PLC</w:t>
      </w:r>
      <w:r>
        <w:rPr/>
        <w:t xml:space="preserve"> </w:t>
      </w:r>
      <w:r>
        <w:rPr/>
        <w:t>操作命令组成的语句表将梯形图描述出来。虽然各个生产厂家的语句表形式不尽相同，但基本功能相差无几。</w:t>
      </w:r>
    </w:p>
    <w:p>
      <w:pPr>
        <w:pStyle w:val="af3"/>
        <w:spacing w:line="400" w:lineRule="exact"/>
        <w:jc w:val="left"/>
      </w:pPr>
      <w:r>
        <w:rPr/>
        <w:t xml:space="preserve">    </w:t>
      </w:r>
      <w:r>
        <w:rPr/>
        <w:t>图</w:t>
      </w:r>
      <w:r>
        <w:rPr/>
        <w:t>4</w:t>
      </w:r>
      <w:r>
        <w:rPr/>
        <w:t>-</w:t>
      </w:r>
      <w:r>
        <w:rPr/>
        <w:t>72</w:t>
      </w:r>
      <w:r>
        <w:rPr/>
        <w:t>是一个简单的</w:t>
      </w:r>
      <w:r>
        <w:rPr/>
        <w:t xml:space="preserve"> </w:t>
      </w:r>
      <w:r>
        <w:rPr/>
        <w:t>PLC程序，图（a）是梯形图形式，图</w:t>
      </w:r>
      <w:r>
        <w:rPr/>
        <w:t xml:space="preserve"> （b）</w:t>
      </w:r>
      <w:r>
        <w:rPr/>
        <w:t>是相应的语句表表达式。</w:t>
      </w:r>
    </w:p>
    <w:p>
      <w:pPr>
        <w:pStyle w:val="af3"/>
        <w:jc w:val="center"/>
      </w:pPr>
      <w:r>
        <w:rPr/>
      </w:r>
    </w:p>
    <w:p>
      <w:pPr>
        <w:pStyle w:val="af3"/>
        <w:spacing w:line="400" w:lineRule="exact"/>
        <w:jc w:val="center"/>
      </w:pPr>
      <w:r>
        <w:rPr/>
        <w:t>图</w:t>
      </w:r>
      <w:r>
        <w:rPr/>
        <w:t>4</w:t>
      </w:r>
      <w:r>
        <w:rPr/>
        <w:t>-</w:t>
      </w:r>
      <w:r>
        <w:rPr/>
        <w:t>72</w:t>
      </w:r>
      <w:r>
        <w:rPr/>
        <w:t xml:space="preserve"> 梯形图和语句表应用举例</w:t>
      </w:r>
    </w:p>
    <w:p>
      <w:pPr>
        <w:pStyle w:val="af3"/>
        <w:spacing w:line="400" w:lineRule="exact"/>
        <w:jc w:val="center"/>
      </w:pPr>
    </w:p>
    <w:p>
      <w:pPr>
        <w:pStyle w:val="af3"/>
        <w:spacing w:line="400" w:lineRule="exact"/>
        <w:jc w:val="left"/>
      </w:pPr>
      <w:r>
        <w:rPr/>
        <w:t>（3）</w:t>
      </w:r>
      <w:r>
        <w:rPr/>
        <w:t>逻辑图语言</w:t>
      </w:r>
    </w:p>
    <w:p>
      <w:pPr>
        <w:pStyle w:val="af3"/>
        <w:spacing w:line="400" w:lineRule="exact"/>
        <w:jc w:val="left"/>
      </w:pPr>
      <w:r>
        <w:rPr/>
        <w:t xml:space="preserve">    </w:t>
      </w:r>
      <w:r>
        <w:rPr/>
        <w:t>逻辑图是一种类似于数字逻辑电路结构的编程语言，由与门、或门、非门、定时器、计数器、触发器等逻辑符号组成。有数字电路基础的电气技术人员比较容易掌握逻辑图语言。</w:t>
      </w:r>
    </w:p>
    <w:p>
      <w:pPr>
        <w:pStyle w:val="af3"/>
        <w:spacing w:line="400" w:lineRule="exact"/>
        <w:jc w:val="left"/>
      </w:pPr>
      <w:r>
        <w:rPr/>
        <w:t>（4）</w:t>
      </w:r>
      <w:r>
        <w:rPr/>
        <w:t>功能表图语言</w:t>
      </w:r>
    </w:p>
    <w:p>
      <w:pPr>
        <w:pStyle w:val="af3"/>
        <w:spacing w:line="400" w:lineRule="exact"/>
        <w:jc w:val="left"/>
      </w:pPr>
      <w:r>
        <w:rPr/>
        <w:t xml:space="preserve">    </w:t>
      </w:r>
      <w:r>
        <w:rPr/>
        <w:t>功能表图语言是一种较新的编程方法，又称状态转移图语言。它将一个完整的控制过程分为若干阶段，各阶段具有不同的动作，阶段间有一定的转换条件，转换条件满足就实现阶段转移，上一阶段动作结束，下一阶段动作开始。用功能表图的方式来表达一个控制过程，对于顺序控制系统特别适用。图</w:t>
      </w:r>
      <w:r>
        <w:rPr/>
        <w:t>4-73</w:t>
      </w:r>
      <w:r>
        <w:rPr/>
        <w:t>为功能图的一个简单实用例子。</w:t>
      </w:r>
    </w:p>
    <w:p>
      <w:pPr>
        <w:pStyle w:val="af3"/>
        <w:spacing w:line="400" w:lineRule="exact"/>
        <w:jc w:val="left"/>
      </w:pPr>
    </w:p>
    <w:p>
      <w:pPr>
        <w:pStyle w:val="af3"/>
        <w:jc w:val="center"/>
      </w:pPr>
      <w:r>
        <w:rPr/>
      </w:r>
    </w:p>
    <w:p>
      <w:pPr>
        <w:pStyle w:val="af3"/>
        <w:spacing w:line="400" w:lineRule="exact"/>
        <w:jc w:val="center"/>
      </w:pPr>
      <w:r>
        <w:rPr/>
        <w:t>图</w:t>
      </w:r>
      <w:r>
        <w:rPr/>
        <w:t>4</w:t>
      </w:r>
      <w:r>
        <w:rPr/>
        <w:t>-7</w:t>
      </w:r>
      <w:r>
        <w:rPr/>
        <w:t>3</w:t>
      </w:r>
      <w:r>
        <w:rPr/>
        <w:t xml:space="preserve"> 功能表图举例</w:t>
      </w:r>
    </w:p>
    <w:p>
      <w:pPr>
        <w:pStyle w:val="af3"/>
        <w:spacing w:line="400" w:lineRule="exact"/>
        <w:jc w:val="center"/>
      </w:pPr>
    </w:p>
    <w:p>
      <w:pPr>
        <w:pStyle w:val="40"/>
      </w:pPr>
      <w:r>
        <w:rPr/>
        <w:t>比例阀放大器</w:t>
      </w:r>
    </w:p>
    <w:p>
      <w:pPr>
        <w:pStyle w:val="af3"/>
        <w:spacing w:line="400" w:lineRule="exact"/>
        <w:jc w:val="left"/>
      </w:pPr>
      <w:r>
        <w:rPr/>
        <w:t xml:space="preserve">    比例阀放大器又叫电液比例放大板，是一种对比例电磁铁提供特定性能的电流，并对电液比例阀或电液比例控制系统进行开环或闭环调节的电子装置。是电液比例元件或系统的主要组成单元。</w:t>
      </w:r>
      <w:r>
        <w:rPr/>
        <w:t>图4-74所示。</w:t>
      </w:r>
    </w:p>
    <w:p>
      <w:pPr>
        <w:pStyle w:val="af3"/>
        <w:spacing w:line="400" w:lineRule="exact"/>
        <w:jc w:val="left"/>
      </w:pPr>
      <w:r>
        <w:rPr/>
        <w:t xml:space="preserve">    </w:t>
      </w:r>
      <w:r>
        <w:rPr/>
        <w:t>比例电磁铁为了输出克服弹簧力和液动力，必须要有足够的电流，不同的厂家的比例电磁铁，最大位移所需的电流值通常在600-3000mA不等,而工业控制标准信号通常是0-5</w:t>
      </w:r>
      <w:r>
        <w:rPr/>
        <w:t>V</w:t>
      </w:r>
      <w:r>
        <w:rPr/>
        <w:t>/0-10</w:t>
      </w:r>
      <w:r>
        <w:rPr/>
        <w:t>V</w:t>
      </w:r>
      <w:r>
        <w:rPr/>
        <w:t>/-5-+5</w:t>
      </w:r>
      <w:r>
        <w:rPr/>
        <w:t>V</w:t>
      </w:r>
      <w:r>
        <w:rPr/>
        <w:t>/-10-+10</w:t>
      </w:r>
      <w:r>
        <w:rPr/>
        <w:t>V</w:t>
      </w:r>
      <w:r>
        <w:rPr/>
        <w:t>的电压信号或0-20mA/4-20mA电流信号，</w:t>
      </w:r>
      <w:r>
        <w:rPr/>
        <w:t>这些</w:t>
      </w:r>
      <w:r>
        <w:rPr/>
        <w:t>信号带负载能力很弱，不足以推动比例电磁铁。比例阀放大器</w:t>
      </w:r>
      <w:r>
        <w:rPr/>
        <w:t>就是把</w:t>
      </w:r>
      <w:r>
        <w:rPr/>
        <w:t>微弱的控制信号，</w:t>
      </w:r>
      <w:r>
        <w:rPr/>
        <w:t>放大成</w:t>
      </w:r>
      <w:r>
        <w:rPr/>
        <w:t>比例电磁铁所需的电流，同时比例阀放大器加入了各种必要的环节，如死区调整/增益调整/斜坡时间/颤振调节等。</w:t>
      </w:r>
    </w:p>
    <w:p>
      <w:pPr>
        <w:pStyle w:val="af3"/>
        <w:spacing w:line="400" w:lineRule="exact"/>
        <w:jc w:val="left"/>
      </w:pPr>
    </w:p>
    <w:p>
      <w:pPr>
        <w:pStyle w:val="af3"/>
        <w:jc w:val="center"/>
      </w:pPr>
      <w:r>
        <w:rPr/>
      </w:r>
      <w:r>
        <w:rPr/>
        <w:t xml:space="preserve">   </w:t>
      </w:r>
      <w:r>
        <w:rPr/>
      </w:r>
      <w:r>
        <w:rPr/>
        <w:t xml:space="preserve">  </w:t>
      </w:r>
      <w:r>
        <w:rPr/>
      </w:r>
    </w:p>
    <w:p>
      <w:pPr>
        <w:pStyle w:val="af3"/>
        <w:spacing w:line="400" w:lineRule="exact"/>
        <w:jc w:val="center"/>
      </w:pPr>
      <w:r>
        <w:rPr/>
        <w:t>图4-74 比例阀放大器</w:t>
      </w:r>
    </w:p>
    <w:p>
      <w:pPr>
        <w:pStyle w:val="af3"/>
        <w:spacing w:line="400" w:lineRule="exact"/>
        <w:jc w:val="left"/>
      </w:pPr>
      <w:r>
        <w:rPr/>
        <w:t>1. 对比例阀放大器的要求</w:t>
      </w:r>
    </w:p>
    <w:p>
      <w:pPr>
        <w:pStyle w:val="af3"/>
        <w:spacing w:line="400" w:lineRule="exact"/>
        <w:jc w:val="left"/>
      </w:pPr>
      <w:r>
        <w:rPr/>
        <w:t xml:space="preserve">    a.良好的稳态控制特性；</w:t>
      </w:r>
    </w:p>
    <w:p>
      <w:pPr>
        <w:pStyle w:val="af3"/>
        <w:spacing w:line="400" w:lineRule="exact"/>
        <w:jc w:val="left"/>
      </w:pPr>
      <w:r>
        <w:rPr/>
        <w:t xml:space="preserve">    b.动态响应快，频带宽；</w:t>
      </w:r>
    </w:p>
    <w:p>
      <w:pPr>
        <w:pStyle w:val="af3"/>
        <w:spacing w:line="400" w:lineRule="exact"/>
        <w:jc w:val="left"/>
      </w:pPr>
      <w:r>
        <w:rPr/>
        <w:t xml:space="preserve">    c.功率放大级的功耗小；</w:t>
      </w:r>
    </w:p>
    <w:p>
      <w:pPr>
        <w:pStyle w:val="af3"/>
        <w:spacing w:line="400" w:lineRule="exact"/>
        <w:jc w:val="left"/>
      </w:pPr>
      <w:r>
        <w:rPr/>
        <w:t xml:space="preserve">    d.抗干扰能力强，稳定性和可靠性高；</w:t>
      </w:r>
    </w:p>
    <w:p>
      <w:pPr>
        <w:pStyle w:val="af3"/>
        <w:spacing w:line="400" w:lineRule="exact"/>
        <w:jc w:val="left"/>
      </w:pPr>
      <w:r>
        <w:rPr/>
        <w:t xml:space="preserve">    d.标准化、规范化。</w:t>
      </w:r>
    </w:p>
    <w:p>
      <w:pPr>
        <w:pStyle w:val="af3"/>
        <w:spacing w:line="400" w:lineRule="exact"/>
        <w:jc w:val="left"/>
      </w:pPr>
      <w:r>
        <w:rPr/>
        <w:t>2. 比例阀放大器原理</w:t>
      </w:r>
    </w:p>
    <w:p>
      <w:pPr>
        <w:pStyle w:val="af3"/>
        <w:spacing w:line="400" w:lineRule="exact"/>
        <w:jc w:val="left"/>
      </w:pPr>
      <w:r>
        <w:rPr/>
        <w:t xml:space="preserve">  比例阀放大器由输入接口电路、信号处理电路、调节器、前置放大电路、功率放大电路、颤振电路、测量放大电路以及电源电路构成。</w:t>
      </w:r>
      <w:r>
        <w:rPr/>
        <w:t>图4-75所示。</w:t>
      </w:r>
    </w:p>
    <w:p>
      <w:pPr>
        <w:pStyle w:val="af3"/>
        <w:spacing w:line="400" w:lineRule="exact"/>
        <w:jc w:val="left"/>
      </w:pPr>
    </w:p>
    <w:p>
      <w:pPr>
        <w:pStyle w:val="af3"/>
        <w:jc w:val="center"/>
      </w:pPr>
      <w:r>
        <w:rPr/>
      </w:r>
    </w:p>
    <w:p>
      <w:pPr>
        <w:pStyle w:val="af3"/>
        <w:spacing w:line="400" w:lineRule="exact"/>
        <w:jc w:val="center"/>
      </w:pPr>
      <w:r>
        <w:rPr/>
        <w:t>图</w:t>
      </w:r>
      <w:r>
        <w:rPr/>
        <w:t>4-75 比例阀放大器原理框图</w:t>
      </w:r>
    </w:p>
    <w:p>
      <w:pPr>
        <w:pStyle w:val="af3"/>
        <w:spacing w:line="400" w:lineRule="exact"/>
        <w:jc w:val="left"/>
      </w:pPr>
    </w:p>
    <w:p>
      <w:pPr>
        <w:pStyle w:val="af3"/>
        <w:spacing w:line="400" w:lineRule="exact"/>
        <w:jc w:val="left"/>
      </w:pPr>
      <w:r>
        <w:rPr/>
        <w:t>（1）输入接口电路</w:t>
      </w:r>
    </w:p>
    <w:p>
      <w:pPr>
        <w:pStyle w:val="af3"/>
        <w:spacing w:line="400" w:lineRule="exact"/>
        <w:jc w:val="left"/>
      </w:pPr>
      <w:r>
        <w:rPr/>
        <w:t xml:space="preserve">    接收来自外部控制器或内部给定的输入指令信号。</w:t>
      </w:r>
    </w:p>
    <w:p>
      <w:pPr>
        <w:pStyle w:val="af3"/>
        <w:spacing w:line="400" w:lineRule="exact"/>
        <w:jc w:val="left"/>
      </w:pPr>
      <w:r>
        <w:rPr/>
        <w:t>（2）信号处理电路</w:t>
      </w:r>
    </w:p>
    <w:p>
      <w:pPr>
        <w:pStyle w:val="af3"/>
        <w:spacing w:line="400" w:lineRule="exact"/>
        <w:jc w:val="left"/>
      </w:pPr>
      <w:r>
        <w:rPr/>
        <w:t xml:space="preserve">    对输入的指令信号进行相应的处理，包括斜坡信号发生器、阶跃函数发生器、双路平衡电路以及初始电流设置等。</w:t>
      </w:r>
    </w:p>
    <w:p>
      <w:pPr>
        <w:pStyle w:val="af3"/>
        <w:spacing w:line="400" w:lineRule="exact"/>
        <w:jc w:val="left"/>
      </w:pPr>
      <w:r>
        <w:rPr/>
        <w:t>（3）调节器</w:t>
      </w:r>
    </w:p>
    <w:p>
      <w:pPr>
        <w:pStyle w:val="af3"/>
        <w:spacing w:line="400" w:lineRule="exact"/>
        <w:jc w:val="left"/>
      </w:pPr>
      <w:r>
        <w:rPr/>
        <w:t xml:space="preserve">    根据给定信号和反馈信号（闭环系统），调节系统的稳定，并达到一定的控制精度。</w:t>
      </w:r>
    </w:p>
    <w:p>
      <w:pPr>
        <w:pStyle w:val="af3"/>
        <w:spacing w:line="400" w:lineRule="exact"/>
        <w:jc w:val="left"/>
      </w:pPr>
      <w:r>
        <w:rPr/>
        <w:t>（4）放大电路</w:t>
      </w:r>
    </w:p>
    <w:p>
      <w:pPr>
        <w:pStyle w:val="af3"/>
        <w:spacing w:line="400" w:lineRule="exact"/>
        <w:jc w:val="left"/>
      </w:pPr>
      <w:r>
        <w:rPr/>
        <w:t xml:space="preserve">    分为前置放大和功率放大两级，提高驱动能力。除了有足够的功率外，必须有满足系统要求的动、静态特性。</w:t>
      </w:r>
    </w:p>
    <w:p>
      <w:pPr>
        <w:pStyle w:val="af3"/>
        <w:spacing w:line="400" w:lineRule="exact"/>
        <w:jc w:val="left"/>
      </w:pPr>
      <w:r>
        <w:rPr/>
        <w:t>（5）颤振电路</w:t>
      </w:r>
    </w:p>
    <w:p>
      <w:pPr>
        <w:pStyle w:val="af3"/>
        <w:spacing w:line="400" w:lineRule="exact"/>
        <w:jc w:val="left"/>
      </w:pPr>
      <w:r>
        <w:rPr/>
        <w:t xml:space="preserve">    用来克服比例电磁阀的摩擦滞环。电磁阀由于受机械加工工艺水平的限制，电磁阀的特性并不一致，因此要求比例阀放大器还能单独调节颤振频率和颤振电流幅值。</w:t>
      </w:r>
    </w:p>
    <w:p>
      <w:pPr>
        <w:pStyle w:val="af3"/>
        <w:spacing w:line="400" w:lineRule="exact"/>
        <w:jc w:val="left"/>
      </w:pPr>
      <w:r>
        <w:rPr/>
        <w:t>（6）测量放大电路</w:t>
      </w:r>
    </w:p>
    <w:p>
      <w:pPr>
        <w:pStyle w:val="af3"/>
        <w:spacing w:line="400" w:lineRule="exact"/>
        <w:jc w:val="left"/>
      </w:pPr>
      <w:r>
        <w:rPr/>
        <w:t xml:space="preserve">    检测比例阀的实际电流，构成闭环系统。有些测量电路还带有检测回路电缆故障识别功能。</w:t>
      </w:r>
    </w:p>
    <w:p>
      <w:pPr>
        <w:pStyle w:val="af3"/>
        <w:spacing w:line="400" w:lineRule="exact"/>
        <w:jc w:val="left"/>
      </w:pPr>
      <w:r>
        <w:rPr/>
        <w:t>（</w:t>
      </w:r>
      <w:r>
        <w:rPr/>
        <w:t>7</w:t>
      </w:r>
      <w:r>
        <w:rPr/>
        <w:t>）电源电路</w:t>
      </w:r>
    </w:p>
    <w:p>
      <w:pPr>
        <w:pStyle w:val="af3"/>
        <w:spacing w:line="400" w:lineRule="exact"/>
        <w:jc w:val="left"/>
      </w:pPr>
      <w:r>
        <w:rPr/>
        <w:t xml:space="preserve">    将引入到放大器的外接电源变换成各个内部电路所需要的电压等级，并保证这些等级的电压不受电源波动和负载波动的影响。</w:t>
      </w:r>
    </w:p>
    <w:p>
      <w:pPr>
        <w:pStyle w:val="af3"/>
        <w:spacing w:line="400" w:lineRule="exact"/>
        <w:jc w:val="left"/>
      </w:pPr>
      <w:r>
        <w:rPr/>
        <w:t>3. 比例阀放大器分类</w:t>
      </w:r>
    </w:p>
    <w:p>
      <w:pPr>
        <w:pStyle w:val="af3"/>
        <w:spacing w:line="400" w:lineRule="exact"/>
        <w:jc w:val="left"/>
      </w:pPr>
      <w:r>
        <w:rPr/>
        <w:t xml:space="preserve">    比例阀放大器根据控制对象、功率及工作原理等的不同，可以分为：</w:t>
      </w:r>
    </w:p>
    <w:p>
      <w:pPr>
        <w:pStyle w:val="af3"/>
        <w:spacing w:line="400" w:lineRule="exact"/>
        <w:jc w:val="left"/>
      </w:pPr>
      <w:r>
        <w:rPr/>
        <w:t xml:space="preserve">    a.单路和双路比例阀放大器；</w:t>
      </w:r>
    </w:p>
    <w:p>
      <w:pPr>
        <w:pStyle w:val="af3"/>
        <w:spacing w:line="400" w:lineRule="exact"/>
        <w:jc w:val="left"/>
      </w:pPr>
      <w:r>
        <w:rPr/>
        <w:t xml:space="preserve">    b.单通道、双通道和多通道比例阀放大器；</w:t>
      </w:r>
    </w:p>
    <w:p>
      <w:pPr>
        <w:pStyle w:val="af3"/>
        <w:spacing w:line="400" w:lineRule="exact"/>
        <w:jc w:val="left"/>
      </w:pPr>
      <w:r>
        <w:rPr/>
        <w:t xml:space="preserve">    c.有反馈和无反馈比例阀放大器；</w:t>
      </w:r>
    </w:p>
    <w:p>
      <w:pPr>
        <w:pStyle w:val="af3"/>
        <w:spacing w:line="400" w:lineRule="exact"/>
        <w:jc w:val="left"/>
      </w:pPr>
      <w:r>
        <w:rPr/>
        <w:t xml:space="preserve">    d.模拟式和开关时比例阀放大器；</w:t>
      </w:r>
    </w:p>
    <w:p>
      <w:pPr>
        <w:pStyle w:val="af3"/>
        <w:spacing w:line="400" w:lineRule="exact"/>
        <w:jc w:val="left"/>
      </w:pPr>
      <w:r>
        <w:rPr/>
        <w:t xml:space="preserve">    e.单向和双向比例阀放大器；</w:t>
      </w:r>
    </w:p>
    <w:p>
      <w:pPr>
        <w:pStyle w:val="af3"/>
        <w:spacing w:line="400" w:lineRule="exact"/>
        <w:jc w:val="left"/>
      </w:pPr>
      <w:r>
        <w:rPr/>
        <w:t xml:space="preserve">    f.恒压式和恒流式比例阀放大器。</w:t>
      </w:r>
    </w:p>
    <w:p>
      <w:pPr>
        <w:pStyle w:val="af3"/>
        <w:spacing w:line="400" w:lineRule="exact"/>
        <w:jc w:val="left"/>
      </w:pPr>
    </w:p>
    <w:p>
      <w:pPr>
        <w:pStyle w:val="40"/>
      </w:pPr>
      <w:r>
        <w:rPr/>
        <w:t>电缆</w:t>
      </w:r>
    </w:p>
    <w:p>
      <w:pPr>
        <w:pStyle w:val="af3"/>
        <w:spacing w:line="400" w:lineRule="exact"/>
        <w:jc w:val="left"/>
      </w:pPr>
      <w:r>
        <w:rPr/>
        <w:t xml:space="preserve">    电缆是</w:t>
      </w:r>
      <w:r>
        <w:rPr/>
        <w:t>由一根或多根相互绝缘的</w:t>
      </w:r>
      <w:r>
        <w:rPr/>
        <w:t>和外包绝缘保护层制成，将电力或信息从一处传输到另一处的导线。</w:t>
      </w:r>
      <w:r>
        <w:rPr/>
        <w:t>图4-76所示。</w:t>
      </w:r>
    </w:p>
    <w:p>
      <w:pPr>
        <w:pStyle w:val="af3"/>
        <w:jc w:val="left"/>
      </w:pPr>
      <w:r>
        <w:rPr>
          <w:rFonts w:ascii="Microsoft Yahei" w:hAnsi="Microsoft Yahei"/>
          <w:color w:val="333333"/>
          <w:sz w:val="10"/>
        </w:rPr>
      </w:r>
      <w:r>
        <w:rPr/>
        <w:t xml:space="preserve">  </w:t>
      </w:r>
      <w:r>
        <w:rPr>
          <w:rFonts w:ascii="微软雅黑" w:hAnsi="微软雅黑"/>
          <w:color w:val="444444"/>
          <w:sz w:val="10"/>
        </w:rPr>
      </w:r>
    </w:p>
    <w:p>
      <w:pPr>
        <w:pStyle w:val="af3"/>
        <w:jc w:val="center"/>
      </w:pPr>
      <w:r>
        <w:rPr/>
        <w:t>图4-76 电缆</w:t>
      </w:r>
    </w:p>
    <w:p>
      <w:pPr>
        <w:pStyle w:val="af3"/>
        <w:jc w:val="center"/>
      </w:pPr>
    </w:p>
    <w:p>
      <w:pPr>
        <w:pStyle w:val="af3"/>
        <w:spacing w:line="400" w:lineRule="exact"/>
        <w:jc w:val="left"/>
      </w:pPr>
      <w:r>
        <w:rPr/>
        <w:t>1. 电缆的型号</w:t>
      </w:r>
    </w:p>
    <w:p>
      <w:pPr>
        <w:pStyle w:val="af3"/>
        <w:spacing w:line="400" w:lineRule="exact"/>
        <w:jc w:val="left"/>
      </w:pPr>
      <w:r>
        <w:rPr/>
        <w:t>（1）</w:t>
      </w:r>
      <w:r>
        <w:rPr/>
        <w:t>组成与顺序</w:t>
      </w:r>
    </w:p>
    <w:p>
      <w:pPr>
        <w:pStyle w:val="af3"/>
        <w:spacing w:line="400" w:lineRule="exact"/>
        <w:jc w:val="left"/>
      </w:pPr>
      <w:r>
        <w:rPr/>
        <w:t xml:space="preserve">    </w:t>
      </w:r>
      <w:r>
        <w:rPr/>
        <w:t>电线电缆的型号组成与顺序如下：</w:t>
      </w:r>
    </w:p>
    <w:p>
      <w:pPr>
        <w:pStyle w:val="af3"/>
        <w:spacing w:line="400" w:lineRule="exact"/>
        <w:jc w:val="left"/>
      </w:pPr>
      <w:r>
        <w:rPr/>
        <w:t xml:space="preserve">    a.</w:t>
      </w:r>
      <w:r>
        <w:rPr/>
        <w:t>类别、用途</w:t>
      </w:r>
    </w:p>
    <w:p>
      <w:pPr>
        <w:pStyle w:val="af3"/>
        <w:spacing w:line="400" w:lineRule="exact"/>
        <w:jc w:val="left"/>
      </w:pPr>
      <w:r>
        <w:rPr/>
        <w:t xml:space="preserve">    b.</w:t>
      </w:r>
      <w:r>
        <w:rPr/>
        <w:t>导体</w:t>
      </w:r>
    </w:p>
    <w:p>
      <w:pPr>
        <w:pStyle w:val="af3"/>
        <w:spacing w:line="400" w:lineRule="exact"/>
        <w:jc w:val="left"/>
      </w:pPr>
      <w:r>
        <w:rPr/>
        <w:t xml:space="preserve">    c.</w:t>
      </w:r>
      <w:r>
        <w:rPr/>
        <w:t>绝缘</w:t>
      </w:r>
    </w:p>
    <w:p>
      <w:pPr>
        <w:pStyle w:val="af3"/>
        <w:spacing w:line="400" w:lineRule="exact"/>
        <w:jc w:val="left"/>
      </w:pPr>
      <w:r>
        <w:rPr/>
        <w:t xml:space="preserve">    d.</w:t>
      </w:r>
      <w:r>
        <w:rPr/>
        <w:t>内护层</w:t>
      </w:r>
    </w:p>
    <w:p>
      <w:pPr>
        <w:pStyle w:val="af3"/>
        <w:spacing w:line="400" w:lineRule="exact"/>
        <w:jc w:val="left"/>
      </w:pPr>
      <w:r>
        <w:rPr/>
        <w:t xml:space="preserve">    e.</w:t>
      </w:r>
      <w:r>
        <w:rPr/>
        <w:t>结构特征</w:t>
      </w:r>
    </w:p>
    <w:p>
      <w:pPr>
        <w:pStyle w:val="af3"/>
        <w:spacing w:line="400" w:lineRule="exact"/>
        <w:jc w:val="left"/>
      </w:pPr>
      <w:r>
        <w:rPr/>
        <w:t xml:space="preserve">    f.</w:t>
      </w:r>
      <w:r>
        <w:rPr/>
        <w:t>外护层或派生</w:t>
      </w:r>
    </w:p>
    <w:p>
      <w:pPr>
        <w:pStyle w:val="af3"/>
        <w:spacing w:line="400" w:lineRule="exact"/>
        <w:jc w:val="left"/>
      </w:pPr>
      <w:r>
        <w:rPr/>
        <w:t xml:space="preserve">    g.</w:t>
      </w:r>
      <w:r>
        <w:rPr/>
        <w:t>使用特征</w:t>
      </w:r>
    </w:p>
    <w:p>
      <w:pPr>
        <w:pStyle w:val="af3"/>
        <w:spacing w:line="400" w:lineRule="exact"/>
        <w:jc w:val="left"/>
      </w:pPr>
      <w:r>
        <w:rPr/>
        <w:t xml:space="preserve">    第a</w:t>
      </w:r>
      <w:r>
        <w:rPr/>
        <w:t>-</w:t>
      </w:r>
      <w:r>
        <w:rPr/>
        <w:t>e</w:t>
      </w:r>
      <w:r>
        <w:rPr/>
        <w:t>项和第</w:t>
      </w:r>
      <w:r>
        <w:rPr/>
        <w:t>g</w:t>
      </w:r>
      <w:r>
        <w:rPr/>
        <w:t>项用拼音字母表示，高分子材料用英文名的第一位字母表示，每项可以是1-2个字母；第</w:t>
      </w:r>
      <w:r>
        <w:rPr/>
        <w:t>f</w:t>
      </w:r>
      <w:r>
        <w:rPr/>
        <w:t>项是1-3个数字。</w:t>
      </w:r>
    </w:p>
    <w:p>
      <w:pPr>
        <w:pStyle w:val="af3"/>
        <w:spacing w:line="400" w:lineRule="exact"/>
        <w:jc w:val="left"/>
      </w:pPr>
      <w:r>
        <w:rPr/>
        <w:t>（2）</w:t>
      </w:r>
      <w:r>
        <w:rPr/>
        <w:t>常用代码</w:t>
      </w:r>
    </w:p>
    <w:p>
      <w:pPr>
        <w:pStyle w:val="af3"/>
        <w:spacing w:line="400" w:lineRule="exact"/>
        <w:jc w:val="left"/>
      </w:pPr>
      <w:r>
        <w:rPr/>
        <w:t xml:space="preserve">    a.</w:t>
      </w:r>
      <w:r>
        <w:rPr/>
        <w:t>用途代码－不标为电力电缆，K-（控制缆），P-（信号缆）；</w:t>
      </w:r>
    </w:p>
    <w:p>
      <w:pPr>
        <w:pStyle w:val="af3"/>
        <w:spacing w:line="400" w:lineRule="exact"/>
        <w:jc w:val="left"/>
      </w:pPr>
      <w:r>
        <w:rPr/>
        <w:t xml:space="preserve">    b.</w:t>
      </w:r>
      <w:r>
        <w:rPr/>
        <w:t>导体材料代码－不标为铜（也可以标为CU），L-（铝）；</w:t>
      </w:r>
    </w:p>
    <w:p>
      <w:pPr>
        <w:pStyle w:val="af3"/>
        <w:spacing w:line="400" w:lineRule="exact"/>
        <w:jc w:val="left"/>
      </w:pPr>
      <w:r>
        <w:rPr/>
        <w:t xml:space="preserve">    c.</w:t>
      </w:r>
      <w:r>
        <w:rPr/>
        <w:t>内护层代码－Q-（铅包），L-（铝包），H-（橡套），V-（聚氯乙烯护套）， 内护套一般不标识；</w:t>
      </w:r>
    </w:p>
    <w:p>
      <w:pPr>
        <w:pStyle w:val="af3"/>
        <w:spacing w:line="400" w:lineRule="exact"/>
        <w:jc w:val="left"/>
      </w:pPr>
      <w:r>
        <w:rPr/>
        <w:t xml:space="preserve">    d.</w:t>
      </w:r>
      <w:r>
        <w:rPr/>
        <w:t>外护层代码－V-（聚氯乙烯），Y-（聚乙烯电力电缆）；</w:t>
      </w:r>
    </w:p>
    <w:p>
      <w:pPr>
        <w:pStyle w:val="af3"/>
        <w:spacing w:line="400" w:lineRule="exact"/>
        <w:jc w:val="left"/>
      </w:pPr>
      <w:r>
        <w:rPr/>
        <w:t xml:space="preserve">    e.</w:t>
      </w:r>
      <w:r>
        <w:rPr/>
        <w:t>派生代码－D-（不滴流），P-（干绝缘）；</w:t>
      </w:r>
    </w:p>
    <w:p>
      <w:pPr>
        <w:pStyle w:val="af3"/>
        <w:spacing w:line="400" w:lineRule="exact"/>
        <w:jc w:val="left"/>
      </w:pPr>
      <w:r>
        <w:rPr/>
        <w:t xml:space="preserve">    f.</w:t>
      </w:r>
      <w:r>
        <w:rPr/>
        <w:t>特殊产品代码－TH-（湿热带），TA-（干热带），ZR-（阻燃），NH-（耐火），WDZ-（低烟无卤、企业标准）。</w:t>
      </w:r>
    </w:p>
    <w:p>
      <w:pPr>
        <w:pStyle w:val="af3"/>
        <w:spacing w:line="400" w:lineRule="exact"/>
        <w:jc w:val="left"/>
      </w:pPr>
      <w:r>
        <w:rPr/>
        <w:t>省略原则</w:t>
      </w:r>
      <w:r>
        <w:rPr/>
        <w:t>：</w:t>
      </w:r>
    </w:p>
    <w:p>
      <w:pPr>
        <w:pStyle w:val="af3"/>
        <w:spacing w:line="400" w:lineRule="exact"/>
        <w:jc w:val="left"/>
      </w:pPr>
      <w:r>
        <w:rPr/>
        <w:t xml:space="preserve">    </w:t>
      </w:r>
      <w:r>
        <w:rPr/>
        <w:t>型号中的省略原则：电线电缆产品中铜是主要使用的导体材料，故铜芯代号T省写，但裸电线及</w:t>
      </w:r>
      <w:r>
        <w:rPr/>
        <w:t>制品除外。裸电线及裸导体制品类、电力电缆类、电磁线类产品不表明大类代号，电气装备用电线电缆类和通信电缆类也不列明，但列明小类或系列代号等。</w:t>
      </w:r>
    </w:p>
    <w:p>
      <w:pPr>
        <w:pStyle w:val="af3"/>
        <w:spacing w:line="400" w:lineRule="exact"/>
        <w:jc w:val="left"/>
      </w:pPr>
      <w:r>
        <w:rPr/>
        <w:t xml:space="preserve">    </w:t>
      </w:r>
      <w:r>
        <w:rPr/>
        <w:t>第</w:t>
      </w:r>
      <w:r>
        <w:rPr/>
        <w:t>f</w:t>
      </w:r>
      <w:r>
        <w:rPr/>
        <w:t>项是各种特殊使用场合或附加特殊使用要求的标记，在“-”后以拼音字母标记。有时为了突出该项，把此项写到最前面。如ZR-（阻燃）、NH-（耐火）、WDZ-（低烟无卤、企业标准）、TH-（湿热地区用）、FY-（防白蚁、企业标准）等。</w:t>
      </w:r>
    </w:p>
    <w:p>
      <w:pPr>
        <w:pStyle w:val="af3"/>
        <w:spacing w:line="400" w:lineRule="exact"/>
        <w:jc w:val="left"/>
      </w:pPr>
      <w:r>
        <w:rPr/>
        <w:t>（3）常见电缆类型</w:t>
      </w:r>
    </w:p>
    <w:p>
      <w:pPr>
        <w:pStyle w:val="af3"/>
        <w:spacing w:line="400" w:lineRule="exact"/>
        <w:jc w:val="left"/>
      </w:pPr>
      <w:r>
        <w:rPr/>
        <w:t xml:space="preserve">    a.</w:t>
      </w:r>
      <w:r>
        <w:rPr/>
        <w:t>SYV：实心聚乙烯绝缘射频同轴电缆，同轴电缆，无线通讯、广播、</w:t>
      </w:r>
      <w:r>
        <w:rPr/>
        <w:t>工程和有关电子设备中传输射频信号（含综合用</w:t>
      </w:r>
      <w:r>
        <w:rPr/>
        <w:t>）</w:t>
      </w:r>
      <w:r>
        <w:rPr/>
        <w:t>。</w:t>
      </w:r>
    </w:p>
    <w:p>
      <w:pPr>
        <w:pStyle w:val="af3"/>
        <w:spacing w:line="400" w:lineRule="exact"/>
        <w:jc w:val="left"/>
      </w:pPr>
      <w:r>
        <w:rPr/>
        <w:t xml:space="preserve">    b.</w:t>
      </w:r>
      <w:r>
        <w:rPr/>
        <w:t>SYWV（Y）：物理发泡聚乙</w:t>
      </w:r>
      <w:r>
        <w:rPr/>
        <w:t>烯</w:t>
      </w:r>
      <w:r>
        <w:rPr/>
        <w:t>绝缘</w:t>
      </w:r>
      <w:r>
        <w:rPr/>
        <w:t>电缆，视频（射频）同轴电缆（SYV、SYWV、SYFV）适用于闭路监控及有线电视工程</w:t>
      </w:r>
      <w:r>
        <w:rPr/>
        <w:t>。</w:t>
      </w:r>
    </w:p>
    <w:p>
      <w:pPr>
        <w:pStyle w:val="af3"/>
        <w:spacing w:line="400" w:lineRule="exact"/>
        <w:jc w:val="left"/>
      </w:pPr>
      <w:r>
        <w:rPr/>
        <w:t xml:space="preserve">    c.</w:t>
      </w:r>
      <w:r>
        <w:rPr/>
        <w:t>SYWV（Y）、SYKV 有线电视、宽带网专用电缆结构：（同轴电缆）单根无氧圆铜线+物理</w:t>
      </w:r>
      <w:r>
        <w:rPr/>
        <w:t>（绝缘）+（锡丝+铝）+聚氯乙烯（聚乙烯）</w:t>
      </w:r>
    </w:p>
    <w:p>
      <w:pPr>
        <w:pStyle w:val="af3"/>
        <w:spacing w:line="400" w:lineRule="exact"/>
        <w:jc w:val="left"/>
      </w:pPr>
      <w:r>
        <w:rPr/>
        <w:t xml:space="preserve">    d.</w:t>
      </w:r>
      <w:r>
        <w:rPr/>
        <w:t xml:space="preserve"> </w:t>
      </w:r>
      <w:r>
        <w:rPr/>
        <w:t>RVVP：铜芯聚氯乙烯绝缘屏蔽聚氯乙烯护套软电缆， 电压250V/300V， 2-24芯</w:t>
      </w:r>
      <w:r>
        <w:rPr/>
        <w:t>。</w:t>
      </w:r>
      <w:r>
        <w:rPr/>
        <w:t>适用于</w:t>
      </w:r>
      <w:r>
        <w:rPr/>
        <w:t>、</w:t>
      </w:r>
      <w:r>
        <w:rPr/>
        <w:t>、</w:t>
      </w:r>
      <w:r>
        <w:rPr/>
        <w:t>、</w:t>
      </w:r>
      <w:r>
        <w:rPr/>
        <w:t>等工程</w:t>
      </w:r>
      <w:r>
        <w:rPr/>
        <w:t>。</w:t>
      </w:r>
    </w:p>
    <w:p>
      <w:pPr>
        <w:pStyle w:val="af3"/>
        <w:spacing w:line="400" w:lineRule="exact"/>
        <w:jc w:val="left"/>
      </w:pPr>
      <w:r>
        <w:rPr/>
        <w:t xml:space="preserve">    e.</w:t>
      </w:r>
      <w:r>
        <w:rPr/>
        <w:t>RG：物理发泡聚乙烯绝缘</w:t>
      </w:r>
      <w:r>
        <w:rPr/>
        <w:t>电缆 用于同轴</w:t>
      </w:r>
      <w:r>
        <w:rPr/>
        <w:t>混合网（HFC）中传输数据</w:t>
      </w:r>
      <w:r>
        <w:rPr/>
        <w:t>。</w:t>
      </w:r>
    </w:p>
    <w:p>
      <w:pPr>
        <w:pStyle w:val="af3"/>
        <w:spacing w:line="400" w:lineRule="exact"/>
        <w:jc w:val="left"/>
      </w:pPr>
      <w:r>
        <w:rPr/>
        <w:t xml:space="preserve">    f.</w:t>
      </w:r>
      <w:r>
        <w:rPr/>
        <w:t>KVVP：聚氯乙烯护套编织</w:t>
      </w:r>
      <w:r>
        <w:rPr/>
        <w:t>，用途：电器、仪表、配电装置的信号传输、控制、测量</w:t>
      </w:r>
      <w:r>
        <w:rPr/>
        <w:t>。</w:t>
      </w:r>
    </w:p>
    <w:p>
      <w:pPr>
        <w:pStyle w:val="af3"/>
        <w:spacing w:line="400" w:lineRule="exact"/>
        <w:jc w:val="left"/>
      </w:pPr>
      <w:r>
        <w:rPr/>
        <w:t xml:space="preserve">    g.</w:t>
      </w:r>
      <w:r>
        <w:rPr/>
        <w:t>RVV（227IEC52/53）：聚氯乙烯绝缘软电缆，用途：</w:t>
      </w:r>
      <w:r>
        <w:rPr/>
        <w:t>、小型</w:t>
      </w:r>
      <w:r>
        <w:rPr/>
        <w:t>、仪表及动力照明</w:t>
      </w:r>
      <w:r>
        <w:rPr/>
        <w:t>。</w:t>
      </w:r>
    </w:p>
    <w:p>
      <w:pPr>
        <w:pStyle w:val="af3"/>
        <w:spacing w:line="400" w:lineRule="exact"/>
        <w:jc w:val="left"/>
      </w:pPr>
      <w:r>
        <w:rPr/>
        <w:t xml:space="preserve">    h.</w:t>
      </w:r>
      <w:r>
        <w:rPr/>
        <w:t>AVVR：聚氯乙烯护套安装用软电缆</w:t>
      </w:r>
      <w:r>
        <w:rPr/>
        <w:t>。</w:t>
      </w:r>
    </w:p>
    <w:p>
      <w:pPr>
        <w:pStyle w:val="af3"/>
        <w:spacing w:line="400" w:lineRule="exact"/>
        <w:jc w:val="left"/>
      </w:pPr>
      <w:r>
        <w:rPr/>
        <w:t xml:space="preserve">    i.</w:t>
      </w:r>
      <w:r>
        <w:rPr/>
        <w:t>RV、RVP：聚氯乙烯绝缘电缆</w:t>
      </w:r>
      <w:r>
        <w:rPr/>
        <w:t>。</w:t>
      </w:r>
    </w:p>
    <w:p>
      <w:pPr>
        <w:pStyle w:val="af3"/>
        <w:spacing w:line="400" w:lineRule="exact"/>
        <w:jc w:val="left"/>
      </w:pPr>
      <w:r>
        <w:rPr/>
        <w:t xml:space="preserve">    j.</w:t>
      </w:r>
      <w:r>
        <w:rPr/>
        <w:t>RVS、RVB： 适用于家用电器、小型电动工具、仪器、仪表及动力照明连接用电缆</w:t>
      </w:r>
      <w:r>
        <w:rPr/>
        <w:t>。</w:t>
      </w:r>
    </w:p>
    <w:p>
      <w:pPr>
        <w:pStyle w:val="af3"/>
        <w:spacing w:line="400" w:lineRule="exact"/>
        <w:jc w:val="left"/>
      </w:pPr>
      <w:r>
        <w:rPr/>
        <w:t xml:space="preserve">    k.</w:t>
      </w:r>
      <w:r>
        <w:rPr/>
        <w:t>BV、BVR： 聚氯乙烯绝缘电缆，用途：适用于电器仪表设备及动力照明固定布线用</w:t>
      </w:r>
      <w:r>
        <w:rPr/>
        <w:t>。</w:t>
      </w:r>
    </w:p>
    <w:p>
      <w:pPr>
        <w:pStyle w:val="af3"/>
        <w:spacing w:line="400" w:lineRule="exact"/>
        <w:jc w:val="left"/>
      </w:pPr>
      <w:r>
        <w:rPr/>
        <w:t xml:space="preserve">    l.</w:t>
      </w:r>
      <w:r>
        <w:rPr/>
        <w:t>KVV： 聚氯乙烯绝缘控制电缆，用途：电器、仪表、配电装置信号传输、控制、测量</w:t>
      </w:r>
      <w:r>
        <w:rPr/>
        <w:t>。</w:t>
      </w:r>
    </w:p>
    <w:p>
      <w:pPr>
        <w:pStyle w:val="af3"/>
        <w:spacing w:line="400" w:lineRule="exact"/>
        <w:jc w:val="left"/>
      </w:pPr>
      <w:r>
        <w:rPr/>
        <w:t xml:space="preserve">    m.</w:t>
      </w:r>
      <w:r>
        <w:rPr/>
        <w:t xml:space="preserve">SFTP： </w:t>
      </w:r>
      <w:r>
        <w:rPr/>
        <w:t>， 传输电话、数据及信息网</w:t>
      </w:r>
    </w:p>
    <w:p>
      <w:pPr>
        <w:pStyle w:val="af3"/>
        <w:spacing w:line="400" w:lineRule="exact"/>
        <w:jc w:val="left"/>
      </w:pPr>
      <w:r>
        <w:rPr/>
        <w:t xml:space="preserve">    n.</w:t>
      </w:r>
      <w:r>
        <w:rPr/>
        <w:t>VGA： 显示器线</w:t>
      </w:r>
    </w:p>
    <w:p>
      <w:pPr>
        <w:pStyle w:val="af3"/>
        <w:spacing w:line="400" w:lineRule="exact"/>
        <w:jc w:val="left"/>
      </w:pPr>
    </w:p>
    <w:p>
      <w:pPr>
        <w:pStyle w:val="af3"/>
        <w:spacing w:line="400" w:lineRule="exact"/>
        <w:jc w:val="left"/>
      </w:pPr>
      <w:r>
        <w:rPr/>
        <w:t>2. 电缆故障的原因</w:t>
      </w:r>
    </w:p>
    <w:p>
      <w:pPr>
        <w:pStyle w:val="af3"/>
        <w:spacing w:line="400" w:lineRule="exact"/>
        <w:jc w:val="left"/>
      </w:pPr>
      <w:r>
        <w:rPr/>
        <w:t xml:space="preserve">    电缆无论是存放还是使用，都会慢慢老化，护套开裂、变脆。这些老化和损坏的原因有：</w:t>
      </w:r>
    </w:p>
    <w:p>
      <w:pPr>
        <w:pStyle w:val="af3"/>
        <w:spacing w:line="400" w:lineRule="exact"/>
        <w:jc w:val="left"/>
      </w:pPr>
      <w:r>
        <w:rPr/>
        <w:t>（1）</w:t>
      </w:r>
      <w:r>
        <w:rPr/>
        <w:t>外力损伤。由近几年的运行分析来看，相当多的电缆故障都是由于机械损伤引起的。</w:t>
      </w:r>
    </w:p>
    <w:p>
      <w:pPr>
        <w:pStyle w:val="af3"/>
        <w:spacing w:line="400" w:lineRule="exact"/>
        <w:jc w:val="left"/>
      </w:pPr>
      <w:r>
        <w:rPr/>
        <w:t>（2）</w:t>
      </w:r>
      <w:r>
        <w:rPr/>
        <w:t>绝缘受潮。一般发生在直埋或排管里的电缆接头处。比如：电缆接头制作不合格和在潮湿的气候条件下做接头，会使接头进水或混入水蒸气，时间久</w:t>
      </w:r>
      <w:r>
        <w:rPr/>
        <w:t>后</w:t>
      </w:r>
      <w:r>
        <w:rPr/>
        <w:t>在电场作用下形成水树枝，逐渐损害电缆的绝缘强度而造成故障。</w:t>
      </w:r>
    </w:p>
    <w:p>
      <w:pPr>
        <w:pStyle w:val="af3"/>
        <w:spacing w:line="400" w:lineRule="exact"/>
        <w:jc w:val="left"/>
      </w:pPr>
      <w:r>
        <w:rPr/>
        <w:t>（3）</w:t>
      </w:r>
      <w:r>
        <w:rPr/>
        <w:t>化学腐蚀。电缆直接埋在有酸碱作用的地区，往往会造成电缆的铠装、铅皮或外护层被腐蚀，保护层因长期遭受化学腐蚀或电解腐蚀，致使保护层失效，绝缘降低，也会导致电缆故障。</w:t>
      </w:r>
    </w:p>
    <w:p>
      <w:pPr>
        <w:pStyle w:val="af3"/>
        <w:spacing w:line="400" w:lineRule="exact"/>
        <w:jc w:val="left"/>
      </w:pPr>
      <w:r>
        <w:rPr/>
        <w:t>（4）</w:t>
      </w:r>
      <w:r>
        <w:rPr/>
        <w:t>长期过负荷运行。超负荷运行，由于电流的热效应，负载电流通过电缆时必然导致导体发热，同时电荷的集肤效应以及钢铠的涡流损耗、绝缘介质损耗也会产乍附加热量，从而使电缆温度升高</w:t>
      </w:r>
      <w:r>
        <w:rPr/>
        <w:t>，加速电缆老化</w:t>
      </w:r>
      <w:r>
        <w:rPr/>
        <w:t>。</w:t>
      </w:r>
    </w:p>
    <w:p>
      <w:pPr>
        <w:pStyle w:val="af3"/>
        <w:spacing w:line="400" w:lineRule="exact"/>
        <w:jc w:val="left"/>
      </w:pPr>
      <w:r>
        <w:rPr/>
        <w:t>（5）</w:t>
      </w:r>
      <w:r>
        <w:rPr/>
        <w:t>电缆接头故障。电缆接头是电缆线路中最薄弱的环节，由人员直接过失（施工不良）引发的电缆接头故障时常发生。施工人员在制作电缆接头过程中，如果有接头压接不紧、加热不充分等原因，都会导致电缆头绝缘降低，从而引发事故。</w:t>
      </w:r>
    </w:p>
    <w:p>
      <w:pPr>
        <w:pStyle w:val="af3"/>
        <w:spacing w:line="400" w:lineRule="exact"/>
        <w:jc w:val="left"/>
      </w:pPr>
      <w:r>
        <w:rPr/>
        <w:t>（6）</w:t>
      </w:r>
      <w:r>
        <w:rPr/>
        <w:t>环境和温度。电缆所处的外界环境和热源也会造成电缆温度过高、绝缘击穿，甚至爆炸起火。</w:t>
      </w:r>
    </w:p>
    <w:p>
      <w:pPr>
        <w:pStyle w:val="af3"/>
        <w:spacing w:line="400" w:lineRule="exact"/>
        <w:jc w:val="left"/>
      </w:pPr>
      <w:r>
        <w:rPr/>
        <w:t>（7）紫外线照射。阳光直射下的电缆，表明龟裂，发白变脆。</w:t>
      </w:r>
    </w:p>
    <w:p>
      <w:pPr>
        <w:pStyle w:val="af3"/>
        <w:spacing w:line="400" w:lineRule="exact"/>
        <w:jc w:val="left"/>
      </w:pPr>
      <w:r>
        <w:rPr/>
        <w:t>（8）油腐蚀。油会溶解电缆外护套，从而破坏电缆绝缘。</w:t>
      </w:r>
    </w:p>
    <w:p>
      <w:pPr>
        <w:pStyle w:val="af3"/>
        <w:spacing w:line="400" w:lineRule="exact"/>
        <w:jc w:val="left"/>
      </w:pPr>
    </w:p>
    <w:p>
      <w:pPr>
        <w:pStyle w:val="af3"/>
        <w:spacing w:line="400" w:lineRule="exact"/>
        <w:jc w:val="left"/>
      </w:pPr>
      <w:r>
        <w:rPr/>
        <w:t>3. 电缆的导体</w:t>
      </w:r>
    </w:p>
    <w:p>
      <w:pPr>
        <w:pStyle w:val="af3"/>
        <w:spacing w:line="400" w:lineRule="exact"/>
        <w:jc w:val="left"/>
      </w:pPr>
      <w:r>
        <w:rPr/>
        <w:t xml:space="preserve">    根据《GB/T 3956-2008 电缆的导体》的规定，电缆的导体分为4种类型：</w:t>
      </w:r>
    </w:p>
    <w:p>
      <w:pPr>
        <w:pStyle w:val="af3"/>
        <w:spacing w:line="400" w:lineRule="exact"/>
        <w:jc w:val="left"/>
      </w:pPr>
      <w:r>
        <w:rPr/>
        <w:t xml:space="preserve">    第1类—实心导体，由一个单线导体构成。用于固定敷设的电缆中；</w:t>
      </w:r>
    </w:p>
    <w:p>
      <w:pPr>
        <w:pStyle w:val="af3"/>
        <w:spacing w:line="400" w:lineRule="exact"/>
        <w:jc w:val="left"/>
      </w:pPr>
      <w:r>
        <w:rPr/>
        <w:t xml:space="preserve">    第2类—绞合导体，由多根单线导体绞合而成，每根单线的直径及单线的数量都有规定。用于固定敷设的电缆中；</w:t>
      </w:r>
    </w:p>
    <w:p>
      <w:pPr>
        <w:pStyle w:val="af3"/>
        <w:spacing w:line="400" w:lineRule="exact"/>
        <w:jc w:val="left"/>
      </w:pPr>
      <w:r>
        <w:rPr/>
        <w:t xml:space="preserve">    第</w:t>
      </w:r>
      <w:r>
        <w:rPr/>
        <w:t>3</w:t>
      </w:r>
      <w:r>
        <w:rPr/>
        <w:t>类—软导体，由多根单线导体构成，每根单线的直径及单线的数量都有规定。用于软电缆和软线中，移动敷设；</w:t>
      </w:r>
    </w:p>
    <w:p>
      <w:pPr>
        <w:pStyle w:val="af3"/>
        <w:spacing w:line="400" w:lineRule="exact"/>
        <w:jc w:val="left"/>
      </w:pPr>
      <w:r>
        <w:rPr/>
        <w:t xml:space="preserve">    第</w:t>
      </w:r>
      <w:r>
        <w:rPr/>
        <w:t>4</w:t>
      </w:r>
      <w:r>
        <w:rPr/>
        <w:t>类—更软导体，由多根单线导体构成，每根单线的直径及单线的数量都有规定。用于软电缆和软线中，或通信电缆，移动敷设电缆。</w:t>
      </w:r>
    </w:p>
    <w:p>
      <w:pPr>
        <w:pStyle w:val="af3"/>
        <w:spacing w:line="400" w:lineRule="exact"/>
        <w:jc w:val="left"/>
      </w:pPr>
    </w:p>
    <w:p>
      <w:pPr>
        <w:pStyle w:val="af3"/>
        <w:spacing w:line="400" w:lineRule="exact"/>
        <w:jc w:val="left"/>
      </w:pPr>
      <w:r>
        <w:rPr/>
        <w:t>4. 电缆的载流量</w:t>
      </w:r>
    </w:p>
    <w:p>
      <w:pPr>
        <w:pStyle w:val="af3"/>
        <w:spacing w:line="400" w:lineRule="exact"/>
        <w:jc w:val="left"/>
      </w:pPr>
      <w:r>
        <w:rPr/>
        <w:t xml:space="preserve">    电缆的载流量即电缆允许通过的额定电流。电缆的载流量受电缆截面积、电缆导体类型、</w:t>
      </w:r>
      <w:r>
        <w:rPr/>
        <w:t>敷设方式、环境温度等的影响，电缆截面积越小，其单位截面积的载流量越大；环境温度越低，电缆载流量越大。在选用电缆时，不同截面积的电缆载流量，均应查询电缆手册。</w:t>
      </w:r>
    </w:p>
    <w:p>
      <w:pPr>
        <w:pStyle w:val="af3"/>
        <w:spacing w:line="400" w:lineRule="exact"/>
        <w:jc w:val="left"/>
      </w:pPr>
      <w:r>
        <w:rPr/>
        <w:t xml:space="preserve">    工程上，一般采用经验值。如下口诀：</w:t>
      </w:r>
    </w:p>
    <w:p>
      <w:pPr>
        <w:pStyle w:val="af3"/>
        <w:spacing w:line="400" w:lineRule="exact"/>
        <w:jc w:val="left"/>
      </w:pPr>
      <w:r>
        <w:rPr/>
        <w:t xml:space="preserve">   “</w:t>
      </w:r>
      <w:r>
        <w:rPr/>
        <w:t>铝芯绝缘线载流量与截面的倍数关系</w:t>
      </w:r>
      <w:r>
        <w:rPr/>
        <w:t>：</w:t>
      </w:r>
    </w:p>
    <w:p>
      <w:pPr>
        <w:pStyle w:val="af3"/>
        <w:spacing w:line="400" w:lineRule="exact"/>
        <w:jc w:val="left"/>
      </w:pPr>
      <w:r>
        <w:rPr/>
        <w:t xml:space="preserve">    </w:t>
      </w:r>
      <w:r>
        <w:rPr/>
        <w:t>10下五，100上二，</w:t>
      </w:r>
    </w:p>
    <w:p>
      <w:pPr>
        <w:pStyle w:val="af3"/>
        <w:spacing w:line="400" w:lineRule="exact"/>
        <w:jc w:val="left"/>
      </w:pPr>
      <w:r>
        <w:rPr/>
        <w:t xml:space="preserve">    </w:t>
      </w:r>
      <w:r>
        <w:rPr/>
        <w:t>25、35，四、三界，70、95，两倍半。</w:t>
      </w:r>
    </w:p>
    <w:p>
      <w:pPr>
        <w:pStyle w:val="af3"/>
        <w:spacing w:line="400" w:lineRule="exact"/>
        <w:jc w:val="left"/>
      </w:pPr>
      <w:r>
        <w:rPr/>
        <w:t xml:space="preserve">    </w:t>
      </w:r>
      <w:r>
        <w:rPr/>
        <w:t>穿管、温度，八、九折。</w:t>
      </w:r>
    </w:p>
    <w:p>
      <w:pPr>
        <w:pStyle w:val="af3"/>
        <w:spacing w:line="400" w:lineRule="exact"/>
        <w:jc w:val="left"/>
      </w:pPr>
      <w:r>
        <w:rPr/>
        <w:t xml:space="preserve">    </w:t>
      </w:r>
      <w:r>
        <w:rPr/>
        <w:t>裸线加一半。</w:t>
      </w:r>
    </w:p>
    <w:p>
      <w:pPr>
        <w:pStyle w:val="af3"/>
        <w:spacing w:line="400" w:lineRule="exact"/>
        <w:jc w:val="left"/>
      </w:pPr>
      <w:r>
        <w:rPr/>
        <w:t xml:space="preserve">    </w:t>
      </w:r>
      <w:r>
        <w:rPr/>
        <w:t>铜线升级算</w:t>
      </w:r>
      <w:r>
        <w:rPr/>
        <w:t>”</w:t>
      </w:r>
      <w:r>
        <w:rPr/>
        <w:t>。</w:t>
      </w:r>
    </w:p>
    <w:p>
      <w:pPr>
        <w:pStyle w:val="af3"/>
        <w:spacing w:line="400" w:lineRule="exact"/>
        <w:jc w:val="left"/>
      </w:pPr>
      <w:r>
        <w:rPr/>
        <w:t xml:space="preserve">    解释如下：</w:t>
      </w:r>
    </w:p>
    <w:p>
      <w:pPr>
        <w:pStyle w:val="af3"/>
        <w:spacing w:line="400" w:lineRule="exact"/>
        <w:jc w:val="left"/>
      </w:pPr>
      <w:r>
        <w:rPr/>
        <w:t xml:space="preserve">    10mm</w:t>
      </w:r>
      <w:r>
        <w:rPr/>
        <w:t>2</w:t>
      </w:r>
      <w:r>
        <w:rPr/>
        <w:t>以下的电缆，5A/mm</w:t>
      </w:r>
      <w:r>
        <w:rPr/>
        <w:t>2</w:t>
      </w:r>
      <w:r>
        <w:rPr/>
        <w:t>，100mm</w:t>
      </w:r>
      <w:r>
        <w:rPr/>
        <w:t>2</w:t>
      </w:r>
      <w:r>
        <w:rPr/>
        <w:t>以上的电缆，2A/mm</w:t>
      </w:r>
      <w:r>
        <w:rPr/>
        <w:t>2</w:t>
      </w:r>
      <w:r>
        <w:rPr/>
        <w:t>；</w:t>
      </w:r>
    </w:p>
    <w:p>
      <w:pPr>
        <w:pStyle w:val="af3"/>
        <w:spacing w:line="400" w:lineRule="exact"/>
        <w:jc w:val="left"/>
      </w:pPr>
      <w:r>
        <w:rPr/>
        <w:t xml:space="preserve">    10mm</w:t>
      </w:r>
      <w:r>
        <w:rPr/>
        <w:t>2</w:t>
      </w:r>
      <w:r>
        <w:rPr/>
        <w:t>～</w:t>
      </w:r>
      <w:r>
        <w:rPr/>
        <w:t>100mm</w:t>
      </w:r>
      <w:r>
        <w:rPr/>
        <w:t>2</w:t>
      </w:r>
      <w:r>
        <w:rPr/>
        <w:t>之间：25mm</w:t>
      </w:r>
      <w:r>
        <w:rPr/>
        <w:t>2</w:t>
      </w:r>
      <w:r>
        <w:rPr/>
        <w:t>以下的电缆，4A/mm</w:t>
      </w:r>
      <w:r>
        <w:rPr/>
        <w:t>2</w:t>
      </w:r>
      <w:r>
        <w:rPr/>
        <w:t>，35mm</w:t>
      </w:r>
      <w:r>
        <w:rPr/>
        <w:t>2</w:t>
      </w:r>
      <w:r>
        <w:rPr/>
        <w:t>以上的电缆，3A/mm</w:t>
      </w:r>
      <w:r>
        <w:rPr/>
        <w:t>2</w:t>
      </w:r>
      <w:r>
        <w:rPr/>
        <w:t>；70mm</w:t>
      </w:r>
      <w:r>
        <w:rPr/>
        <w:t>2</w:t>
      </w:r>
      <w:r>
        <w:rPr/>
        <w:t>、95mm</w:t>
      </w:r>
      <w:r>
        <w:rPr/>
        <w:t>2</w:t>
      </w:r>
      <w:r>
        <w:rPr/>
        <w:t>的电缆，载流量为2.5A/mm</w:t>
      </w:r>
      <w:r>
        <w:rPr/>
        <w:t>2</w:t>
      </w:r>
      <w:r>
        <w:rPr/>
        <w:t>；</w:t>
      </w:r>
    </w:p>
    <w:p>
      <w:pPr>
        <w:pStyle w:val="af3"/>
        <w:spacing w:line="400" w:lineRule="exact"/>
        <w:jc w:val="left"/>
      </w:pPr>
      <w:r>
        <w:rPr/>
        <w:t xml:space="preserve">    如果电缆穿管敷设或者温度高于导体规定的温度（一般为30℃），前述的载流量再打8折、9折；</w:t>
      </w:r>
    </w:p>
    <w:p>
      <w:pPr>
        <w:pStyle w:val="af3"/>
        <w:spacing w:line="400" w:lineRule="exact"/>
        <w:jc w:val="left"/>
      </w:pPr>
      <w:r>
        <w:rPr/>
        <w:t xml:space="preserve">    如果是裸导线，其载流量是上述数值的一倍；</w:t>
      </w:r>
    </w:p>
    <w:p>
      <w:pPr>
        <w:pStyle w:val="af3"/>
        <w:spacing w:line="400" w:lineRule="exact"/>
        <w:jc w:val="left"/>
      </w:pPr>
      <w:r>
        <w:rPr/>
        <w:t xml:space="preserve">    口诀中的数值是表示的铝导线的载流量，如果是铜导线，则载流量数值往上升一级，比如，25mm</w:t>
      </w:r>
      <w:r>
        <w:rPr/>
        <w:t>2</w:t>
      </w:r>
      <w:r>
        <w:rPr/>
        <w:t>的铜导线，其载流量要按35mm</w:t>
      </w:r>
      <w:r>
        <w:rPr/>
        <w:t>2</w:t>
      </w:r>
      <w:r>
        <w:rPr/>
        <w:t>的铝导线来算。</w:t>
      </w:r>
    </w:p>
    <w:p>
      <w:pPr>
        <w:pStyle w:val="af3"/>
        <w:spacing w:line="400" w:lineRule="exact"/>
        <w:jc w:val="left"/>
      </w:pPr>
    </w:p>
    <w:p>
      <w:pPr>
        <w:pStyle w:val="af3"/>
        <w:spacing w:line="400" w:lineRule="exact"/>
        <w:jc w:val="left"/>
      </w:pPr>
      <w:r>
        <w:rPr/>
        <w:t>5. 电缆的选择原则</w:t>
      </w:r>
    </w:p>
    <w:p>
      <w:pPr>
        <w:pStyle w:val="af3"/>
        <w:spacing w:line="400" w:lineRule="exact"/>
        <w:jc w:val="left"/>
      </w:pPr>
      <w:r>
        <w:rPr/>
        <w:t>（</w:t>
      </w:r>
      <w:r>
        <w:rPr/>
        <w:t>1</w:t>
      </w:r>
      <w:r>
        <w:rPr/>
        <w:t>）电压等级</w:t>
      </w:r>
    </w:p>
    <w:p>
      <w:pPr>
        <w:pStyle w:val="af3"/>
        <w:spacing w:line="400" w:lineRule="exact"/>
        <w:jc w:val="left"/>
      </w:pPr>
      <w:r>
        <w:rPr/>
        <w:t xml:space="preserve">    电缆上均标有电缆的电压等级U</w:t>
      </w:r>
      <w:r>
        <w:rPr/>
        <w:t>0</w:t>
      </w:r>
      <w:r>
        <w:rPr/>
        <w:t>/U，U</w:t>
      </w:r>
      <w:r>
        <w:rPr/>
        <w:t>0</w:t>
      </w:r>
      <w:r>
        <w:rPr/>
        <w:t>表示电缆的相线对地绝缘电压，U表示电缆的相间绝缘电压。</w:t>
      </w:r>
    </w:p>
    <w:p>
      <w:pPr>
        <w:pStyle w:val="af3"/>
        <w:spacing w:line="400" w:lineRule="exact"/>
        <w:jc w:val="left"/>
      </w:pPr>
      <w:r>
        <w:rPr/>
        <w:t xml:space="preserve">    交流系统中电缆的相间绝缘电压U，不得低于使用回路的相间额定电压。例如：10kV的回路，其电缆的相间绝缘电压U不得小于10kV。</w:t>
      </w:r>
    </w:p>
    <w:p>
      <w:pPr>
        <w:pStyle w:val="af3"/>
        <w:spacing w:line="400" w:lineRule="exact"/>
        <w:jc w:val="left"/>
      </w:pPr>
      <w:r>
        <w:rPr/>
        <w:t xml:space="preserve">    中性点直接接地的系统或者经低电阻接地的供电系统，接地保护的时间不超过1min时，电缆的相线对地绝缘电压U</w:t>
      </w:r>
      <w:r>
        <w:rPr/>
        <w:t>0</w:t>
      </w:r>
      <w:r>
        <w:rPr/>
        <w:t>不低于100%的回路额定工作相电压。</w:t>
      </w:r>
    </w:p>
    <w:p>
      <w:pPr>
        <w:pStyle w:val="af3"/>
        <w:spacing w:line="400" w:lineRule="exact"/>
        <w:jc w:val="left"/>
      </w:pPr>
      <w:r>
        <w:rPr/>
        <w:t xml:space="preserve">    其它接地系统或不接地系统，电缆的相线对地绝缘电压U</w:t>
      </w:r>
      <w:r>
        <w:rPr/>
        <w:t>0</w:t>
      </w:r>
      <w:r>
        <w:rPr/>
        <w:t>不低于133%的回路额定工作相电压。对单相接地故障可能超过8小时以上的供电系统，或者是发电机回路等安全要求较高的场合，推荐电缆的相线对地绝缘电压U0不低于173%的回路额定工作相电压。</w:t>
      </w:r>
    </w:p>
    <w:p>
      <w:pPr>
        <w:pStyle w:val="af3"/>
        <w:spacing w:line="400" w:lineRule="exact"/>
        <w:jc w:val="left"/>
      </w:pPr>
      <w:r>
        <w:rPr/>
        <w:t xml:space="preserve">    220V交流回路控制电缆，应选用450/750V的电压等级；外部电气干扰影响很小时，可选用低电压等级的电缆。</w:t>
      </w:r>
    </w:p>
    <w:p>
      <w:pPr>
        <w:pStyle w:val="af3"/>
        <w:spacing w:line="400" w:lineRule="exact"/>
        <w:jc w:val="left"/>
      </w:pPr>
      <w:r>
        <w:rPr/>
        <w:t>（2）电缆类型选择</w:t>
      </w:r>
    </w:p>
    <w:p>
      <w:pPr>
        <w:pStyle w:val="af3"/>
        <w:spacing w:line="400" w:lineRule="exact"/>
        <w:jc w:val="left"/>
      </w:pPr>
      <w:r>
        <w:rPr/>
        <w:t xml:space="preserve">    在人员密集的公共设施、地下施工以及有防火阻燃要求的场所，应选用低烟无卤（或低</w:t>
      </w:r>
      <w:r>
        <w:rPr/>
        <w:t>烟低卤）的阻燃电缆；</w:t>
      </w:r>
    </w:p>
    <w:p>
      <w:pPr>
        <w:pStyle w:val="af3"/>
        <w:spacing w:line="400" w:lineRule="exact"/>
        <w:jc w:val="left"/>
      </w:pPr>
      <w:r>
        <w:rPr/>
        <w:t xml:space="preserve">    移动式电气设备经常弯移或有较高柔软性要求的使用场合，应使用橡皮绝缘护套的软电缆；</w:t>
      </w:r>
    </w:p>
    <w:p>
      <w:pPr>
        <w:pStyle w:val="af3"/>
        <w:spacing w:line="400" w:lineRule="exact"/>
        <w:jc w:val="left"/>
      </w:pPr>
      <w:r>
        <w:rPr/>
        <w:t xml:space="preserve">    -15℃以下的低温环境，应按低温条件和绝缘类型要求，选用交联聚乙烯、聚乙烯绝缘、耐寒绝缘橡皮护套电缆；</w:t>
      </w:r>
    </w:p>
    <w:p>
      <w:pPr>
        <w:pStyle w:val="af3"/>
        <w:spacing w:line="400" w:lineRule="exact"/>
        <w:jc w:val="left"/>
      </w:pPr>
      <w:r>
        <w:rPr/>
        <w:t xml:space="preserve">    60℃以上的高温场所，应按经受高温及经受高温的持续时间和绝缘类型要求，选用耐热聚氯乙烯、交联聚乙烯、或乙炳橡皮绝缘的耐温电缆；100℃以上的高温环境，应选用矿物绝缘电缆；</w:t>
      </w:r>
    </w:p>
    <w:p>
      <w:pPr>
        <w:pStyle w:val="af3"/>
        <w:spacing w:line="400" w:lineRule="exact"/>
        <w:jc w:val="left"/>
      </w:pPr>
      <w:r>
        <w:rPr/>
        <w:t xml:space="preserve">    地下客运、商业设施等要求高或者鼠患严重的场所，塑料绝缘电缆应有金属包带或钢带铠装；</w:t>
      </w:r>
    </w:p>
    <w:p>
      <w:pPr>
        <w:pStyle w:val="af3"/>
        <w:spacing w:line="400" w:lineRule="exact"/>
        <w:jc w:val="left"/>
      </w:pPr>
      <w:r>
        <w:rPr/>
        <w:t xml:space="preserve">    敷设在桥架等支撑密集的地方，可不用铠装电缆；</w:t>
      </w:r>
    </w:p>
    <w:p>
      <w:pPr>
        <w:pStyle w:val="af3"/>
        <w:spacing w:line="400" w:lineRule="exact"/>
        <w:jc w:val="left"/>
      </w:pPr>
      <w:r>
        <w:rPr/>
        <w:t xml:space="preserve">    穿管敷设的电缆，应具有挤塑外护层。</w:t>
      </w:r>
    </w:p>
    <w:p>
      <w:pPr>
        <w:pStyle w:val="af3"/>
        <w:spacing w:line="400" w:lineRule="exact"/>
        <w:jc w:val="left"/>
      </w:pPr>
      <w:r>
        <w:rPr/>
        <w:t>（3）控制电缆与屏蔽层</w:t>
      </w:r>
    </w:p>
    <w:p>
      <w:pPr>
        <w:pStyle w:val="af3"/>
        <w:spacing w:line="400" w:lineRule="exact"/>
        <w:jc w:val="left"/>
      </w:pPr>
      <w:r>
        <w:rPr/>
        <w:t xml:space="preserve">    弱电回路、控制信号不能与强电信号、控制回路共用同一根电缆；</w:t>
      </w:r>
    </w:p>
    <w:p>
      <w:pPr>
        <w:pStyle w:val="af3"/>
        <w:spacing w:line="400" w:lineRule="exact"/>
        <w:jc w:val="left"/>
      </w:pPr>
      <w:r>
        <w:rPr/>
        <w:t xml:space="preserve">    高电平信号回路不能与低电平信号回路共用同一根电缆；</w:t>
      </w:r>
    </w:p>
    <w:p>
      <w:pPr>
        <w:pStyle w:val="af3"/>
        <w:spacing w:line="400" w:lineRule="exact"/>
        <w:jc w:val="left"/>
      </w:pPr>
      <w:r>
        <w:rPr/>
        <w:t xml:space="preserve">    弱电回路的每一对往返导线，必须属于同一根控制电缆；</w:t>
      </w:r>
    </w:p>
    <w:p>
      <w:pPr>
        <w:pStyle w:val="af3"/>
        <w:spacing w:line="400" w:lineRule="exact"/>
        <w:jc w:val="left"/>
      </w:pPr>
      <w:r>
        <w:rPr/>
        <w:t xml:space="preserve">    电流互感器、电压互感器每组的二次回路相线和中性线，必须属于同一根控制电缆；</w:t>
      </w:r>
    </w:p>
    <w:p>
      <w:pPr>
        <w:pStyle w:val="af3"/>
        <w:spacing w:line="400" w:lineRule="exact"/>
        <w:jc w:val="left"/>
      </w:pPr>
      <w:r>
        <w:rPr/>
        <w:t xml:space="preserve">    需要降低电气干扰的电缆，可增加一根接地的备用芯，并在控制室侧一点接地；</w:t>
      </w:r>
    </w:p>
    <w:p>
      <w:pPr>
        <w:pStyle w:val="af3"/>
        <w:spacing w:line="400" w:lineRule="exact"/>
        <w:jc w:val="left"/>
      </w:pPr>
      <w:r>
        <w:rPr/>
        <w:t xml:space="preserve">    强电控制回路的电缆，导体截面积不宜小于1.5mm</w:t>
      </w:r>
      <w:r>
        <w:rPr/>
        <w:t>2</w:t>
      </w:r>
      <w:r>
        <w:rPr/>
        <w:t>，弱电控制回路的电缆，导体截面积不宜小于0.5mm</w:t>
      </w:r>
      <w:r>
        <w:rPr/>
        <w:t>2</w:t>
      </w:r>
      <w:r>
        <w:rPr/>
        <w:t>；</w:t>
      </w:r>
    </w:p>
    <w:p>
      <w:pPr>
        <w:pStyle w:val="af3"/>
        <w:spacing w:line="400" w:lineRule="exact"/>
        <w:jc w:val="left"/>
      </w:pPr>
      <w:r>
        <w:rPr/>
        <w:t xml:space="preserve">    弱电回路、控制信号的控制电缆，位于干扰环境又不具备抗干扰措施时，应使用屏蔽电缆；</w:t>
      </w:r>
    </w:p>
    <w:p>
      <w:pPr>
        <w:pStyle w:val="af3"/>
        <w:spacing w:line="400" w:lineRule="exact"/>
        <w:jc w:val="left"/>
      </w:pPr>
      <w:r>
        <w:rPr/>
        <w:t xml:space="preserve">    110kV及以上强电回路的弱电控制电缆，可以选用总屏蔽或双层式总屏蔽；</w:t>
      </w:r>
    </w:p>
    <w:p>
      <w:pPr>
        <w:pStyle w:val="af3"/>
        <w:spacing w:line="400" w:lineRule="exact"/>
        <w:jc w:val="left"/>
      </w:pPr>
      <w:r>
        <w:rPr/>
        <w:t xml:space="preserve">    集成电路、微机保护的电压、电流信号及信号节点的控制电缆，采用屏蔽电缆</w:t>
      </w:r>
    </w:p>
    <w:p>
      <w:pPr>
        <w:pStyle w:val="af3"/>
        <w:spacing w:line="400" w:lineRule="exact"/>
        <w:jc w:val="left"/>
      </w:pPr>
      <w:r>
        <w:rPr/>
        <w:t xml:space="preserve">    计算机监控系统信号回路控制电缆，屏蔽层可按以下要求选择：</w:t>
      </w:r>
    </w:p>
    <w:p>
      <w:pPr>
        <w:pStyle w:val="af3"/>
        <w:spacing w:line="400" w:lineRule="exact"/>
        <w:jc w:val="left"/>
      </w:pPr>
      <w:r>
        <w:rPr/>
        <w:t xml:space="preserve">    a.开关量信号，可以选用总屏蔽；</w:t>
      </w:r>
    </w:p>
    <w:p>
      <w:pPr>
        <w:pStyle w:val="af3"/>
        <w:spacing w:line="400" w:lineRule="exact"/>
        <w:jc w:val="left"/>
      </w:pPr>
      <w:r>
        <w:rPr/>
        <w:t xml:space="preserve">    b.高电平模拟信号，可以选用线芯对绞总屏蔽；有条件时也可以选用线芯对绞分屏蔽；</w:t>
      </w:r>
    </w:p>
    <w:p>
      <w:pPr>
        <w:pStyle w:val="af3"/>
        <w:spacing w:line="400" w:lineRule="exact"/>
        <w:jc w:val="left"/>
      </w:pPr>
      <w:r>
        <w:rPr/>
        <w:t xml:space="preserve">    c.低电平模拟信号或脉冲信号，应选用线芯对绞分屏蔽，必要时，可以在线芯对绞基础上，再加总屏蔽。</w:t>
      </w:r>
    </w:p>
    <w:p>
      <w:pPr>
        <w:pStyle w:val="af3"/>
        <w:spacing w:line="400" w:lineRule="exact"/>
        <w:jc w:val="left"/>
      </w:pPr>
      <w:r>
        <w:rPr/>
        <w:t xml:space="preserve">    电缆的铠装、金属套，可以视为屏蔽层使用，按屏蔽层接地要求接地；</w:t>
      </w:r>
    </w:p>
    <w:p>
      <w:pPr>
        <w:pStyle w:val="af3"/>
        <w:spacing w:line="400" w:lineRule="exact"/>
        <w:jc w:val="left"/>
      </w:pPr>
      <w:r>
        <w:rPr/>
        <w:t xml:space="preserve">    控制电缆屏蔽层的接地方式：</w:t>
      </w:r>
    </w:p>
    <w:p>
      <w:pPr>
        <w:pStyle w:val="af3"/>
        <w:spacing w:line="400" w:lineRule="exact"/>
        <w:jc w:val="left"/>
      </w:pPr>
      <w:r>
        <w:rPr/>
        <w:t xml:space="preserve">    a.计算机监控系统的模拟信号回路的控制电缆屏蔽层，不得构成两点或多点接地，应集中式一点接地；</w:t>
      </w:r>
    </w:p>
    <w:p>
      <w:pPr>
        <w:pStyle w:val="af3"/>
        <w:spacing w:line="400" w:lineRule="exact"/>
        <w:jc w:val="left"/>
      </w:pPr>
      <w:r>
        <w:rPr/>
        <w:t xml:space="preserve">    b.集成电路、微机保护的电压、电流及信号的控制电缆，应在开关安置场所与控制室同</w:t>
      </w:r>
      <w:r>
        <w:rPr/>
        <w:t>时接地；</w:t>
      </w:r>
    </w:p>
    <w:p>
      <w:pPr>
        <w:pStyle w:val="af3"/>
        <w:spacing w:line="400" w:lineRule="exact"/>
        <w:jc w:val="left"/>
      </w:pPr>
      <w:r>
        <w:rPr/>
        <w:t xml:space="preserve">    c.除a、b两种情形外的控制电缆屏蔽层，当电磁感应的干扰较大时，宜采用两点接地；当静电感应的干扰较大时，宜采用一点接地；</w:t>
      </w:r>
    </w:p>
    <w:p>
      <w:pPr>
        <w:pStyle w:val="af3"/>
        <w:spacing w:line="400" w:lineRule="exact"/>
        <w:jc w:val="left"/>
      </w:pPr>
      <w:r>
        <w:rPr/>
        <w:t xml:space="preserve">    d.双层屏蔽或复合式总屏蔽，应在内、外屏蔽层分别采用一点、两点接地。</w:t>
      </w:r>
    </w:p>
    <w:p>
      <w:pPr>
        <w:pStyle w:val="af3"/>
        <w:spacing w:line="400" w:lineRule="exact"/>
        <w:jc w:val="left"/>
      </w:pPr>
      <w:r>
        <w:rPr/>
        <w:t>（</w:t>
      </w:r>
      <w:r>
        <w:rPr/>
        <w:t>4</w:t>
      </w:r>
      <w:r>
        <w:rPr/>
        <w:t>）对电缆中性线的要求</w:t>
      </w:r>
    </w:p>
    <w:p>
      <w:pPr>
        <w:pStyle w:val="af3"/>
        <w:spacing w:line="400" w:lineRule="exact"/>
        <w:jc w:val="left"/>
      </w:pPr>
      <w:r>
        <w:rPr/>
        <w:t xml:space="preserve">    1kV以下电源中性点直接接地系统，三相四线电缆中性线截面积，不得小于按线路最大不平衡持续工作电流校核时电缆截面积要求。</w:t>
      </w:r>
    </w:p>
    <w:p>
      <w:pPr>
        <w:pStyle w:val="af3"/>
        <w:spacing w:line="400" w:lineRule="exact"/>
        <w:jc w:val="left"/>
      </w:pPr>
      <w:r>
        <w:rPr/>
        <w:t>（5）保护接地线（PE线）</w:t>
      </w:r>
    </w:p>
    <w:p>
      <w:pPr>
        <w:pStyle w:val="af3"/>
        <w:spacing w:line="400" w:lineRule="exact"/>
        <w:jc w:val="left"/>
      </w:pPr>
      <w:r>
        <w:rPr/>
        <w:t xml:space="preserve">    1kV以下电源中性点直接接地系统，保护接地线截面积应满足表4-3的要求。</w:t>
      </w:r>
    </w:p>
    <w:p>
      <w:pPr>
        <w:pStyle w:val="af3"/>
        <w:spacing w:line="400" w:lineRule="exact"/>
        <w:jc w:val="left"/>
      </w:pPr>
    </w:p>
    <w:p>
      <w:pPr>
        <w:pStyle w:val="af3"/>
        <w:spacing w:line="400" w:lineRule="exact"/>
        <w:jc w:val="left"/>
      </w:pPr>
      <w:r>
        <w:rPr/>
        <w:t>表</w:t>
      </w:r>
      <w:r>
        <w:rPr/>
        <w:t>4-3 保护接地线的截面积</w:t>
      </w:r>
    </w:p>
    <w:p>
      <w:pPr>
        <w:pStyle w:val="af3"/>
        <w:jc w:val="center"/>
      </w:pPr>
      <w:r>
        <w:rPr/>
      </w:r>
    </w:p>
    <w:p>
      <w:pPr>
        <w:pStyle w:val="af3"/>
        <w:jc w:val="center"/>
      </w:pPr>
    </w:p>
    <w:p>
      <w:pPr>
        <w:pStyle w:val="2"/>
      </w:pPr>
      <w:r>
        <w:rPr/>
        <w:t>常用仪表使用方法</w:t>
      </w:r>
    </w:p>
    <w:p>
      <w:pPr>
        <w:pStyle w:val="40"/>
      </w:pPr>
      <w:r>
        <w:rPr/>
        <w:t>万用表</w:t>
      </w:r>
      <w:r>
        <w:rPr/>
        <w:t xml:space="preserve"> </w:t>
      </w:r>
    </w:p>
    <w:p>
      <w:pPr>
        <w:pStyle w:val="af3"/>
        <w:spacing w:line="400" w:lineRule="exact"/>
        <w:jc w:val="left"/>
      </w:pPr>
      <w:r>
        <w:rPr/>
        <w:t xml:space="preserve">　　万用表又称为复用表、多用表、三用表、繁用表等，是电工日常工作不可缺少的测量仪表，一般以测量电压、电流和电阻为主要目的。万用表是一种多功能、多量程的测量仪表，一般万用表可测量直流电流、直流电压、交流电流、交流电压、电阻和音频电平等，有的还可以测交流电流、电容量、电感量及半导体的一些参数等。万用表按显示方式分为指针万用表和数字万用表。</w:t>
      </w:r>
      <w:r>
        <w:rPr/>
        <w:t>图</w:t>
      </w:r>
      <w:r>
        <w:rPr/>
        <w:t>4</w:t>
      </w:r>
      <w:r>
        <w:rPr/>
        <w:t>-7</w:t>
      </w:r>
      <w:r>
        <w:rPr/>
        <w:t>7所示。</w:t>
      </w:r>
    </w:p>
    <w:p>
      <w:pPr>
        <w:pStyle w:val="af3"/>
        <w:jc w:val="left"/>
      </w:pPr>
      <w:r>
        <w:rPr>
          <w:color w:val="000000"/>
        </w:rPr>
      </w:r>
      <w:r>
        <w:rPr/>
        <w:t xml:space="preserve">  </w:t>
      </w:r>
      <w:r>
        <w:rPr>
          <w:color w:val="000000"/>
        </w:rPr>
      </w:r>
    </w:p>
    <w:p>
      <w:pPr>
        <w:pStyle w:val="af3"/>
        <w:spacing w:line="400" w:lineRule="exact"/>
        <w:jc w:val="center"/>
      </w:pPr>
      <w:r>
        <w:rPr/>
        <w:t>图</w:t>
      </w:r>
      <w:r>
        <w:rPr/>
        <w:t>4</w:t>
      </w:r>
      <w:r>
        <w:rPr/>
        <w:t>-7</w:t>
      </w:r>
      <w:r>
        <w:rPr/>
        <w:t>7</w:t>
      </w:r>
      <w:r>
        <w:rPr/>
        <w:t xml:space="preserve"> 万用表</w:t>
      </w:r>
    </w:p>
    <w:p>
      <w:pPr>
        <w:pStyle w:val="af3"/>
        <w:spacing w:line="400" w:lineRule="exact"/>
        <w:jc w:val="left"/>
      </w:pPr>
    </w:p>
    <w:p>
      <w:pPr>
        <w:pStyle w:val="af3"/>
        <w:spacing w:line="400" w:lineRule="exact"/>
        <w:jc w:val="left"/>
      </w:pPr>
      <w:r>
        <w:rPr/>
        <w:t xml:space="preserve">    </w:t>
      </w:r>
      <w:r>
        <w:rPr/>
        <w:t>数字万用表使用方法</w:t>
      </w:r>
      <w:r>
        <w:rPr/>
        <w:t>：</w:t>
      </w:r>
    </w:p>
    <w:p>
      <w:pPr>
        <w:pStyle w:val="af3"/>
        <w:spacing w:line="400" w:lineRule="exact"/>
        <w:jc w:val="left"/>
      </w:pPr>
      <w:r>
        <w:rPr/>
        <w:t xml:space="preserve">1. </w:t>
      </w:r>
      <w:r>
        <w:rPr/>
        <w:t>电压的测量</w:t>
      </w:r>
    </w:p>
    <w:p>
      <w:pPr>
        <w:pStyle w:val="af3"/>
        <w:spacing w:line="400" w:lineRule="exact"/>
        <w:jc w:val="left"/>
      </w:pPr>
      <w:r>
        <w:rPr/>
        <w:t>（1）</w:t>
      </w:r>
      <w:r>
        <w:rPr/>
        <w:t>直流电压的测量，如电池、随身听电源等</w:t>
      </w:r>
    </w:p>
    <w:p>
      <w:pPr>
        <w:pStyle w:val="af3"/>
        <w:spacing w:line="400" w:lineRule="exact"/>
        <w:jc w:val="left"/>
      </w:pPr>
      <w:r>
        <w:rPr/>
        <w:t xml:space="preserve">    </w:t>
      </w:r>
      <w:r>
        <w:rPr/>
        <w:t>首先将黑表笔插进“com”孔，红表笔插进“V Ω ”</w:t>
      </w:r>
      <w:r>
        <w:rPr/>
        <w:t>，</w:t>
      </w:r>
      <w:r>
        <w:rPr/>
        <w:t>把旋钮选到比估计值大的量程</w:t>
      </w:r>
      <w:r>
        <w:rPr/>
        <w:t>。</w:t>
      </w:r>
      <w:r>
        <w:rPr/>
        <w:t xml:space="preserve">      （注意：表盘上的数值均为最大量程，“V－”表示直流电压档，“V～”表示交流电压档，“A”是电流档），接着把表笔接电源或电池两端；保持接触稳定。数值可以直接从显示屏上读取，若显示为“1.”，则表明量程太小，那么就要加大量程后再测量。</w:t>
      </w:r>
      <w:r>
        <w:rPr/>
        <w:t>图</w:t>
      </w:r>
      <w:r>
        <w:rPr/>
        <w:t>4</w:t>
      </w:r>
      <w:r>
        <w:rPr/>
        <w:t>-7</w:t>
      </w:r>
      <w:r>
        <w:rPr/>
        <w:t>8所示。</w:t>
      </w:r>
    </w:p>
    <w:p>
      <w:pPr>
        <w:pStyle w:val="af3"/>
        <w:spacing w:line="400" w:lineRule="exact"/>
        <w:jc w:val="left"/>
      </w:pPr>
      <w:r>
        <w:rPr/>
        <w:t xml:space="preserve">    </w:t>
      </w:r>
      <w:r>
        <w:rPr/>
        <w:t>如果在数值左边出现“-”，则表明表笔极性与实际电源极性相反，此时红表笔接的是负极。</w:t>
      </w:r>
    </w:p>
    <w:p>
      <w:pPr>
        <w:pStyle w:val="af3"/>
        <w:spacing w:line="400" w:lineRule="exact"/>
        <w:jc w:val="left"/>
      </w:pPr>
      <w:r>
        <w:rPr/>
        <w:t>（2）</w:t>
      </w:r>
      <w:r>
        <w:rPr/>
        <w:t>交流电压的测量</w:t>
      </w:r>
    </w:p>
    <w:p>
      <w:pPr>
        <w:pStyle w:val="af3"/>
        <w:spacing w:line="400" w:lineRule="exact"/>
        <w:jc w:val="left"/>
      </w:pPr>
      <w:r>
        <w:rPr/>
        <w:t xml:space="preserve">    </w:t>
      </w:r>
      <w:r>
        <w:rPr/>
        <w:t xml:space="preserve">表笔插孔与直流电压的测量一样，不过应该将旋钮打到交流档“V～”处所需的量程即可。交流电压无正负之分，测量方法跟前面相同。 </w:t>
      </w:r>
    </w:p>
    <w:p>
      <w:pPr>
        <w:pStyle w:val="af3"/>
        <w:spacing w:line="400" w:lineRule="exact"/>
        <w:jc w:val="left"/>
      </w:pPr>
      <w:r>
        <w:rPr/>
        <w:t xml:space="preserve">    </w:t>
      </w:r>
      <w:r>
        <w:rPr/>
        <w:t>无论测交流还是直流电压，都要注意人身安全，不要随便用手触摸表笔的金属部分。</w:t>
      </w:r>
    </w:p>
    <w:p>
      <w:pPr>
        <w:pStyle w:val="af3"/>
        <w:spacing w:line="400" w:lineRule="exact"/>
        <w:jc w:val="left"/>
      </w:pPr>
    </w:p>
    <w:p>
      <w:pPr>
        <w:pStyle w:val="af3"/>
        <w:jc w:val="center"/>
      </w:pPr>
      <w:r>
        <w:rPr/>
      </w:r>
      <w:r>
        <w:rPr/>
      </w:r>
    </w:p>
    <w:p>
      <w:pPr>
        <w:pStyle w:val="af3"/>
        <w:spacing w:line="400" w:lineRule="exact"/>
        <w:jc w:val="center"/>
      </w:pPr>
      <w:r>
        <w:rPr/>
        <w:t>图</w:t>
      </w:r>
      <w:r>
        <w:rPr/>
        <w:t>4</w:t>
      </w:r>
      <w:r>
        <w:rPr/>
        <w:t>-7</w:t>
      </w:r>
      <w:r>
        <w:rPr/>
        <w:t>8</w:t>
      </w:r>
      <w:r>
        <w:rPr/>
        <w:t xml:space="preserve"> 万用表测量直流电压</w:t>
      </w:r>
    </w:p>
    <w:p>
      <w:pPr>
        <w:pStyle w:val="af3"/>
        <w:spacing w:line="400" w:lineRule="exact"/>
        <w:jc w:val="left"/>
      </w:pPr>
      <w:r>
        <w:rPr/>
        <w:t xml:space="preserve">2. </w:t>
      </w:r>
      <w:r>
        <w:rPr/>
        <w:t>电流的测量</w:t>
      </w:r>
    </w:p>
    <w:p>
      <w:pPr>
        <w:pStyle w:val="af3"/>
        <w:spacing w:line="400" w:lineRule="exact"/>
        <w:jc w:val="left"/>
      </w:pPr>
      <w:r>
        <w:rPr/>
        <w:t>（1）</w:t>
      </w:r>
      <w:r>
        <w:rPr/>
        <w:t>直流电流的测量</w:t>
      </w:r>
    </w:p>
    <w:p>
      <w:pPr>
        <w:pStyle w:val="af3"/>
        <w:spacing w:line="400" w:lineRule="exact"/>
        <w:jc w:val="left"/>
      </w:pPr>
      <w:r>
        <w:rPr/>
        <w:t xml:space="preserve">    </w:t>
      </w:r>
      <w:r>
        <w:rPr/>
        <w:t>先将黑表笔插入“COM”孔。若测量大于200mA的电流，则要将红表笔插入“10A”插孔并将旋钮打到直流“10A”档；若测量小于200mA的电流，则将红表笔插入“200mA”插孔，将旋钮打到直流200mA以内的合适量程。将万用表串进电路中，保持稳定，即可读数。若显示为“1.”，那么就要加大量程；如果在数值左边出现“-”，则表明电流从黑表笔流进万用表。</w:t>
      </w:r>
    </w:p>
    <w:p>
      <w:pPr>
        <w:pStyle w:val="af3"/>
        <w:spacing w:line="400" w:lineRule="exact"/>
        <w:jc w:val="left"/>
      </w:pPr>
      <w:r>
        <w:rPr/>
        <w:t>（2）</w:t>
      </w:r>
      <w:r>
        <w:rPr/>
        <w:t>交流电流的测量</w:t>
      </w:r>
    </w:p>
    <w:p>
      <w:pPr>
        <w:pStyle w:val="af3"/>
        <w:spacing w:line="400" w:lineRule="exact"/>
        <w:jc w:val="left"/>
      </w:pPr>
      <w:r>
        <w:rPr/>
        <w:t xml:space="preserve">    </w:t>
      </w:r>
      <w:r>
        <w:rPr/>
        <w:t>测量方法与</w:t>
      </w:r>
      <w:r>
        <w:rPr/>
        <w:t>直流电流</w:t>
      </w:r>
      <w:r>
        <w:rPr/>
        <w:t>相同，不过档位应该打到交流档位，电流测量完毕后应将红笔插回“VΩ”孔，若忘记这一步而直接测电压，</w:t>
      </w:r>
      <w:r>
        <w:rPr/>
        <w:t>电表将会烧毁。</w:t>
      </w:r>
    </w:p>
    <w:p>
      <w:pPr>
        <w:pStyle w:val="af3"/>
        <w:spacing w:line="400" w:lineRule="exact"/>
        <w:jc w:val="left"/>
      </w:pPr>
      <w:r>
        <w:rPr/>
        <w:t xml:space="preserve"> 3. </w:t>
      </w:r>
      <w:r>
        <w:rPr/>
        <w:t>电阻的测量</w:t>
      </w:r>
    </w:p>
    <w:p>
      <w:pPr>
        <w:pStyle w:val="af3"/>
        <w:spacing w:line="400" w:lineRule="exact"/>
        <w:jc w:val="left"/>
      </w:pPr>
      <w:r>
        <w:rPr/>
        <w:t xml:space="preserve">    </w:t>
      </w:r>
      <w:r>
        <w:rPr/>
        <w:t>将表笔插进“COM”和“V</w:t>
      </w:r>
      <w:r>
        <w:rPr/>
        <w:t>Ω”孔中，旋钮</w:t>
      </w:r>
      <w:r>
        <w:rPr/>
        <w:t>旋到“Ω”中所需的量程，用表笔接在电阻两端金属部位，测量中可以用手接触电阻，但</w:t>
      </w:r>
      <w:r>
        <w:rPr/>
        <w:t>不要把手同时接触电阻两端，因为这样测量的是人体电阻与待测电阻的阻值</w:t>
      </w:r>
      <w:r>
        <w:rPr/>
        <w:t>。读数时，要保持表笔和电阻有良好的接触；注意单位：在“200” 档时单位是“Ω”，在“2</w:t>
      </w:r>
      <w:r>
        <w:rPr/>
        <w:t>k</w:t>
      </w:r>
      <w:r>
        <w:rPr/>
        <w:t>”到“200</w:t>
      </w:r>
      <w:r>
        <w:rPr/>
        <w:t>k</w:t>
      </w:r>
      <w:r>
        <w:rPr/>
        <w:t>“档时单位为 “</w:t>
      </w:r>
      <w:r>
        <w:rPr/>
        <w:t>k</w:t>
      </w:r>
      <w:r>
        <w:rPr/>
        <w:t>Ω ”，“2M”以上的单位是“MΩ”。</w:t>
      </w:r>
    </w:p>
    <w:p>
      <w:pPr>
        <w:pStyle w:val="af3"/>
        <w:spacing w:line="400" w:lineRule="exact"/>
        <w:jc w:val="left"/>
      </w:pPr>
      <w:r>
        <w:rPr/>
        <w:t xml:space="preserve"> 4. </w:t>
      </w:r>
      <w:r>
        <w:rPr/>
        <w:t>二极管的测量</w:t>
      </w:r>
    </w:p>
    <w:p>
      <w:pPr>
        <w:pStyle w:val="af3"/>
        <w:spacing w:line="400" w:lineRule="exact"/>
        <w:jc w:val="left"/>
      </w:pPr>
      <w:r>
        <w:rPr/>
        <w:t xml:space="preserve">    </w:t>
      </w:r>
      <w:r>
        <w:rPr/>
        <w:t>数字万用表可以测量发光二极管，整流二极管</w:t>
      </w:r>
      <w:r>
        <w:rPr/>
        <w:t>的极性和好坏。</w:t>
      </w:r>
      <w:r>
        <w:rPr/>
        <w:t>测量时，表笔位置与电压测量一样，将旋钮旋到“V－”档；用红表笔接二极管的正极，黑表笔接负极，这时会显示二极管的正向压降。肖特基二极管的压降是0.2V左右，普通硅整流管（1N4000、1N5400系列等）约为0.7V，发光二极管约为1.8～2.3V。调换表笔，显示屏显示“1.”则为正常，因为二极管的反向电阻很大，否则此管已被击穿。</w:t>
      </w:r>
      <w:r>
        <w:rPr/>
        <w:t>图</w:t>
      </w:r>
      <w:r>
        <w:rPr/>
        <w:t>4</w:t>
      </w:r>
      <w:r>
        <w:rPr/>
        <w:t>-7</w:t>
      </w:r>
      <w:r>
        <w:rPr/>
        <w:t>9所示。</w:t>
      </w:r>
    </w:p>
    <w:p>
      <w:pPr>
        <w:pStyle w:val="af3"/>
        <w:spacing w:line="400" w:lineRule="exact"/>
        <w:jc w:val="left"/>
      </w:pPr>
    </w:p>
    <w:p>
      <w:pPr>
        <w:pStyle w:val="af3"/>
        <w:jc w:val="center"/>
      </w:pPr>
      <w:r>
        <w:rPr/>
      </w:r>
      <w:r>
        <w:rPr/>
      </w:r>
    </w:p>
    <w:p>
      <w:pPr>
        <w:pStyle w:val="af3"/>
        <w:spacing w:line="400" w:lineRule="exact"/>
        <w:jc w:val="center"/>
      </w:pPr>
      <w:r>
        <w:rPr/>
        <w:t>图</w:t>
      </w:r>
      <w:r>
        <w:rPr/>
        <w:t>4</w:t>
      </w:r>
      <w:r>
        <w:rPr/>
        <w:t>-7</w:t>
      </w:r>
      <w:r>
        <w:rPr/>
        <w:t>9</w:t>
      </w:r>
      <w:r>
        <w:rPr/>
        <w:t xml:space="preserve"> 万用表测量电流和二极管</w:t>
      </w:r>
    </w:p>
    <w:p>
      <w:pPr>
        <w:pStyle w:val="af3"/>
        <w:spacing w:line="400" w:lineRule="exact"/>
        <w:jc w:val="left"/>
      </w:pPr>
    </w:p>
    <w:p>
      <w:pPr>
        <w:pStyle w:val="af3"/>
        <w:spacing w:line="400" w:lineRule="exact"/>
        <w:jc w:val="left"/>
      </w:pPr>
      <w:r>
        <w:rPr/>
        <w:t>5.</w:t>
      </w:r>
      <w:r>
        <w:rPr/>
        <w:t>三极管的测量</w:t>
      </w:r>
    </w:p>
    <w:p>
      <w:pPr>
        <w:pStyle w:val="af3"/>
        <w:spacing w:line="400" w:lineRule="exact"/>
        <w:jc w:val="left"/>
      </w:pPr>
      <w:r>
        <w:rPr/>
        <w:t xml:space="preserve">    </w:t>
      </w:r>
      <w:r>
        <w:rPr/>
        <w:t>表笔插位</w:t>
      </w:r>
      <w:r>
        <w:rPr/>
        <w:t>直流电压，</w:t>
      </w:r>
      <w:r>
        <w:rPr/>
        <w:t>其原理同二极管。先假定Ａ脚为基极，用黑表笔与该脚相接，红表</w:t>
      </w:r>
      <w:r>
        <w:rPr/>
        <w:t>笔与其他两脚分别接触其他两脚；若两次读数均为０.７Ｖ左右，然后再用红笔接Ａ脚，黑笔接触其他两脚，若均显示"１"，则Ａ脚为基极，否则需要重新测量，且此管为ＰＮＰ管。利用“hFE”档来判断</w:t>
      </w:r>
      <w:r>
        <w:rPr/>
        <w:t>发射极和集电极</w:t>
      </w:r>
      <w:r>
        <w:rPr/>
        <w:t>：先将档位打到“hFE”档，可以看到档位旁有一排小插孔，分为PNP和NPN管的测量。前面已经判断出管型，将基极插入对应管型“b”孔，其余两脚分别插入“c”，“e”孔，此时可以读取数值，即β值；再固定基极，其余两脚对调；比较两次读数，读数较大的管脚位置与表面“c”，“e”相对应。</w:t>
      </w:r>
    </w:p>
    <w:p>
      <w:pPr>
        <w:pStyle w:val="af3"/>
        <w:spacing w:line="400" w:lineRule="exact"/>
        <w:jc w:val="left"/>
      </w:pPr>
      <w:r>
        <w:rPr/>
        <w:t xml:space="preserve">      以上方法只能直接对如９０００系列的小型管测量，若要测量大管，可以采用接线法，即用小导线将三个管脚引出。</w:t>
      </w:r>
    </w:p>
    <w:p>
      <w:pPr>
        <w:pStyle w:val="af3"/>
        <w:spacing w:line="400" w:lineRule="exact"/>
        <w:jc w:val="left"/>
      </w:pPr>
      <w:r>
        <w:rPr/>
        <w:t xml:space="preserve">6. </w:t>
      </w:r>
      <w:r>
        <w:rPr/>
        <w:t>MOS场效应管的测量</w:t>
      </w:r>
    </w:p>
    <w:p>
      <w:pPr>
        <w:pStyle w:val="af3"/>
        <w:spacing w:line="400" w:lineRule="exact"/>
        <w:jc w:val="left"/>
      </w:pPr>
      <w:r>
        <w:rPr/>
        <w:t xml:space="preserve">    </w:t>
      </w:r>
      <w:r>
        <w:rPr/>
        <w:t>Ｎ沟道的有国产的３Ｄ０１，４Ｄ０１，日产的３ＳＫ系列。Ｇ极（栅极）的确定：利用万用表的二极管档。若某脚与其他两脚间的正反压降均大于２Ｖ，即显示“１”，此脚即为栅极Ｇ。再交换表笔测量其余两脚，压降小的那次中，黑表笔接的是Ｄ极（漏极），红表笔接的是Ｓ极（源极）。</w:t>
      </w:r>
    </w:p>
    <w:p>
      <w:pPr>
        <w:pStyle w:val="af3"/>
        <w:spacing w:line="400" w:lineRule="exact"/>
        <w:jc w:val="left"/>
      </w:pPr>
      <w:r>
        <w:rPr/>
        <w:t xml:space="preserve">7. </w:t>
      </w:r>
      <w:r>
        <w:rPr/>
        <w:t>电容</w:t>
      </w:r>
      <w:r>
        <w:rPr/>
        <w:t>的测量</w:t>
      </w:r>
    </w:p>
    <w:p>
      <w:pPr>
        <w:pStyle w:val="af3"/>
        <w:spacing w:line="400" w:lineRule="exact"/>
        <w:jc w:val="left"/>
      </w:pPr>
      <w:r>
        <w:rPr/>
        <w:t xml:space="preserve">　　</w:t>
      </w:r>
      <w:r>
        <w:rPr/>
        <w:t>某些数字万用表具有测量电容的功能，其量程分为2000p、20n、200n、2μ和20μ五档。测量时可将已放电的电容两引脚直接插入表板上的Cx插孔，选取适当的量程后就可读取显示数据。</w:t>
      </w:r>
      <w:r>
        <w:rPr/>
        <w:t>图</w:t>
      </w:r>
      <w:r>
        <w:rPr/>
        <w:t>4</w:t>
      </w:r>
      <w:r>
        <w:rPr/>
        <w:t>-</w:t>
      </w:r>
      <w:r>
        <w:rPr/>
        <w:t>80所示。</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80</w:t>
      </w:r>
      <w:r>
        <w:rPr/>
        <w:t xml:space="preserve"> 万用表测量电容</w:t>
      </w:r>
    </w:p>
    <w:p>
      <w:pPr>
        <w:pStyle w:val="af3"/>
        <w:spacing w:line="400" w:lineRule="exact"/>
        <w:jc w:val="left"/>
      </w:pPr>
      <w:r>
        <w:rPr/>
        <w:t xml:space="preserve">    </w:t>
      </w:r>
    </w:p>
    <w:p>
      <w:pPr>
        <w:pStyle w:val="af3"/>
        <w:spacing w:line="400" w:lineRule="exact"/>
        <w:jc w:val="left"/>
      </w:pPr>
      <w:r>
        <w:rPr/>
        <w:t xml:space="preserve">    </w:t>
      </w:r>
      <w:r>
        <w:rPr/>
        <w:t>万用表测量完成后，应将档位选择开关选至交流电压最大档，</w:t>
      </w:r>
      <w:r>
        <w:rPr/>
        <w:t>或者旋到“OFF”档。</w:t>
      </w:r>
    </w:p>
    <w:p>
      <w:pPr>
        <w:pStyle w:val="af3"/>
        <w:spacing w:line="400" w:lineRule="exact"/>
        <w:jc w:val="left"/>
      </w:pPr>
    </w:p>
    <w:p>
      <w:pPr>
        <w:pStyle w:val="40"/>
      </w:pPr>
      <w:r>
        <w:rPr/>
        <w:t>兆欧表</w:t>
      </w:r>
    </w:p>
    <w:p>
      <w:pPr>
        <w:pStyle w:val="af3"/>
        <w:spacing w:line="400" w:lineRule="exact"/>
        <w:jc w:val="left"/>
      </w:pPr>
      <w:r>
        <w:rPr/>
        <w:t xml:space="preserve">    </w:t>
      </w:r>
      <w:r>
        <w:rPr/>
        <w:t>兆欧表又称摇表，是一种不带电测量电器设备及线路绝缘电阻的便携式的仪表。</w:t>
      </w:r>
      <w:r>
        <w:rPr/>
        <w:t>如</w:t>
      </w:r>
      <w:r>
        <w:rPr/>
        <w:t>图</w:t>
      </w:r>
      <w:r>
        <w:rPr/>
        <w:t>4</w:t>
      </w:r>
      <w:r>
        <w:rPr/>
        <w:t>-</w:t>
      </w:r>
      <w:r>
        <w:rPr/>
        <w:t>81。</w:t>
      </w:r>
    </w:p>
    <w:p>
      <w:pPr>
        <w:pStyle w:val="af3"/>
        <w:spacing w:line="400" w:lineRule="exact"/>
        <w:jc w:val="left"/>
      </w:pPr>
    </w:p>
    <w:p>
      <w:pPr>
        <w:pStyle w:val="af3"/>
        <w:jc w:val="left"/>
      </w:pPr>
      <w:r>
        <w:rPr/>
        <w:t xml:space="preserve">        </w:t>
      </w:r>
      <w:r>
        <w:rPr/>
      </w:r>
    </w:p>
    <w:p>
      <w:pPr>
        <w:pStyle w:val="af3"/>
        <w:spacing w:line="400" w:lineRule="exact"/>
        <w:jc w:val="center"/>
      </w:pPr>
      <w:r>
        <w:rPr/>
        <w:t>图</w:t>
      </w:r>
      <w:r>
        <w:rPr/>
        <w:t>4</w:t>
      </w:r>
      <w:r>
        <w:rPr/>
        <w:t>-</w:t>
      </w:r>
      <w:r>
        <w:rPr/>
        <w:t>81</w:t>
      </w:r>
      <w:r>
        <w:rPr/>
        <w:t xml:space="preserve"> 兆欧表</w:t>
      </w:r>
    </w:p>
    <w:p>
      <w:pPr>
        <w:pStyle w:val="af3"/>
        <w:spacing w:line="400" w:lineRule="exact"/>
        <w:jc w:val="left"/>
      </w:pPr>
    </w:p>
    <w:p>
      <w:pPr>
        <w:pStyle w:val="af3"/>
        <w:spacing w:line="400" w:lineRule="exact"/>
        <w:jc w:val="left"/>
      </w:pPr>
      <w:r>
        <w:rPr/>
        <w:t xml:space="preserve">    </w:t>
      </w:r>
      <w:r>
        <w:rPr/>
        <w:t>兆欧表的主要组成部分是一个磁电式流比计和一只手摇发电机。发电机是兆欧表的电源，可以采用直流发电机，也可以采用交流发电机与整流装置配用。直流发电机的容量很小，但电压很高（100—5000V）。磁电式流比计是兆欧表的测量机构，由固定的永久磁铁和可在磁场中转动的两个线圈组成。</w:t>
      </w:r>
      <w:r>
        <w:rPr/>
        <w:t>兆欧表测量原理</w:t>
      </w:r>
      <w:r>
        <w:rPr/>
        <w:t>如</w:t>
      </w:r>
      <w:r>
        <w:rPr/>
        <w:t>图</w:t>
      </w:r>
      <w:r>
        <w:rPr/>
        <w:t>4</w:t>
      </w:r>
      <w:r>
        <w:rPr/>
        <w:t>-</w:t>
      </w:r>
      <w:r>
        <w:rPr/>
        <w:t>82。</w:t>
      </w:r>
    </w:p>
    <w:p>
      <w:pPr>
        <w:pStyle w:val="af3"/>
        <w:spacing w:line="400" w:lineRule="exact"/>
      </w:pP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82</w:t>
      </w:r>
      <w:r>
        <w:rPr/>
        <w:t xml:space="preserve"> 兆欧表测量原理</w:t>
      </w:r>
    </w:p>
    <w:p>
      <w:pPr>
        <w:pStyle w:val="af3"/>
        <w:spacing w:line="400" w:lineRule="exact"/>
        <w:jc w:val="left"/>
      </w:pPr>
      <w:r>
        <w:rPr/>
        <w:t xml:space="preserve">        </w:t>
      </w:r>
    </w:p>
    <w:p>
      <w:pPr>
        <w:pStyle w:val="af3"/>
        <w:spacing w:line="400" w:lineRule="exact"/>
        <w:jc w:val="left"/>
      </w:pPr>
      <w:r>
        <w:rPr/>
        <w:t>1.</w:t>
      </w:r>
      <w:r>
        <w:rPr/>
        <w:t xml:space="preserve">使用前准备 </w:t>
      </w:r>
    </w:p>
    <w:p>
      <w:pPr>
        <w:pStyle w:val="af3"/>
        <w:spacing w:line="400" w:lineRule="exact"/>
        <w:jc w:val="left"/>
      </w:pPr>
      <w:r>
        <w:rPr/>
        <w:t xml:space="preserve">    </w:t>
      </w:r>
      <w:r>
        <w:rPr/>
        <w:t>第一步：检查兆欧表是否能正常工作，将兆欧表水平放置。</w:t>
      </w:r>
      <w:r>
        <w:rPr/>
        <w:t>图</w:t>
      </w:r>
      <w:r>
        <w:rPr/>
        <w:t>4</w:t>
      </w:r>
      <w:r>
        <w:rPr/>
        <w:t>-</w:t>
      </w:r>
      <w:r>
        <w:rPr/>
        <w:t>83。</w:t>
      </w:r>
    </w:p>
    <w:p>
      <w:pPr>
        <w:pStyle w:val="af3"/>
        <w:jc w:val="center"/>
      </w:pPr>
      <w:r>
        <w:rPr/>
      </w:r>
    </w:p>
    <w:p>
      <w:pPr>
        <w:pStyle w:val="af3"/>
        <w:spacing w:line="400" w:lineRule="exact"/>
        <w:jc w:val="center"/>
      </w:pPr>
      <w:r>
        <w:rPr/>
        <w:t>图</w:t>
      </w:r>
      <w:r>
        <w:rPr/>
        <w:t>4</w:t>
      </w:r>
      <w:r>
        <w:rPr/>
        <w:t>-</w:t>
      </w:r>
      <w:r>
        <w:rPr/>
        <w:t>83</w:t>
      </w:r>
      <w:r>
        <w:rPr/>
        <w:t xml:space="preserve"> 兆欧表测量前的准备</w:t>
      </w:r>
    </w:p>
    <w:p>
      <w:pPr>
        <w:pStyle w:val="af3"/>
        <w:spacing w:line="400" w:lineRule="exact"/>
        <w:jc w:val="left"/>
      </w:pPr>
    </w:p>
    <w:p>
      <w:pPr>
        <w:pStyle w:val="af3"/>
        <w:spacing w:line="400" w:lineRule="exact"/>
        <w:jc w:val="left"/>
      </w:pPr>
      <w:r>
        <w:rPr/>
        <w:t xml:space="preserve">    </w:t>
      </w:r>
      <w:r>
        <w:rPr/>
        <w:t>第二步：空摇兆欧表手柄，指针应该指到无穷大（最左边）处。</w:t>
      </w:r>
      <w:r>
        <w:rPr/>
        <w:t>图</w:t>
      </w:r>
      <w:r>
        <w:rPr/>
        <w:t>4</w:t>
      </w:r>
      <w:r>
        <w:rPr/>
        <w:t>-</w:t>
      </w:r>
      <w:r>
        <w:rPr/>
        <w:t>84。</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84</w:t>
      </w:r>
      <w:r>
        <w:rPr/>
        <w:t xml:space="preserve"> 兆欧表校零</w:t>
      </w:r>
      <w:r>
        <w:rPr/>
        <w:t>（一）</w:t>
      </w:r>
    </w:p>
    <w:p>
      <w:pPr>
        <w:pStyle w:val="af3"/>
        <w:spacing w:line="400" w:lineRule="exact"/>
        <w:jc w:val="left"/>
      </w:pPr>
    </w:p>
    <w:p>
      <w:pPr>
        <w:pStyle w:val="af3"/>
        <w:spacing w:line="400" w:lineRule="exact"/>
        <w:jc w:val="left"/>
      </w:pPr>
      <w:r>
        <w:rPr/>
        <w:t xml:space="preserve">    </w:t>
      </w:r>
      <w:r>
        <w:rPr/>
        <w:t>第三步：使 L 和 E 两接线桩输出线瞬时短接，再慢慢摇动手柄，指针应迅速指零（最右边）。</w:t>
      </w:r>
      <w:r>
        <w:rPr/>
        <w:t>图</w:t>
      </w:r>
      <w:r>
        <w:rPr/>
        <w:t>4</w:t>
      </w:r>
      <w:r>
        <w:rPr/>
        <w:t>-</w:t>
      </w:r>
      <w:r>
        <w:rPr/>
        <w:t>85。</w:t>
      </w:r>
    </w:p>
    <w:p>
      <w:pPr>
        <w:pStyle w:val="af3"/>
        <w:spacing w:line="400" w:lineRule="exact"/>
        <w:jc w:val="left"/>
      </w:pPr>
    </w:p>
    <w:p>
      <w:pPr>
        <w:pStyle w:val="af3"/>
        <w:jc w:val="center"/>
      </w:pPr>
      <w:r>
        <w:rPr/>
      </w:r>
    </w:p>
    <w:p>
      <w:pPr>
        <w:pStyle w:val="af3"/>
        <w:spacing w:line="400" w:lineRule="exact"/>
        <w:jc w:val="center"/>
      </w:pPr>
      <w:r>
        <w:rPr/>
        <w:t>图</w:t>
      </w:r>
      <w:r>
        <w:rPr/>
        <w:t>4</w:t>
      </w:r>
      <w:r>
        <w:rPr/>
        <w:t>-</w:t>
      </w:r>
      <w:r>
        <w:rPr/>
        <w:t>85</w:t>
      </w:r>
      <w:r>
        <w:rPr/>
        <w:t xml:space="preserve"> 兆欧表校零</w:t>
      </w:r>
      <w:r>
        <w:rPr/>
        <w:t>（二）</w:t>
      </w:r>
    </w:p>
    <w:p>
      <w:pPr>
        <w:pStyle w:val="af3"/>
        <w:spacing w:line="400" w:lineRule="exact"/>
        <w:jc w:val="left"/>
      </w:pPr>
    </w:p>
    <w:p>
      <w:pPr>
        <w:pStyle w:val="af3"/>
        <w:spacing w:line="400" w:lineRule="exact"/>
        <w:jc w:val="left"/>
      </w:pPr>
      <w:r>
        <w:rPr/>
        <w:t xml:space="preserve">2. </w:t>
      </w:r>
      <w:r>
        <w:rPr/>
        <w:t xml:space="preserve">正确使用注意事项 </w:t>
      </w:r>
    </w:p>
    <w:p>
      <w:pPr>
        <w:pStyle w:val="af3"/>
        <w:spacing w:line="400" w:lineRule="exact"/>
        <w:jc w:val="left"/>
      </w:pPr>
      <w:r>
        <w:rPr/>
        <w:t xml:space="preserve">    a.</w:t>
      </w:r>
      <w:r>
        <w:rPr/>
        <w:t xml:space="preserve">注意在摇动手柄时不得让 L 和 E 短接时间过长，否则将损坏兆欧表。 </w:t>
      </w:r>
    </w:p>
    <w:p>
      <w:pPr>
        <w:pStyle w:val="af3"/>
        <w:spacing w:line="400" w:lineRule="exact"/>
        <w:jc w:val="left"/>
      </w:pPr>
      <w:r>
        <w:rPr/>
        <w:t xml:space="preserve">    b.</w:t>
      </w:r>
      <w:r>
        <w:rPr/>
        <w:t xml:space="preserve">检查被测电气设备和电路，看是否已全部切断电源。绝对不允许设备和线路带电时用兆欧表去测量。 </w:t>
      </w:r>
    </w:p>
    <w:p>
      <w:pPr>
        <w:pStyle w:val="af3"/>
        <w:spacing w:line="400" w:lineRule="exact"/>
        <w:jc w:val="left"/>
      </w:pPr>
      <w:r>
        <w:rPr/>
        <w:t xml:space="preserve">    c.</w:t>
      </w:r>
      <w:r>
        <w:rPr/>
        <w:t xml:space="preserve">测量前，应对设备和线路先行放电，以免设备或线路的电容放电危及人身安全和损坏兆欧表，这样还可以减少测量误差，同时注意将被测试点擦拭干净。 </w:t>
      </w:r>
    </w:p>
    <w:p>
      <w:pPr>
        <w:pStyle w:val="af3"/>
        <w:spacing w:line="400" w:lineRule="exact"/>
        <w:jc w:val="left"/>
      </w:pPr>
      <w:r>
        <w:rPr/>
        <w:t xml:space="preserve">    d.</w:t>
      </w:r>
      <w:r>
        <w:rPr/>
        <w:t xml:space="preserve">兆欧表必须水平放置于平稳牢固的地方，以免在摇动时因抖动和倾斜产生测量误差。 </w:t>
      </w:r>
    </w:p>
    <w:p>
      <w:pPr>
        <w:pStyle w:val="af3"/>
        <w:spacing w:line="400" w:lineRule="exact"/>
        <w:jc w:val="left"/>
      </w:pPr>
      <w:r>
        <w:rPr/>
        <w:t xml:space="preserve">    e.</w:t>
      </w:r>
      <w:r>
        <w:rPr/>
        <w:t>接线必须正确无误，兆欧表有三个接线桩，“E”(接地)、“L”(线路)和“G”(保护环或叫屏蔽端子)。在测量电气设备对地绝缘电阻时，“L”用单根导线接设备的待测部位，“E”用单根导线接设备外壳。</w:t>
      </w:r>
      <w:r>
        <w:rPr/>
        <w:t>图</w:t>
      </w:r>
      <w:r>
        <w:rPr/>
        <w:t>4</w:t>
      </w:r>
      <w:r>
        <w:rPr/>
        <w:t>-</w:t>
      </w:r>
      <w:r>
        <w:rPr/>
        <w:t>86。</w:t>
      </w:r>
    </w:p>
    <w:p>
      <w:pPr>
        <w:pStyle w:val="af3"/>
        <w:jc w:val="center"/>
      </w:pPr>
      <w:r>
        <w:rPr/>
      </w:r>
    </w:p>
    <w:p>
      <w:pPr>
        <w:pStyle w:val="af3"/>
        <w:spacing w:line="400" w:lineRule="exact"/>
        <w:jc w:val="center"/>
      </w:pPr>
      <w:r>
        <w:rPr/>
        <w:t>图</w:t>
      </w:r>
      <w:r>
        <w:rPr/>
        <w:t>4</w:t>
      </w:r>
      <w:r>
        <w:rPr/>
        <w:t>-8</w:t>
      </w:r>
      <w:r>
        <w:rPr/>
        <w:t>6</w:t>
      </w:r>
      <w:r>
        <w:rPr/>
        <w:t xml:space="preserve"> 兆欧表接线端</w:t>
      </w:r>
    </w:p>
    <w:p>
      <w:pPr>
        <w:pStyle w:val="af3"/>
        <w:spacing w:line="400" w:lineRule="exact"/>
        <w:jc w:val="left"/>
      </w:pPr>
    </w:p>
    <w:p>
      <w:pPr>
        <w:pStyle w:val="af3"/>
        <w:spacing w:line="400" w:lineRule="exact"/>
        <w:jc w:val="left"/>
      </w:pPr>
      <w:r>
        <w:rPr/>
        <w:t xml:space="preserve">     f.</w:t>
      </w:r>
      <w:r>
        <w:rPr/>
        <w:t>若测电气设备内两绕组之间的绝缘电阻时，将“L”和“E”分别接两绕组的接线端。</w:t>
      </w:r>
    </w:p>
    <w:p>
      <w:pPr>
        <w:pStyle w:val="af3"/>
        <w:spacing w:line="400" w:lineRule="exact"/>
        <w:jc w:val="left"/>
      </w:pPr>
      <w:r>
        <w:rPr/>
        <w:t>图</w:t>
      </w:r>
      <w:r>
        <w:rPr/>
        <w:t>4</w:t>
      </w:r>
      <w:r>
        <w:rPr/>
        <w:t>-</w:t>
      </w:r>
      <w:r>
        <w:rPr/>
        <w:t>87。</w:t>
      </w:r>
    </w:p>
    <w:p>
      <w:pPr>
        <w:pStyle w:val="af3"/>
        <w:jc w:val="center"/>
      </w:pPr>
      <w:r>
        <w:rPr/>
      </w:r>
    </w:p>
    <w:p>
      <w:pPr>
        <w:pStyle w:val="af3"/>
        <w:spacing w:line="400" w:lineRule="exact"/>
        <w:jc w:val="center"/>
      </w:pPr>
      <w:r>
        <w:rPr/>
        <w:t>图</w:t>
      </w:r>
      <w:r>
        <w:rPr/>
        <w:t>4</w:t>
      </w:r>
      <w:r>
        <w:rPr/>
        <w:t>-8</w:t>
      </w:r>
      <w:r>
        <w:rPr/>
        <w:t>7</w:t>
      </w:r>
      <w:r>
        <w:rPr/>
        <w:t xml:space="preserve"> 兆欧表测量电机绝缘电阻</w:t>
      </w:r>
    </w:p>
    <w:p>
      <w:pPr>
        <w:pStyle w:val="af3"/>
        <w:spacing w:line="400" w:lineRule="exact"/>
        <w:jc w:val="left"/>
      </w:pPr>
    </w:p>
    <w:p>
      <w:pPr>
        <w:pStyle w:val="af3"/>
        <w:spacing w:line="400" w:lineRule="exact"/>
        <w:jc w:val="left"/>
      </w:pPr>
      <w:r>
        <w:rPr/>
        <w:t xml:space="preserve">    g.</w:t>
      </w:r>
      <w:r>
        <w:rPr/>
        <w:t>在测量电缆对地的绝缘电阻或被测设备的漏电流较严重时，就要使用“G”端， “L”接线芯，“E”接外壳，“G”接线芯与外壳之间的绝缘层。</w:t>
      </w:r>
      <w:r>
        <w:rPr/>
        <w:t>图</w:t>
      </w:r>
      <w:r>
        <w:rPr/>
        <w:t>4</w:t>
      </w:r>
      <w:r>
        <w:rPr/>
        <w:t>-</w:t>
      </w:r>
      <w:r>
        <w:rPr/>
        <w:t>88。</w:t>
      </w:r>
    </w:p>
    <w:p>
      <w:pPr>
        <w:pStyle w:val="af3"/>
        <w:spacing w:line="400" w:lineRule="exact"/>
        <w:jc w:val="left"/>
      </w:pPr>
    </w:p>
    <w:p>
      <w:pPr>
        <w:pStyle w:val="af3"/>
        <w:jc w:val="center"/>
      </w:pPr>
      <w:r>
        <w:rPr/>
      </w:r>
    </w:p>
    <w:p>
      <w:pPr>
        <w:pStyle w:val="af3"/>
        <w:spacing w:line="400" w:lineRule="exact"/>
        <w:jc w:val="center"/>
      </w:pPr>
      <w:r>
        <w:rPr/>
        <w:t>图</w:t>
      </w:r>
      <w:r>
        <w:rPr/>
        <w:t>4</w:t>
      </w:r>
      <w:r>
        <w:rPr/>
        <w:t>-8</w:t>
      </w:r>
      <w:r>
        <w:rPr/>
        <w:t>8</w:t>
      </w:r>
      <w:r>
        <w:rPr/>
        <w:t xml:space="preserve"> 兆欧表测量电缆绝缘电阻</w:t>
      </w:r>
    </w:p>
    <w:p>
      <w:pPr>
        <w:pStyle w:val="af3"/>
        <w:spacing w:line="400" w:lineRule="exact"/>
        <w:jc w:val="left"/>
      </w:pPr>
    </w:p>
    <w:p>
      <w:pPr>
        <w:pStyle w:val="af3"/>
        <w:spacing w:line="400" w:lineRule="exact"/>
        <w:jc w:val="left"/>
      </w:pPr>
      <w:r>
        <w:rPr/>
        <w:t xml:space="preserve">    h.</w:t>
      </w:r>
      <w:r>
        <w:rPr/>
        <w:t xml:space="preserve">“L”、“E”、“G”与被测物的连接线必须用单根线，绝缘良好，不得绞合，表面不得与被测物体接触。 </w:t>
      </w:r>
    </w:p>
    <w:p>
      <w:pPr>
        <w:pStyle w:val="af3"/>
        <w:spacing w:line="400" w:lineRule="exact"/>
        <w:jc w:val="left"/>
      </w:pPr>
      <w:r>
        <w:rPr/>
        <w:t xml:space="preserve">    i.</w:t>
      </w:r>
      <w:r>
        <w:rPr/>
        <w:t>摇动手柄的转速要均匀，一般规定为 120 转／分钟，允许有 ±20％ 的变化，最多不应超过±25％。通常都要摇动一分钟后，待指针稳定下来再读数。如被测电路中有电容时，先持续摇动一段时间，让兆欧表对电容充电，指针稳定后再读数，测完后先拆去接线，再停止摇动。若测量中发现指针指零，应立即停止摇动手柄。</w:t>
      </w:r>
    </w:p>
    <w:p>
      <w:pPr>
        <w:pStyle w:val="af3"/>
        <w:spacing w:line="400" w:lineRule="exact"/>
        <w:jc w:val="left"/>
      </w:pPr>
      <w:r>
        <w:rPr/>
        <w:t xml:space="preserve">    j.</w:t>
      </w:r>
      <w:r>
        <w:rPr/>
        <w:t xml:space="preserve">测量完毕，应对有贮能元件的设备充分放电，否则容易引起触电事故。 </w:t>
      </w:r>
    </w:p>
    <w:p>
      <w:pPr>
        <w:pStyle w:val="af3"/>
        <w:spacing w:line="400" w:lineRule="exact"/>
        <w:jc w:val="left"/>
      </w:pPr>
      <w:r>
        <w:rPr/>
        <w:t xml:space="preserve">    k.</w:t>
      </w:r>
      <w:r>
        <w:rPr/>
        <w:t xml:space="preserve">禁止在雷电时或附近有高压导体的设备上测量绝缘电阻。只有在设备不带电又不可能受其他电源感应而带电的情况下才可测量。 </w:t>
      </w:r>
    </w:p>
    <w:p>
      <w:pPr>
        <w:pStyle w:val="af3"/>
        <w:spacing w:line="400" w:lineRule="exact"/>
        <w:jc w:val="left"/>
      </w:pPr>
      <w:r>
        <w:rPr/>
        <w:t xml:space="preserve">    l.</w:t>
      </w:r>
      <w:r>
        <w:rPr/>
        <w:t>兆欧表未停止转动以前，切勿用手去触及设备的测量部分或兆欧表接线桩。拆线时也</w:t>
      </w:r>
      <w:r>
        <w:rPr/>
        <w:t xml:space="preserve">不可直接去触及引线的裸露部分。 </w:t>
      </w:r>
    </w:p>
    <w:p>
      <w:pPr>
        <w:pStyle w:val="af3"/>
        <w:spacing w:line="400" w:lineRule="exact"/>
        <w:jc w:val="left"/>
      </w:pPr>
      <w:r>
        <w:rPr/>
        <w:t xml:space="preserve">    </w:t>
      </w:r>
      <w:r>
        <w:rPr/>
        <w:t>m.</w:t>
      </w:r>
      <w:r>
        <w:rPr/>
        <w:t>兆欧表应定期校验。校验方法是直接测量有确定值的标准电阻，检查其测量误差是否在允许范围以内。</w:t>
      </w:r>
    </w:p>
    <w:p>
      <w:pPr>
        <w:pStyle w:val="40"/>
      </w:pPr>
      <w:r>
        <w:rPr/>
        <w:t>钳形表</w:t>
      </w:r>
    </w:p>
    <w:p>
      <w:pPr>
        <w:pStyle w:val="af3"/>
        <w:spacing w:line="400" w:lineRule="exact"/>
        <w:jc w:val="left"/>
      </w:pPr>
      <w:r>
        <w:rPr/>
        <w:t xml:space="preserve">    钳形电流表又称为钳表，它是测量交流电流的专用电工仪表。一般用于不断开电路测量电流的场合。现在一般使用的都是多功能数字显示或指针显示的仪表。</w:t>
      </w:r>
      <w:r>
        <w:rPr/>
        <w:t>图</w:t>
      </w:r>
      <w:r>
        <w:rPr/>
        <w:t>4</w:t>
      </w:r>
      <w:r>
        <w:rPr/>
        <w:t>-</w:t>
      </w:r>
      <w:r>
        <w:rPr/>
        <w:t>84所示。</w:t>
      </w:r>
    </w:p>
    <w:p>
      <w:pPr>
        <w:pStyle w:val="af3"/>
        <w:spacing w:line="400" w:lineRule="exact"/>
        <w:jc w:val="left"/>
      </w:pPr>
      <w:r>
        <w:rPr/>
        <w:t xml:space="preserve">    钳形电流表主要是由电流互感线圈与万用表组成，利用互感线圈产生的感应电流通过万用表读出。</w:t>
      </w:r>
      <w:r>
        <w:rPr/>
        <w:t>图</w:t>
      </w:r>
      <w:r>
        <w:rPr/>
        <w:t>4</w:t>
      </w:r>
      <w:r>
        <w:rPr/>
        <w:t>-</w:t>
      </w:r>
      <w:r>
        <w:rPr/>
        <w:t>85。</w:t>
      </w:r>
    </w:p>
    <w:p>
      <w:pPr>
        <w:pStyle w:val="af3"/>
        <w:spacing w:line="400" w:lineRule="exact"/>
        <w:jc w:val="left"/>
      </w:pPr>
    </w:p>
    <w:p>
      <w:pPr>
        <w:pStyle w:val="af3"/>
        <w:jc w:val="center"/>
      </w:pPr>
      <w:r>
        <w:rPr>
          <w:color w:val="333333"/>
        </w:rPr>
      </w:r>
      <w:r>
        <w:rPr/>
        <w:t xml:space="preserve">   </w:t>
      </w:r>
      <w:r>
        <w:rPr>
          <w:color w:val="333333"/>
        </w:rPr>
      </w:r>
    </w:p>
    <w:p>
      <w:pPr>
        <w:pStyle w:val="af3"/>
        <w:jc w:val="center"/>
      </w:pPr>
      <w:r>
        <w:rPr/>
        <w:t>图</w:t>
      </w:r>
      <w:r>
        <w:rPr/>
        <w:t>4</w:t>
      </w:r>
      <w:r>
        <w:rPr/>
        <w:t>-8</w:t>
      </w:r>
      <w:r>
        <w:rPr/>
        <w:t>9</w:t>
      </w:r>
      <w:r>
        <w:rPr/>
        <w:t xml:space="preserve"> 钳形电流表</w:t>
      </w:r>
    </w:p>
    <w:p>
      <w:pPr>
        <w:pStyle w:val="af3"/>
        <w:spacing w:line="400" w:lineRule="exact"/>
        <w:jc w:val="left"/>
      </w:pPr>
      <w:r>
        <w:rPr/>
        <w:t xml:space="preserve">    1-钳头</w:t>
      </w:r>
      <w:r>
        <w:rPr/>
        <w:t xml:space="preserve"> </w:t>
      </w:r>
      <w:r>
        <w:rPr/>
        <w:t>2-钳头扳机</w:t>
      </w:r>
      <w:r>
        <w:rPr/>
        <w:t xml:space="preserve"> </w:t>
      </w:r>
      <w:r>
        <w:rPr/>
        <w:t>3-保持开关</w:t>
      </w:r>
      <w:r>
        <w:rPr/>
        <w:t xml:space="preserve"> </w:t>
      </w:r>
      <w:r>
        <w:rPr/>
        <w:t>4-旋转开关</w:t>
      </w:r>
      <w:r>
        <w:rPr/>
        <w:t xml:space="preserve"> </w:t>
      </w:r>
      <w:r>
        <w:rPr/>
        <w:t>5-显示器</w:t>
      </w:r>
      <w:r>
        <w:rPr/>
        <w:t xml:space="preserve"> </w:t>
      </w:r>
      <w:r>
        <w:rPr/>
        <w:t>6-绝缘测试附件接口</w:t>
      </w:r>
      <w:r>
        <w:rPr/>
        <w:t xml:space="preserve"> </w:t>
      </w:r>
      <w:r>
        <w:rPr/>
        <w:t>7-公共地端</w:t>
      </w:r>
      <w:r>
        <w:rPr/>
        <w:t xml:space="preserve"> </w:t>
      </w:r>
      <w:r>
        <w:rPr/>
        <w:t>8-电压电阻输入端</w:t>
      </w:r>
      <w:r>
        <w:rPr/>
        <w:t xml:space="preserve"> </w:t>
      </w:r>
      <w:r>
        <w:rPr/>
        <w:t xml:space="preserve">9-手提带 </w:t>
      </w:r>
    </w:p>
    <w:p>
      <w:pPr>
        <w:pStyle w:val="af3"/>
        <w:jc w:val="left"/>
      </w:pPr>
    </w:p>
    <w:p>
      <w:pPr>
        <w:pStyle w:val="af3"/>
        <w:jc w:val="center"/>
      </w:pPr>
      <w:r>
        <w:rPr>
          <w:color w:val="333333"/>
        </w:rPr>
      </w:r>
    </w:p>
    <w:p>
      <w:pPr>
        <w:pStyle w:val="af3"/>
        <w:spacing w:line="400" w:lineRule="exact"/>
        <w:jc w:val="center"/>
      </w:pPr>
      <w:r>
        <w:rPr/>
        <w:t>图</w:t>
      </w:r>
      <w:r>
        <w:rPr/>
        <w:t>4</w:t>
      </w:r>
      <w:r>
        <w:rPr/>
        <w:t>-</w:t>
      </w:r>
      <w:r>
        <w:rPr/>
        <w:t>90</w:t>
      </w:r>
      <w:r>
        <w:rPr/>
        <w:t xml:space="preserve"> 钳形电流表测量电流</w:t>
      </w:r>
    </w:p>
    <w:p>
      <w:pPr>
        <w:pStyle w:val="af3"/>
        <w:spacing w:line="400" w:lineRule="exact"/>
        <w:jc w:val="left"/>
      </w:pPr>
    </w:p>
    <w:p>
      <w:pPr>
        <w:pStyle w:val="af3"/>
        <w:spacing w:line="400" w:lineRule="exact"/>
        <w:jc w:val="left"/>
      </w:pPr>
      <w:r>
        <w:rPr/>
        <w:t xml:space="preserve">    钳形电流表的使用方法简单，如上图所示，测量电流时只需要将正在运行的待测导线夹入钳形电流表的钳形铁芯内，然后读取数显屏或指示盘上的读数即可。现在数字钳形电流表的广泛使用，给钳形表增加了很多万用表的功能，比如电压、温度、电阻等（有时称这类多功能钳形表为钳形万用表，可通过旋钮选择不同功能，使用方法与一般数字万用表相差无几。对于一些特有功能按钮的含义，则应参考对应的说明书。此外使用钳形电流表时应注意以下几个问题：</w:t>
      </w:r>
    </w:p>
    <w:p>
      <w:pPr>
        <w:pStyle w:val="af3"/>
        <w:spacing w:line="400" w:lineRule="exact"/>
        <w:jc w:val="left"/>
      </w:pPr>
      <w:r>
        <w:rPr/>
        <w:t xml:space="preserve">    </w:t>
      </w:r>
      <w:r>
        <w:rPr/>
        <w:t>a.</w:t>
      </w:r>
      <w:r>
        <w:rPr/>
        <w:t xml:space="preserve"> </w:t>
      </w:r>
      <w:r>
        <w:rPr/>
        <w:t>正确选择钳型电流表的电压等级，不可用钳形电流表去测量高压电路的电流，否则，容易造成事故或引起触电危险。</w:t>
      </w:r>
    </w:p>
    <w:p>
      <w:pPr>
        <w:pStyle w:val="af3"/>
        <w:spacing w:line="400" w:lineRule="exact"/>
        <w:jc w:val="left"/>
      </w:pPr>
      <w:r>
        <w:rPr/>
        <w:t xml:space="preserve">    b.</w:t>
      </w:r>
      <w:r>
        <w:rPr/>
        <w:t>选择合适的量程挡，不可以用小量程挡测量大电流。</w:t>
      </w:r>
    </w:p>
    <w:p>
      <w:pPr>
        <w:pStyle w:val="af3"/>
        <w:spacing w:line="400" w:lineRule="exact"/>
        <w:jc w:val="left"/>
      </w:pPr>
      <w:r>
        <w:rPr/>
        <w:t xml:space="preserve">    c.</w:t>
      </w:r>
      <w:r>
        <w:rPr/>
        <w:t>钳型表钳口在测量时闭合要紧密，闭合后如有杂音，可打开钳口重钳一次，若杂音仍不能消除时，应检查磁路上各接合面是否光洁，有尘污时要擦拭干净。</w:t>
      </w:r>
    </w:p>
    <w:p>
      <w:pPr>
        <w:pStyle w:val="af3"/>
        <w:spacing w:line="400" w:lineRule="exact"/>
        <w:jc w:val="left"/>
      </w:pPr>
      <w:r>
        <w:rPr/>
        <w:t xml:space="preserve">    d.</w:t>
      </w:r>
      <w:r>
        <w:rPr/>
        <w:t>不要在测量过程中切换量程挡。</w:t>
      </w:r>
    </w:p>
    <w:p>
      <w:pPr>
        <w:pStyle w:val="af3"/>
        <w:spacing w:line="400" w:lineRule="exact"/>
        <w:jc w:val="left"/>
      </w:pPr>
      <w:r>
        <w:rPr/>
        <w:t xml:space="preserve">    </w:t>
      </w:r>
      <w:r>
        <w:rPr/>
        <w:t>e.</w:t>
      </w:r>
      <w:r>
        <w:rPr/>
        <w:t>测量完毕后要将调解开关放在最大量程挡位置（或关闭位置），以便下次安全使用。</w:t>
      </w:r>
    </w:p>
    <w:p>
      <w:pPr>
        <w:pStyle w:val="af3"/>
        <w:spacing w:line="400" w:lineRule="exact"/>
        <w:jc w:val="left"/>
      </w:pPr>
      <w:r>
        <w:rPr/>
        <w:t xml:space="preserve">    </w:t>
      </w:r>
      <w:r>
        <w:rPr/>
        <w:t>f.</w:t>
      </w:r>
      <w:r>
        <w:rPr/>
        <w:t>钳形表每次只能测量一相导线的电流，被测导线应置于钳形窗口中央，不可以将多相导线都夹入窗口测量。</w:t>
      </w:r>
    </w:p>
    <w:p>
      <w:pPr>
        <w:pStyle w:val="af3"/>
        <w:spacing w:line="400" w:lineRule="exact"/>
        <w:jc w:val="left"/>
      </w:pPr>
      <w:r>
        <w:rPr/>
        <w:t xml:space="preserve">    </w:t>
      </w:r>
      <w:r>
        <w:rPr/>
        <w:t>g.</w:t>
      </w:r>
      <w:r>
        <w:rPr/>
        <w:t xml:space="preserve"> </w:t>
      </w:r>
      <w:r>
        <w:rPr/>
        <w:t>由于钳形电流表本身精度较低，在测量小电流时，可采用下述方法：先将被测电路的导线绕几圈，再放进钳形表的钳口内进行测量。此时钳形表所指示的电流值并非被测量的实际值，实际电流应当为钳形表的读数除以导线缠绕的圈数。</w:t>
      </w:r>
    </w:p>
    <w:p>
      <w:pPr>
        <w:pStyle w:val="af3"/>
        <w:spacing w:line="400" w:lineRule="exact"/>
        <w:jc w:val="left"/>
      </w:pPr>
      <w:r>
        <w:rPr/>
        <w:t xml:space="preserve">    </w:t>
      </w:r>
      <w:r>
        <w:rPr/>
        <w:t>f.</w:t>
      </w:r>
      <w:r>
        <w:rPr/>
        <w:t>在使用钳形电流表前应仔细阅读说明书，弄清是交流还是交直流两用钳形表。</w:t>
      </w:r>
    </w:p>
    <w:p>
      <w:pPr>
        <w:pStyle w:val="af3"/>
        <w:spacing w:line="400" w:lineRule="exact"/>
        <w:jc w:val="left"/>
      </w:pPr>
      <w:r>
        <w:rPr/>
        <w:t xml:space="preserve">    </w:t>
      </w:r>
      <w:r>
        <w:rPr/>
        <w:t>g.</w:t>
      </w:r>
      <w:r>
        <w:rPr/>
        <w:t>测量运行中笼型异步电动机工作电流。根据电流大小，可以检查判断电动机工作情况是否正常，以保证电动机安全运行，延长使用寿命。</w:t>
      </w:r>
    </w:p>
    <w:p>
      <w:pPr>
        <w:pStyle w:val="af3"/>
        <w:spacing w:line="400" w:lineRule="exact"/>
        <w:jc w:val="left"/>
      </w:pPr>
      <w:r>
        <w:rPr/>
        <w:t xml:space="preserve">    测量时，可以每相测一次，也可以三相测一次，此时表上数字应为零，(因三相电流相量和为零)，当钳口内有两根相线时，表上显示数值为第三相的电流值，通过测量各相电流可以判断电动机是否有过载现象(所测电流超过额定电流值)，电动机内部或电源电压是否有问题，即三相电流不平衡是否超过10%的限度。</w:t>
      </w:r>
    </w:p>
    <w:p>
      <w:pPr>
        <w:pStyle w:val="af3"/>
        <w:spacing w:line="400" w:lineRule="exact"/>
        <w:jc w:val="left"/>
      </w:pPr>
      <w:r>
        <w:rPr/>
        <w:t xml:space="preserve">     </w:t>
      </w:r>
      <w:r>
        <w:rPr/>
        <w:t>h.</w:t>
      </w:r>
      <w:r>
        <w:rPr/>
        <w:t>钳形电流表测量电压电阻的方法，与万用表类似。</w:t>
      </w:r>
    </w:p>
    <w:p>
      <w:pPr>
        <w:pStyle w:val="af3"/>
        <w:spacing w:line="400" w:lineRule="exact"/>
        <w:jc w:val="left"/>
      </w:pPr>
      <w:r>
        <w:rPr/>
        <w:t xml:space="preserve">      　　</w:t>
      </w:r>
    </w:p>
    <w:p>
      <w:pPr>
        <w:pStyle w:val="2"/>
      </w:pPr>
      <w:r>
        <w:rPr/>
        <w:t>盾构机的供配电系统</w:t>
      </w:r>
    </w:p>
    <w:p>
      <w:pPr>
        <w:pStyle w:val="40"/>
      </w:pPr>
      <w:r>
        <w:rPr/>
        <w:t>供电系统的接地形式</w:t>
      </w:r>
    </w:p>
    <w:p>
      <w:pPr>
        <w:pStyle w:val="af3"/>
        <w:spacing w:line="400" w:lineRule="exact"/>
        <w:jc w:val="left"/>
      </w:pPr>
      <w:r>
        <w:rPr/>
        <w:t xml:space="preserve">    </w:t>
      </w:r>
      <w:r>
        <w:rPr/>
        <w:t>供电系统的接地系统一般有如下型式：TN系统、TT系统和IT系统。</w:t>
      </w:r>
    </w:p>
    <w:p>
      <w:pPr>
        <w:pStyle w:val="af3"/>
        <w:spacing w:line="400" w:lineRule="exact"/>
        <w:jc w:val="left"/>
      </w:pPr>
      <w:r>
        <w:rPr/>
        <w:t xml:space="preserve">    </w:t>
      </w:r>
      <w:r>
        <w:rPr/>
        <w:t>第一个字母表示电力系统的对地关系：</w:t>
      </w:r>
    </w:p>
    <w:p>
      <w:pPr>
        <w:pStyle w:val="af3"/>
        <w:spacing w:line="400" w:lineRule="exact"/>
        <w:jc w:val="left"/>
      </w:pPr>
      <w:r>
        <w:rPr/>
        <w:t xml:space="preserve">　　T—</w:t>
      </w:r>
      <w:r>
        <w:rPr/>
        <w:t xml:space="preserve"> </w:t>
      </w:r>
      <w:r>
        <w:rPr/>
        <w:t>一点直接接地；</w:t>
      </w:r>
    </w:p>
    <w:p>
      <w:pPr>
        <w:pStyle w:val="af3"/>
        <w:spacing w:line="400" w:lineRule="exact"/>
        <w:jc w:val="left"/>
      </w:pPr>
      <w:r>
        <w:rPr/>
        <w:t xml:space="preserve">　　I—所有带电部分与地绝缘，或一点经阻抗接地。</w:t>
      </w:r>
    </w:p>
    <w:p>
      <w:pPr>
        <w:pStyle w:val="af3"/>
        <w:spacing w:line="400" w:lineRule="exact"/>
        <w:jc w:val="left"/>
      </w:pPr>
      <w:r>
        <w:rPr/>
        <w:t xml:space="preserve">　　第二个字母表示装置的外露可导电部分的对地关系：</w:t>
      </w:r>
    </w:p>
    <w:p>
      <w:pPr>
        <w:pStyle w:val="af3"/>
        <w:spacing w:line="400" w:lineRule="exact"/>
        <w:jc w:val="left"/>
      </w:pPr>
      <w:r>
        <w:rPr/>
        <w:t xml:space="preserve">　　T—外露可导电部分对地直接电气连接，与电力系统的任何接地点无关；</w:t>
      </w:r>
    </w:p>
    <w:p>
      <w:pPr>
        <w:pStyle w:val="af3"/>
        <w:spacing w:line="400" w:lineRule="exact"/>
        <w:jc w:val="left"/>
      </w:pPr>
      <w:r>
        <w:rPr/>
        <w:t xml:space="preserve">　　N—外露可导电部分与电力系统的接地点直接电气连接（在交流系统中，接地点通常就是中性点）。</w:t>
      </w:r>
    </w:p>
    <w:p>
      <w:pPr>
        <w:pStyle w:val="af3"/>
        <w:spacing w:line="400" w:lineRule="exact"/>
        <w:jc w:val="left"/>
      </w:pPr>
      <w:r>
        <w:rPr/>
        <w:t xml:space="preserve">　　后面还有字母时，这些字母表示中性线与保护线的组合：</w:t>
      </w:r>
    </w:p>
    <w:p>
      <w:pPr>
        <w:pStyle w:val="af3"/>
        <w:spacing w:line="400" w:lineRule="exact"/>
        <w:jc w:val="left"/>
      </w:pPr>
      <w:r>
        <w:rPr/>
        <w:t xml:space="preserve">　　S—中性线和保护线是分开的；</w:t>
      </w:r>
    </w:p>
    <w:p>
      <w:pPr>
        <w:pStyle w:val="af3"/>
        <w:spacing w:line="400" w:lineRule="exact"/>
        <w:jc w:val="left"/>
      </w:pPr>
      <w:r>
        <w:rPr/>
        <w:t xml:space="preserve">　　</w:t>
      </w:r>
      <w:r>
        <w:rPr/>
        <w:t>C</w:t>
      </w:r>
      <w:r>
        <w:rPr/>
        <w:t>—中性线和保护线是合一的。</w:t>
      </w:r>
    </w:p>
    <w:p>
      <w:pPr>
        <w:pStyle w:val="af3"/>
        <w:spacing w:line="400" w:lineRule="exact"/>
        <w:jc w:val="left"/>
      </w:pPr>
    </w:p>
    <w:p>
      <w:pPr>
        <w:pStyle w:val="af3"/>
        <w:spacing w:line="400" w:lineRule="exact"/>
        <w:jc w:val="left"/>
      </w:pPr>
      <w:r>
        <w:rPr/>
        <w:t>1</w:t>
      </w:r>
      <w:r>
        <w:rPr/>
        <w:t xml:space="preserve">. </w:t>
      </w:r>
      <w:r>
        <w:rPr/>
        <w:t>TN系统</w:t>
      </w:r>
    </w:p>
    <w:p>
      <w:pPr>
        <w:pStyle w:val="af3"/>
        <w:spacing w:line="400" w:lineRule="exact"/>
        <w:jc w:val="left"/>
      </w:pPr>
      <w:r>
        <w:rPr/>
        <w:t xml:space="preserve">    电源的中性点直接接地，</w:t>
      </w:r>
      <w:r>
        <w:rPr/>
        <w:t>将正常运行时不带电的用电设备的金属外壳经公共的保护线与电源的中性点直接电气连接。当电气设备发生单相碰壳时，故障电流经设备的金属外壳形成相线对保护线的单相短路。这将产生较大的短路电流，使线路上的保护装置立即动作，将故障部分迅速切除，从而保证人身安全和其他设备或线路的正常运行。</w:t>
      </w:r>
    </w:p>
    <w:p>
      <w:pPr>
        <w:pStyle w:val="af3"/>
        <w:spacing w:line="400" w:lineRule="exact"/>
        <w:jc w:val="left"/>
      </w:pPr>
      <w:r>
        <w:rPr/>
        <w:t xml:space="preserve">　　TN系统又分为：TN-C系统、TN-S系统和TN-C-S系统等三种。</w:t>
      </w:r>
      <w:r>
        <w:rPr/>
        <w:t>如</w:t>
      </w:r>
      <w:r>
        <w:rPr/>
        <w:t>图</w:t>
      </w:r>
      <w:r>
        <w:rPr/>
        <w:t>4-91。</w:t>
      </w:r>
    </w:p>
    <w:p>
      <w:pPr>
        <w:pStyle w:val="af3"/>
        <w:spacing w:line="400" w:lineRule="exact"/>
        <w:jc w:val="left"/>
      </w:pPr>
      <w:r>
        <w:rPr/>
        <w:t>（</w:t>
      </w:r>
      <w:r>
        <w:rPr/>
        <w:t>1</w:t>
      </w:r>
      <w:r>
        <w:rPr/>
        <w:t>）TN-S系统（三相五线制）</w:t>
      </w:r>
    </w:p>
    <w:p>
      <w:pPr>
        <w:pStyle w:val="af3"/>
        <w:spacing w:line="400" w:lineRule="exact"/>
        <w:jc w:val="left"/>
      </w:pPr>
      <w:r>
        <w:rPr/>
        <w:t xml:space="preserve">    </w:t>
      </w:r>
      <w:r>
        <w:rPr/>
        <w:t>系统的N线和PE线是分别引出。它的优点是PE线在正常情况下没有电流通过，因此不会对接在PE线上的其他设备产生电磁干扰。此外，由于N线与PE线分开，N线断开也不会影响PE线的保护作用。但TN-S系统耗用的导电材料较多，投资较大。这种系统多用于对安全可靠性要求较高、设备对电磁抗干扰要求较严、或环境条件较差的场所使用。</w:t>
      </w:r>
    </w:p>
    <w:p>
      <w:pPr>
        <w:pStyle w:val="af3"/>
        <w:spacing w:line="400" w:lineRule="exact"/>
        <w:jc w:val="left"/>
      </w:pPr>
      <w:r>
        <w:rPr/>
        <w:t>（</w:t>
      </w:r>
      <w:r>
        <w:rPr/>
        <w:t>2</w:t>
      </w:r>
      <w:r>
        <w:rPr/>
        <w:t>）TN-C系统（三相四线制）</w:t>
      </w:r>
    </w:p>
    <w:p>
      <w:pPr>
        <w:pStyle w:val="af3"/>
        <w:spacing w:line="400" w:lineRule="exact"/>
        <w:jc w:val="left"/>
      </w:pPr>
      <w:r>
        <w:rPr/>
        <w:t xml:space="preserve">    </w:t>
      </w:r>
      <w:r>
        <w:rPr/>
        <w:t>系统的中性线（N）和保护线（PE）是合一的，该线又称为保护中性线（PEN）线。它的优点是节省了一条导线，但在三相负载不平衡或保护中性线断开时会使所有用电设备的金属外壳都带上危险电压。在一般情况下，如保护装置和导线截面选择适当，TN-C系统是能够满足要求的</w:t>
      </w:r>
    </w:p>
    <w:p>
      <w:pPr>
        <w:pStyle w:val="af3"/>
        <w:spacing w:line="400" w:lineRule="exact"/>
        <w:jc w:val="left"/>
      </w:pPr>
      <w:r>
        <w:rPr/>
        <w:t>（</w:t>
      </w:r>
      <w:r>
        <w:rPr/>
        <w:t>3</w:t>
      </w:r>
      <w:r>
        <w:rPr/>
        <w:t>）TN-C-S系统（三相四线与三相五线混合系统）</w:t>
      </w:r>
    </w:p>
    <w:p>
      <w:pPr>
        <w:pStyle w:val="af3"/>
        <w:spacing w:line="400" w:lineRule="exact"/>
        <w:jc w:val="left"/>
      </w:pPr>
      <w:r>
        <w:rPr/>
        <w:t xml:space="preserve">    </w:t>
      </w:r>
      <w:r>
        <w:rPr/>
        <w:t>系统中有一部分中性线和保护是合一的，而一部分是分开的。</w:t>
      </w:r>
      <w:r>
        <w:rPr/>
        <w:t>采用TN-C-S系统时，当保护线与中性线从某点(一般为进户处)分开后就不能再合并，且中性线绝缘水平应与相线相同。一般在供配电系统的前段公用，在供配电系统的后段不公用。供配电系统为三相五线制和三相四线制混合供电。</w:t>
      </w:r>
    </w:p>
    <w:p>
      <w:pPr>
        <w:pStyle w:val="af3"/>
        <w:spacing w:line="400" w:lineRule="exact"/>
        <w:jc w:val="left"/>
      </w:pPr>
      <w:r>
        <w:rPr/>
        <w:t xml:space="preserve">　</w:t>
      </w:r>
      <w:r>
        <w:rPr/>
        <w:t xml:space="preserve">  </w:t>
      </w:r>
      <w:r>
        <w:rPr/>
        <w:t>在TN-C、TN-S和TN-S-C系统中，为确保PE线或PEN线安全可靠，除在电源中性点进行工作接地外，对PE线和PEN线还必须进行必要的重复接地。PE线PEN线上不允许装设熔断器和开</w:t>
      </w:r>
      <w:r>
        <w:rPr/>
        <w:t>关。</w:t>
      </w:r>
    </w:p>
    <w:p>
      <w:pPr>
        <w:pStyle w:val="af3"/>
        <w:spacing w:line="400" w:lineRule="exact"/>
        <w:jc w:val="left"/>
      </w:pPr>
    </w:p>
    <w:p>
      <w:pPr>
        <w:pStyle w:val="af3"/>
        <w:jc w:val="center"/>
      </w:pPr>
      <w:r>
        <w:rPr/>
      </w:r>
      <w:r>
        <w:rPr/>
      </w:r>
    </w:p>
    <w:p>
      <w:pPr>
        <w:pStyle w:val="af3"/>
        <w:spacing w:line="400" w:lineRule="exact"/>
        <w:jc w:val="left"/>
      </w:pPr>
      <w:r>
        <w:rPr/>
        <w:t xml:space="preserve">                  </w:t>
      </w:r>
      <w:r>
        <w:rPr/>
        <w:t>（a）                                    （b）</w:t>
      </w:r>
    </w:p>
    <w:p>
      <w:pPr>
        <w:pStyle w:val="af3"/>
        <w:jc w:val="center"/>
      </w:pPr>
      <w:r>
        <w:rPr/>
      </w:r>
    </w:p>
    <w:p>
      <w:pPr>
        <w:pStyle w:val="af3"/>
        <w:spacing w:line="400" w:lineRule="exact"/>
        <w:jc w:val="left"/>
      </w:pPr>
      <w:r>
        <w:rPr/>
        <w:t xml:space="preserve">                                     </w:t>
      </w:r>
      <w:r>
        <w:rPr/>
        <w:t>（c）</w:t>
      </w:r>
    </w:p>
    <w:p>
      <w:pPr>
        <w:pStyle w:val="af3"/>
        <w:spacing w:line="400" w:lineRule="exact"/>
        <w:jc w:val="center"/>
      </w:pPr>
      <w:r>
        <w:rPr/>
        <w:t>图</w:t>
      </w:r>
      <w:r>
        <w:rPr/>
        <w:t xml:space="preserve">4-91 </w:t>
      </w:r>
      <w:r>
        <w:rPr/>
        <w:t>TN接地系统</w:t>
      </w:r>
    </w:p>
    <w:p>
      <w:pPr>
        <w:pStyle w:val="af3"/>
        <w:spacing w:line="400" w:lineRule="exact"/>
        <w:jc w:val="left"/>
      </w:pPr>
    </w:p>
    <w:p>
      <w:pPr>
        <w:pStyle w:val="af3"/>
        <w:spacing w:line="400" w:lineRule="exact"/>
        <w:jc w:val="left"/>
      </w:pPr>
      <w:r>
        <w:rPr/>
        <w:t>2</w:t>
      </w:r>
      <w:r>
        <w:rPr/>
        <w:t xml:space="preserve">. </w:t>
      </w:r>
      <w:r>
        <w:rPr/>
        <w:t>TT系统</w:t>
      </w:r>
    </w:p>
    <w:p>
      <w:pPr>
        <w:pStyle w:val="af3"/>
        <w:jc w:val="left"/>
      </w:pPr>
      <w:r>
        <w:rPr/>
        <w:t xml:space="preserve">    </w:t>
      </w:r>
      <w:r>
        <w:rPr/>
        <w:t>电源中性点直接接地，</w:t>
      </w:r>
      <w:r>
        <w:rPr/>
        <w:t>用电设备的金属外壳亦直接接地，</w:t>
      </w:r>
      <w:r>
        <w:rPr/>
        <w:t>但</w:t>
      </w:r>
      <w:r>
        <w:rPr/>
        <w:t>与电源中性点的接地无关</w:t>
      </w:r>
      <w:r>
        <w:rPr/>
        <w:t>,</w:t>
      </w:r>
      <w:r>
        <w:rPr/>
        <w:t>即：过去称三相四线制供电系统中的保护接地。当发生单相碰壳故障时，接地电流经保护接地装置和电源的工作接地装置所构成的回路流过。此时如有人触带电的外壳，则由于保护接地装置的电阻小于人体的电阻，大部分的接地电流被接地装置分流，从而对人身起保护作用。</w:t>
      </w:r>
    </w:p>
    <w:p>
      <w:pPr>
        <w:pStyle w:val="af3"/>
        <w:jc w:val="left"/>
      </w:pPr>
    </w:p>
    <w:p>
      <w:pPr>
        <w:pStyle w:val="af3"/>
        <w:jc w:val="center"/>
      </w:pPr>
      <w:r>
        <w:rPr/>
      </w:r>
    </w:p>
    <w:p>
      <w:pPr>
        <w:pStyle w:val="af3"/>
        <w:spacing w:line="400" w:lineRule="exact"/>
        <w:jc w:val="center"/>
      </w:pPr>
      <w:r>
        <w:rPr/>
        <w:t>图</w:t>
      </w:r>
      <w:r>
        <w:rPr/>
        <w:t>4-92</w:t>
      </w:r>
      <w:r>
        <w:rPr/>
        <w:t xml:space="preserve"> TT接地系统</w:t>
      </w:r>
    </w:p>
    <w:p>
      <w:pPr>
        <w:pStyle w:val="af3"/>
        <w:spacing w:line="400" w:lineRule="exact"/>
        <w:jc w:val="left"/>
      </w:pPr>
      <w:r>
        <w:rPr/>
        <w:t xml:space="preserve">    在TT系统中，共用同一接地保护装置的所有外露可导电部分，必须用保护线与这些部分共用的接地极连在一起(或与保护接地母线、总接地端子相连)。</w:t>
      </w:r>
      <w:r>
        <w:rPr/>
        <w:t>图</w:t>
      </w:r>
      <w:r>
        <w:rPr/>
        <w:t>4-92。</w:t>
      </w:r>
    </w:p>
    <w:p>
      <w:pPr>
        <w:pStyle w:val="af3"/>
        <w:spacing w:line="400" w:lineRule="exact"/>
        <w:jc w:val="left"/>
      </w:pPr>
      <w:r>
        <w:rPr/>
        <w:t xml:space="preserve">    </w:t>
      </w:r>
      <w:r>
        <w:rPr/>
        <w:t>TT系统在确保安全用电方面还存在有不足之处，主要表现在：</w:t>
      </w:r>
    </w:p>
    <w:p>
      <w:pPr>
        <w:pStyle w:val="af3"/>
        <w:spacing w:line="400" w:lineRule="exact"/>
        <w:jc w:val="left"/>
      </w:pPr>
      <w:r>
        <w:rPr/>
        <w:t xml:space="preserve">　　</w:t>
      </w:r>
      <w:r>
        <w:rPr/>
        <w:t>a.</w:t>
      </w:r>
      <w:r>
        <w:rPr/>
        <w:t>当设备发生单相碰壳故障时，接地电流并不很大，往往不能使保护装置动作，这将导致线路长期带故障运行。</w:t>
      </w:r>
    </w:p>
    <w:p>
      <w:pPr>
        <w:pStyle w:val="af3"/>
        <w:spacing w:line="400" w:lineRule="exact"/>
        <w:jc w:val="left"/>
      </w:pPr>
      <w:r>
        <w:rPr/>
        <w:t xml:space="preserve">　　</w:t>
      </w:r>
      <w:r>
        <w:rPr/>
        <w:t>b.</w:t>
      </w:r>
      <w:r>
        <w:rPr/>
        <w:t>当TT系统中的用电设备只是由于绝缘不良引起漏电时，因漏电电流往往不大（仅为毫安级），不可能使线路的保护装置动作，这也导致漏电设备的外壳长期带电，增加了人身触电的危险。</w:t>
      </w:r>
    </w:p>
    <w:p>
      <w:pPr>
        <w:pStyle w:val="af3"/>
        <w:spacing w:line="400" w:lineRule="exact"/>
        <w:jc w:val="left"/>
      </w:pPr>
      <w:r>
        <w:rPr/>
        <w:t xml:space="preserve">　　因此，TT系统必须加装剩余电流动作保护器，方能成为较完善的保护系统。目前，TT系统广泛应用于城镇、农村居民区、工业企业和由公用变压器供电的民用建筑中。</w:t>
      </w:r>
    </w:p>
    <w:p>
      <w:pPr>
        <w:pStyle w:val="af3"/>
        <w:spacing w:line="400" w:lineRule="exact"/>
        <w:jc w:val="left"/>
      </w:pPr>
      <w:r>
        <w:rPr/>
        <w:t xml:space="preserve">    </w:t>
      </w:r>
      <w:r>
        <w:rPr/>
        <w:t>在同一供电系统中，不能同时采用TT系统和TN系统保护。</w:t>
      </w:r>
    </w:p>
    <w:p>
      <w:pPr>
        <w:pStyle w:val="af3"/>
        <w:spacing w:line="400" w:lineRule="exact"/>
        <w:jc w:val="left"/>
      </w:pPr>
    </w:p>
    <w:p>
      <w:pPr>
        <w:pStyle w:val="af3"/>
        <w:spacing w:line="400" w:lineRule="exact"/>
        <w:jc w:val="left"/>
      </w:pPr>
      <w:r>
        <w:rPr/>
        <w:t>3、IT系统</w:t>
      </w:r>
    </w:p>
    <w:p>
      <w:pPr>
        <w:pStyle w:val="af3"/>
        <w:spacing w:line="400" w:lineRule="exact"/>
        <w:jc w:val="left"/>
      </w:pPr>
      <w:r>
        <w:rPr/>
        <w:t xml:space="preserve">    </w:t>
      </w:r>
      <w:r>
        <w:rPr/>
        <w:t>IT系统的电源中性点不接地或经高阻抗接地，而用电设备的金属外壳直接接地。即：过去称三相三线制供电系统的保护接地。若设备外壳没有接地，在发生单相碰壳故障时，设备外壳带上了相电压，若此时人触摸外壳，就会有相当危险的电流流经人身与电网和大地之间的分布电容所构成的回路。而设备的金属外壳有了保护接地后，由于人体电阻远比接地装置的接地电阻大，在发生单相碰壳时，大部分的接地电流被接地装置分流，流经人体的电流很小，从而对人身安全起了保护作用。</w:t>
      </w:r>
      <w:r>
        <w:rPr/>
        <w:t>图</w:t>
      </w:r>
      <w:r>
        <w:rPr/>
        <w:t>4-93。</w:t>
      </w:r>
    </w:p>
    <w:p>
      <w:pPr>
        <w:pStyle w:val="af3"/>
        <w:spacing w:line="400" w:lineRule="exact"/>
        <w:jc w:val="left"/>
      </w:pPr>
    </w:p>
    <w:p>
      <w:pPr>
        <w:pStyle w:val="af3"/>
        <w:jc w:val="center"/>
      </w:pPr>
      <w:r>
        <w:rPr/>
      </w:r>
    </w:p>
    <w:p>
      <w:pPr>
        <w:pStyle w:val="af3"/>
        <w:spacing w:line="400" w:lineRule="exact"/>
        <w:jc w:val="center"/>
      </w:pPr>
      <w:r>
        <w:rPr/>
        <w:t>图</w:t>
      </w:r>
      <w:r>
        <w:rPr/>
        <w:t>4-93</w:t>
      </w:r>
      <w:r>
        <w:rPr/>
        <w:t xml:space="preserve"> IT供电系统</w:t>
      </w:r>
    </w:p>
    <w:p>
      <w:pPr>
        <w:pStyle w:val="af3"/>
        <w:spacing w:line="400" w:lineRule="exact"/>
        <w:jc w:val="left"/>
      </w:pPr>
    </w:p>
    <w:p>
      <w:pPr>
        <w:pStyle w:val="af3"/>
        <w:spacing w:line="400" w:lineRule="exact"/>
        <w:jc w:val="left"/>
      </w:pPr>
      <w:r>
        <w:rPr/>
        <w:t xml:space="preserve">　　IT系统适用于环境条件不良，易发生单相接地故障的场所，以及易燃、易爆的场所。</w:t>
      </w:r>
    </w:p>
    <w:p>
      <w:pPr>
        <w:pStyle w:val="af3"/>
        <w:spacing w:line="400" w:lineRule="exact"/>
        <w:jc w:val="left"/>
      </w:pPr>
    </w:p>
    <w:p>
      <w:pPr>
        <w:pStyle w:val="40"/>
      </w:pPr>
      <w:r>
        <w:rPr/>
        <w:t>盾构机的供配电系统</w:t>
      </w:r>
    </w:p>
    <w:p>
      <w:pPr>
        <w:pStyle w:val="af3"/>
        <w:spacing w:line="400" w:lineRule="exact"/>
        <w:jc w:val="left"/>
      </w:pPr>
      <w:r>
        <w:rPr/>
        <w:t xml:space="preserve">    以中国铁建重工集团有限公司生产的直径为φ6.3m的土压平衡盾构机为例，介绍盾构机的供配电系统。</w:t>
      </w:r>
    </w:p>
    <w:p>
      <w:pPr>
        <w:pStyle w:val="af3"/>
        <w:spacing w:line="400" w:lineRule="exact"/>
        <w:jc w:val="left"/>
      </w:pPr>
      <w:r>
        <w:rPr/>
        <w:t xml:space="preserve">    盾构机的供配电系统分为高压供电、低压配电、控制供电、应急配电和照明供电几个小系统。</w:t>
      </w:r>
    </w:p>
    <w:p>
      <w:pPr>
        <w:pStyle w:val="af3"/>
        <w:spacing w:line="400" w:lineRule="exact"/>
        <w:jc w:val="left"/>
      </w:pPr>
      <w:r>
        <w:rPr/>
        <w:t xml:space="preserve">    </w:t>
      </w:r>
    </w:p>
    <w:p>
      <w:pPr>
        <w:pStyle w:val="af3"/>
        <w:spacing w:line="400" w:lineRule="exact"/>
        <w:jc w:val="left"/>
      </w:pPr>
      <w:r>
        <w:rPr/>
        <w:t>1</w:t>
      </w:r>
      <w:r>
        <w:rPr/>
        <w:t xml:space="preserve">. </w:t>
      </w:r>
      <w:r>
        <w:rPr/>
        <w:t>高压供电</w:t>
      </w:r>
    </w:p>
    <w:p>
      <w:pPr>
        <w:pStyle w:val="af3"/>
        <w:spacing w:line="400" w:lineRule="exact"/>
        <w:jc w:val="left"/>
      </w:pPr>
      <w:r>
        <w:rPr/>
        <w:t xml:space="preserve">    盾构机引入10kV，经过变压器变压成400V低压，给电动机、照明和控制系统供电。</w:t>
      </w:r>
    </w:p>
    <w:p>
      <w:pPr>
        <w:pStyle w:val="af3"/>
        <w:spacing w:line="400" w:lineRule="exact"/>
        <w:jc w:val="left"/>
      </w:pPr>
      <w:r>
        <w:rPr/>
        <w:t xml:space="preserve">    变压器为2台干式变压器，其中一台专给刀盘系统供电，另外一台给其它系统（统称为辅机系统）及照明供电。</w:t>
      </w:r>
      <w:r>
        <w:rPr/>
        <w:t>图4-94 盾构机的高压供电网</w:t>
      </w:r>
      <w:r>
        <w:rPr/>
        <w:t>。</w:t>
      </w:r>
    </w:p>
    <w:p>
      <w:pPr>
        <w:pStyle w:val="af3"/>
        <w:spacing w:line="400" w:lineRule="exact"/>
        <w:jc w:val="left"/>
      </w:pPr>
    </w:p>
    <w:p>
      <w:pPr>
        <w:pStyle w:val="af3"/>
        <w:spacing w:line="400" w:lineRule="exact"/>
        <w:jc w:val="left"/>
      </w:pPr>
    </w:p>
    <w:p>
      <w:pPr>
        <w:pStyle w:val="af3"/>
        <w:jc w:val="left"/>
      </w:pPr>
      <w:r>
        <w:rPr/>
      </w:r>
    </w:p>
    <w:p>
      <w:pPr>
        <w:pStyle w:val="af3"/>
        <w:spacing w:line="400" w:lineRule="exact"/>
        <w:jc w:val="center"/>
      </w:pPr>
      <w:r>
        <w:rPr/>
        <w:t>图</w:t>
      </w:r>
      <w:r>
        <w:rPr/>
        <w:t>4</w:t>
      </w:r>
      <w:r>
        <w:rPr/>
        <w:t>-</w:t>
      </w:r>
      <w:r>
        <w:rPr/>
        <w:t>94</w:t>
      </w:r>
      <w:r>
        <w:rPr/>
        <w:t xml:space="preserve"> 盾构机的高压供电网</w:t>
      </w:r>
    </w:p>
    <w:p>
      <w:pPr>
        <w:pStyle w:val="af3"/>
        <w:spacing w:line="400" w:lineRule="exact"/>
        <w:jc w:val="left"/>
      </w:pPr>
    </w:p>
    <w:p>
      <w:pPr>
        <w:pStyle w:val="af3"/>
        <w:spacing w:line="400" w:lineRule="exact"/>
        <w:jc w:val="left"/>
      </w:pPr>
      <w:r>
        <w:rPr/>
        <w:t>2</w:t>
      </w:r>
      <w:r>
        <w:rPr/>
        <w:t xml:space="preserve">. </w:t>
      </w:r>
      <w:r>
        <w:rPr/>
        <w:t>低压配电</w:t>
      </w:r>
    </w:p>
    <w:p>
      <w:pPr>
        <w:pStyle w:val="af3"/>
        <w:spacing w:line="400" w:lineRule="exact"/>
        <w:jc w:val="left"/>
      </w:pPr>
      <w:r>
        <w:rPr/>
        <w:t xml:space="preserve">    低压侧电网为TN-S系统，采用三相五线制，整个配电系统保护不超过3级，干线回路有过载长延时、过载短延时、短路瞬时、欠压、漏电（接地）五段保护，支线回路有过载、短路或漏电三段保护，电动机的动力回路只有短路保护。低压配电网设置2级漏电保护。</w:t>
      </w:r>
    </w:p>
    <w:p>
      <w:pPr>
        <w:pStyle w:val="af3"/>
        <w:spacing w:line="400" w:lineRule="exact"/>
        <w:jc w:val="left"/>
      </w:pPr>
      <w:r>
        <w:rPr/>
        <w:t xml:space="preserve">    低压侧配有电容柜，用来补偿整个回路的无功功率，补偿目标值为cosφ=0.9。</w:t>
      </w:r>
    </w:p>
    <w:p>
      <w:pPr>
        <w:pStyle w:val="af3"/>
        <w:spacing w:line="400" w:lineRule="exact"/>
        <w:jc w:val="left"/>
      </w:pPr>
      <w:r>
        <w:rPr/>
        <w:t xml:space="preserve">    电机驱动刀盘的盾构机，其刀盘电机回路不设漏电保护，不配电容补偿柜。但配置有绝缘监测装置，给系统提供漏电保护。</w:t>
      </w:r>
    </w:p>
    <w:p>
      <w:pPr>
        <w:pStyle w:val="af3"/>
        <w:spacing w:line="400" w:lineRule="exact"/>
        <w:jc w:val="left"/>
      </w:pPr>
      <w:r>
        <w:rPr/>
        <w:t xml:space="preserve">    配电回路留有应急供电接口，可以在盾构机停电后由外接回路供电。控制回路、照明回路、通风机、冷却水泵、空压机等均接在应急回路。</w:t>
      </w:r>
    </w:p>
    <w:p>
      <w:pPr>
        <w:pStyle w:val="af3"/>
        <w:spacing w:line="400" w:lineRule="exact"/>
        <w:jc w:val="left"/>
      </w:pPr>
      <w:r>
        <w:rPr/>
        <w:t xml:space="preserve">    30kW以上均采用降压起动，30kW以下的电机直接起动。</w:t>
      </w:r>
    </w:p>
    <w:p>
      <w:pPr>
        <w:pStyle w:val="af3"/>
        <w:spacing w:line="400" w:lineRule="exact"/>
        <w:jc w:val="left"/>
      </w:pPr>
      <w:r>
        <w:rPr/>
        <w:t xml:space="preserve">    由于盾构机的工作环境潮湿，用电设备繁多，一旦发生漏电会对设备及人身产生危害，因此，盾构机的台车、盾体、等不带电的导电部分均通过保护线做等电位接地。</w:t>
      </w:r>
    </w:p>
    <w:p>
      <w:pPr>
        <w:pStyle w:val="af3"/>
        <w:spacing w:line="400" w:lineRule="exact"/>
        <w:jc w:val="left"/>
      </w:pPr>
      <w:r>
        <w:rPr/>
        <w:t>3</w:t>
      </w:r>
      <w:r>
        <w:rPr/>
        <w:t xml:space="preserve">. </w:t>
      </w:r>
      <w:r>
        <w:rPr/>
        <w:t>控制电路</w:t>
      </w:r>
    </w:p>
    <w:p>
      <w:pPr>
        <w:pStyle w:val="af3"/>
        <w:spacing w:line="400" w:lineRule="exact"/>
        <w:jc w:val="left"/>
      </w:pPr>
      <w:r>
        <w:rPr/>
        <w:t xml:space="preserve">   </w:t>
      </w:r>
      <w:r>
        <w:rPr/>
        <w:t>控制电</w:t>
      </w:r>
      <w:r>
        <w:rPr/>
        <w:t>路主要有230VAC、24VDC两个电压级别。230VAC主要为接触器线圈和除照明外的单相负载供电，控制回路与动力回路由变压器隔离。24VDC给阀、PLC、工控机、传感器等供电，24VDC由开关电源供电。</w:t>
      </w:r>
    </w:p>
    <w:p>
      <w:pPr>
        <w:pStyle w:val="af3"/>
        <w:spacing w:line="400" w:lineRule="exact"/>
        <w:jc w:val="left"/>
      </w:pPr>
    </w:p>
    <w:p>
      <w:pPr>
        <w:pStyle w:val="2"/>
      </w:pPr>
      <w:r>
        <w:rPr/>
        <w:t>盾构机的控制系统</w:t>
      </w:r>
    </w:p>
    <w:p>
      <w:pPr>
        <w:pStyle w:val="af3"/>
        <w:spacing w:line="400" w:lineRule="exact"/>
        <w:jc w:val="left"/>
      </w:pPr>
      <w:r>
        <w:rPr/>
        <w:t xml:space="preserve">    采用SIEMENS 的S7-1500系列PLC的分布式控制系统，站与站之间采用Profinet方式通信。</w:t>
      </w:r>
    </w:p>
    <w:p>
      <w:pPr>
        <w:pStyle w:val="af3"/>
        <w:spacing w:line="400" w:lineRule="exact"/>
        <w:jc w:val="left"/>
      </w:pPr>
      <w:r>
        <w:rPr/>
        <w:t xml:space="preserve">    注浆操作箱和配电柜分别设置一个PLC子站。其余子站均布置在控制室。（对于电机驱动刀盘的盾构机，刀盘变频柜内设置一个子站</w:t>
      </w:r>
      <w:r>
        <w:rPr/>
        <w:t>，电机的温度检测设置一个子站</w:t>
      </w:r>
      <w:r>
        <w:rPr/>
        <w:t>）。</w:t>
      </w:r>
    </w:p>
    <w:p>
      <w:pPr>
        <w:pStyle w:val="af3"/>
        <w:spacing w:line="400" w:lineRule="exact"/>
        <w:jc w:val="left"/>
      </w:pPr>
      <w:r>
        <w:rPr/>
        <w:t xml:space="preserve">    除了PLC站点之间通信外，控制室配有2台工控机、导向系统配有1台工控机，以及管片拼装机遥控器</w:t>
      </w:r>
      <w:r>
        <w:rPr/>
        <w:t>等</w:t>
      </w:r>
      <w:r>
        <w:rPr/>
        <w:t>都与PLC采用Profinet方式通信。盾构机上的控制系统通过光纤，与地面监控室的计算机相连。</w:t>
      </w:r>
    </w:p>
    <w:p>
      <w:pPr>
        <w:pStyle w:val="af3"/>
        <w:spacing w:line="400" w:lineRule="exact"/>
        <w:jc w:val="left"/>
      </w:pPr>
      <w:r>
        <w:rPr/>
        <w:t xml:space="preserve">    </w:t>
      </w:r>
      <w:r>
        <w:rPr/>
        <w:t>网络拓扑</w:t>
      </w:r>
      <w:r>
        <w:rPr/>
        <w:t>见图4-95。</w:t>
      </w:r>
    </w:p>
    <w:p>
      <w:pPr>
        <w:pStyle w:val="af3"/>
        <w:jc w:val="center"/>
      </w:pPr>
      <w:r>
        <w:rPr/>
      </w:r>
    </w:p>
    <w:p>
      <w:pPr>
        <w:pStyle w:val="af3"/>
        <w:spacing w:line="400" w:lineRule="exact"/>
        <w:jc w:val="center"/>
      </w:pPr>
      <w:r>
        <w:rPr/>
        <w:t>图</w:t>
      </w:r>
      <w:r>
        <w:rPr/>
        <w:t>4-95 盾构机控制系统网络拓扑</w:t>
      </w:r>
    </w:p>
    <w:p>
      <w:pPr>
        <w:pStyle w:val="af3"/>
        <w:spacing w:line="400" w:lineRule="exact"/>
        <w:jc w:val="right"/>
      </w:pPr>
    </w:p>
    <w:p>
      <w:pPr>
        <w:pStyle w:val="2"/>
      </w:pPr>
      <w:r>
        <w:rPr/>
        <w:t>盾构机的数据采集系统</w:t>
      </w:r>
    </w:p>
    <w:p>
      <w:pPr>
        <w:pStyle w:val="af3"/>
        <w:spacing w:line="400" w:lineRule="exact"/>
        <w:jc w:val="left"/>
      </w:pPr>
      <w:r>
        <w:rPr/>
        <w:t xml:space="preserve">    盾构机的数据采集系统，用于将盾构机掘进的数据，实时传送到远程计算机，用于管理者了解盾构机的状态、工程施工进度以及生产调度指挥等。</w:t>
      </w:r>
      <w:r>
        <w:rPr/>
        <w:t>整个网络系统主要分为：盾构机数据采集监控系统、导向系统数据采集监控系统、视频采集监控系统，电话通信系统。</w:t>
      </w:r>
    </w:p>
    <w:p>
      <w:pPr>
        <w:pStyle w:val="af3"/>
        <w:spacing w:line="400" w:lineRule="exact"/>
        <w:jc w:val="left"/>
      </w:pPr>
      <w:r>
        <w:rPr/>
        <w:t>1.盾构机数据采集监控系统</w:t>
      </w:r>
    </w:p>
    <w:p>
      <w:pPr>
        <w:pStyle w:val="af3"/>
        <w:spacing w:line="400" w:lineRule="exact"/>
        <w:jc w:val="left"/>
      </w:pPr>
      <w:r>
        <w:rPr/>
        <w:tab/>
        <w:t>隧道内</w:t>
      </w:r>
      <w:r>
        <w:rPr/>
        <w:t>盾构</w:t>
      </w:r>
      <w:r>
        <w:rPr/>
        <w:t>机工控机上发布有webservice数据接口，用于与地面监控程序通信。工控机装有上位机控制程序，每300ms与PLC通信获取</w:t>
      </w:r>
      <w:r>
        <w:rPr/>
        <w:t>盾构</w:t>
      </w:r>
      <w:r>
        <w:rPr/>
        <w:t>机数据并同时将数据更新到webservice接口中，</w:t>
      </w:r>
      <w:r>
        <w:rPr/>
        <w:t>盾构</w:t>
      </w:r>
      <w:r>
        <w:rPr/>
        <w:t>机地面监控程序通过上述网络每400ms调用一次webservice接口获取</w:t>
      </w:r>
      <w:r>
        <w:rPr/>
        <w:t>盾构</w:t>
      </w:r>
      <w:r>
        <w:rPr/>
        <w:t>机实时数据。接口中的实时数据包含盾构机各分系统所有的传感器测量数据，报警数据，环物料累积用量数据以及设置参数数据。</w:t>
      </w:r>
    </w:p>
    <w:p>
      <w:pPr>
        <w:pStyle w:val="af3"/>
        <w:spacing w:line="400" w:lineRule="exact"/>
        <w:jc w:val="left"/>
      </w:pPr>
      <w:r>
        <w:rPr/>
        <w:tab/>
      </w:r>
      <w:r>
        <w:rPr/>
        <w:t>盾构</w:t>
      </w:r>
      <w:r>
        <w:rPr/>
        <w:t>机工控机程序具有对机器的控制、对设备工作状态浏览及历史数据查询权限，地面监控电脑上的监控程序仅具有设备状态查看、数据查询浏览权限，不具备对掘进机操作控制权限</w:t>
      </w:r>
    </w:p>
    <w:p>
      <w:pPr>
        <w:pStyle w:val="af3"/>
        <w:spacing w:line="400" w:lineRule="exact"/>
        <w:jc w:val="left"/>
      </w:pPr>
      <w:r>
        <w:rPr/>
        <w:t>2. 导向系统数据采集监控系统</w:t>
      </w:r>
    </w:p>
    <w:p>
      <w:pPr>
        <w:pStyle w:val="af3"/>
        <w:spacing w:line="400" w:lineRule="exact"/>
        <w:jc w:val="left"/>
      </w:pPr>
      <w:r>
        <w:rPr/>
        <w:tab/>
        <w:t>导向系统工控机上也发布有webservice接口，地下导向系统程序执行一次测量过程就会将该过程测量数据写入到接口中，地面程序通过硬件网络可调用接口获取到测量系统实时数据。导向系统接口中测量数据包含盾构</w:t>
      </w:r>
      <w:r>
        <w:rPr/>
        <w:t>机</w:t>
      </w:r>
      <w:r>
        <w:rPr/>
        <w:t>的。</w:t>
      </w:r>
    </w:p>
    <w:p>
      <w:pPr>
        <w:pStyle w:val="af3"/>
        <w:spacing w:line="400" w:lineRule="exact"/>
        <w:jc w:val="left"/>
      </w:pPr>
      <w:r>
        <w:rPr/>
        <w:t>3. 视频采集监控系统</w:t>
      </w:r>
    </w:p>
    <w:p>
      <w:pPr>
        <w:pStyle w:val="af3"/>
        <w:spacing w:line="400" w:lineRule="exact"/>
        <w:jc w:val="left"/>
      </w:pPr>
      <w:r>
        <w:rPr/>
        <w:t xml:space="preserve">    </w:t>
      </w:r>
      <w:r>
        <w:rPr/>
        <w:t>由多个摄像头采</w:t>
      </w:r>
      <w:r>
        <w:rPr/>
        <w:t>集盾构机各工作区域的实时画面，通过硬盘录像机对画面进行管理。</w:t>
      </w:r>
      <w:r>
        <w:rPr/>
        <w:t>盾构机上的视频画面可以以4画面、6画面、9画面等制式整合起来在控制室及地面监控室的监视器上显示，方便盾构</w:t>
      </w:r>
      <w:r>
        <w:rPr/>
        <w:t>机</w:t>
      </w:r>
      <w:r>
        <w:rPr/>
        <w:t>司机掌握设备各区域的工作状态。硬盘录像机还具备存储功能，可以记录一周内的视频信息</w:t>
      </w:r>
      <w:r>
        <w:rPr/>
        <w:t>,</w:t>
      </w:r>
      <w:r>
        <w:rPr/>
        <w:t>通过硬盘录像机的回看功能可以进行视频记录的查询。</w:t>
      </w:r>
    </w:p>
    <w:p>
      <w:pPr>
        <w:pStyle w:val="af3"/>
        <w:spacing w:line="400" w:lineRule="exact"/>
        <w:jc w:val="left"/>
      </w:pPr>
      <w:r>
        <w:rPr/>
        <w:t>4.电话系统</w:t>
      </w:r>
    </w:p>
    <w:p>
      <w:pPr>
        <w:pStyle w:val="af3"/>
        <w:spacing w:line="400" w:lineRule="exact"/>
        <w:jc w:val="left"/>
      </w:pPr>
      <w:r>
        <w:rPr/>
        <w:t xml:space="preserve">    </w:t>
      </w:r>
      <w:r>
        <w:rPr/>
        <w:t>盾构机内部电话通过装在控制室的电话交换机进行号码分配连接在一个网络内。盾构机上布设电话的区域主要有人舱内部、人舱外部门口处、注浆操作区、控制室、皮带机出渣口，这些区域的工作人员能够方便的实现相互间的通话交流。</w:t>
      </w:r>
    </w:p>
    <w:p>
      <w:pPr>
        <w:pStyle w:val="af3"/>
        <w:spacing w:line="400" w:lineRule="exact"/>
        <w:jc w:val="left"/>
      </w:pPr>
      <w:r>
        <w:rPr/>
        <w:t xml:space="preserve">    </w:t>
      </w:r>
      <w:r>
        <w:rPr/>
        <w:t>盾构机控制室内有两部电话，其中一部电话接入盾构机内部电话网络，另一部电话通过光端机接入到地面施工方提供的电话交换机中，有地面电话交换机分配号码。地面各办公室可以拨打到隧道内盾构机的控制室中</w:t>
      </w:r>
      <w:r>
        <w:rPr/>
        <w:t>的电话，</w:t>
      </w:r>
      <w:r>
        <w:rPr/>
        <w:t>实现地上管理人员与地下盾构</w:t>
      </w:r>
      <w:r>
        <w:rPr/>
        <w:t>机</w:t>
      </w:r>
      <w:r>
        <w:rPr/>
        <w:t>司机的</w:t>
      </w:r>
      <w:r>
        <w:rPr/>
        <w:t>联络</w:t>
      </w:r>
      <w:r>
        <w:rPr/>
        <w:t>，也可以通过控制室将信息中转传达给盾构机其他区域。</w:t>
      </w:r>
    </w:p>
    <w:p>
      <w:pPr>
        <w:pStyle w:val="af3"/>
        <w:spacing w:line="400" w:lineRule="exact"/>
      </w:pPr>
      <w:r>
        <w:rPr/>
        <w:t xml:space="preserve">    盾构机的数据采集系统网络结构如</w:t>
      </w:r>
      <w:r>
        <w:rPr/>
        <w:t>图</w:t>
      </w:r>
      <w:r>
        <w:rPr/>
        <w:t>4-90。</w:t>
      </w:r>
    </w:p>
    <w:p>
      <w:pPr>
        <w:pStyle w:val="af3"/>
        <w:spacing w:line="400" w:lineRule="exact"/>
      </w:pPr>
    </w:p>
    <w:p>
      <w:pPr>
        <w:pStyle w:val="af3"/>
      </w:pPr>
      <w:r>
        <w:rPr/>
      </w:r>
    </w:p>
    <w:p>
      <w:pPr>
        <w:pStyle w:val="af3"/>
        <w:spacing w:line="400" w:lineRule="exact"/>
        <w:jc w:val="center"/>
      </w:pPr>
      <w:r>
        <w:rPr/>
        <w:t>图</w:t>
      </w:r>
      <w:r>
        <w:rPr/>
        <w:t>4-96</w:t>
      </w:r>
      <w:r>
        <w:rPr/>
        <w:t xml:space="preserve">  </w:t>
      </w:r>
      <w:r>
        <w:rPr/>
        <w:t>盾构机的</w:t>
      </w:r>
      <w:r>
        <w:rPr/>
        <w:t>数据采集系统</w:t>
      </w:r>
      <w:r>
        <w:rPr/>
        <w:t>网络结构</w:t>
      </w:r>
    </w:p>
    <w:p>
      <w:pPr>
        <w:pStyle w:val="af3"/>
        <w:spacing w:line="400" w:lineRule="exact"/>
        <w:jc w:val="center"/>
      </w:pPr>
    </w:p>
    <w:p>
      <w:pPr>
        <w:pStyle w:val="af3"/>
        <w:spacing w:line="400" w:lineRule="exact"/>
        <w:jc w:val="left"/>
      </w:pPr>
      <w:r>
        <w:rPr/>
        <w:t xml:space="preserve">     </w:t>
      </w:r>
      <w:r>
        <w:rPr/>
        <w:t>图中：</w:t>
      </w:r>
    </w:p>
    <w:p>
      <w:pPr>
        <w:pStyle w:val="af3"/>
        <w:spacing w:line="400" w:lineRule="exact"/>
        <w:jc w:val="left"/>
      </w:pPr>
      <w:r>
        <w:rPr/>
        <w:t xml:space="preserve">    掘进机工控机：</w:t>
      </w:r>
      <w:r>
        <w:rPr/>
        <w:t>运行上位机控制程序，实现与PLC通信，对掘进机进行操作控制，发布数据通信接口。</w:t>
      </w:r>
    </w:p>
    <w:p>
      <w:pPr>
        <w:pStyle w:val="af3"/>
        <w:spacing w:line="400" w:lineRule="exact"/>
        <w:jc w:val="left"/>
      </w:pPr>
      <w:r>
        <w:rPr/>
        <w:tab/>
        <w:t xml:space="preserve"> </w:t>
      </w:r>
      <w:r>
        <w:rPr/>
        <w:t>导向工控机：</w:t>
      </w:r>
      <w:r>
        <w:rPr/>
        <w:t>运行导向系统上位机程序，实现与激光靶或者测量棱镜、全站仪的通信，并对外发布数据接口。</w:t>
      </w:r>
    </w:p>
    <w:p>
      <w:pPr>
        <w:pStyle w:val="af3"/>
        <w:spacing w:line="400" w:lineRule="exact"/>
        <w:jc w:val="left"/>
      </w:pPr>
      <w:r>
        <w:rPr/>
        <w:tab/>
        <w:t xml:space="preserve"> </w:t>
      </w:r>
      <w:r>
        <w:rPr/>
        <w:t>交换机：</w:t>
      </w:r>
      <w:r>
        <w:rPr/>
        <w:t>实现多设备接入到统一网络。</w:t>
      </w:r>
    </w:p>
    <w:p>
      <w:pPr>
        <w:pStyle w:val="af3"/>
        <w:spacing w:line="400" w:lineRule="exact"/>
        <w:jc w:val="left"/>
      </w:pPr>
      <w:r>
        <w:rPr/>
        <w:tab/>
        <w:t xml:space="preserve"> </w:t>
      </w:r>
      <w:r>
        <w:rPr/>
        <w:t>光端机发射机：</w:t>
      </w:r>
      <w:r>
        <w:rPr/>
        <w:t>将网络信号转换为光信号，通过光纤将数据传输到地面。</w:t>
      </w:r>
    </w:p>
    <w:p>
      <w:pPr>
        <w:pStyle w:val="af3"/>
        <w:spacing w:line="400" w:lineRule="exact"/>
        <w:jc w:val="left"/>
      </w:pPr>
      <w:r>
        <w:rPr/>
        <w:tab/>
        <w:t xml:space="preserve"> 光端机接收机：将来自地下的数据光信号转换为网络数据，并通过交换机分发给对应IP的设备。</w:t>
      </w:r>
    </w:p>
    <w:p>
      <w:pPr>
        <w:pStyle w:val="af3"/>
        <w:spacing w:line="400" w:lineRule="exact"/>
        <w:jc w:val="left"/>
      </w:pPr>
      <w:r>
        <w:rPr/>
        <w:tab/>
        <w:t xml:space="preserve"> 地面监控电脑：将地下传输的掘进机数据、导向数据信息解析并在程序监控画面上显示。</w:t>
      </w:r>
    </w:p>
    <w:p>
      <w:pPr>
        <w:pStyle w:val="af3"/>
        <w:spacing w:line="400" w:lineRule="exact"/>
        <w:jc w:val="left"/>
      </w:pPr>
      <w:r>
        <w:rPr/>
        <w:tab/>
        <w:t>电话机：用于隧道内与地面通话。</w:t>
      </w:r>
    </w:p>
    <w:p>
      <w:pPr>
        <w:pStyle w:val="af3"/>
        <w:spacing w:line="400" w:lineRule="exact"/>
        <w:jc w:val="left"/>
      </w:pPr>
      <w:r>
        <w:rPr/>
        <w:tab/>
        <w:t>施工方电话交换机：实现隧道内电话接入施工方地面电话网络</w:t>
      </w:r>
      <w:r>
        <w:rPr/>
        <w:t>。</w:t>
      </w:r>
    </w:p>
    <w:p>
      <w:pPr>
        <w:pStyle w:val="af3"/>
        <w:spacing w:line="400" w:lineRule="exact"/>
        <w:jc w:val="left"/>
      </w:pPr>
      <w:r>
        <w:rPr/>
        <w:tab/>
        <w:t>摄像机：采集各工作区域视频实时画面</w:t>
      </w:r>
      <w:r>
        <w:rPr/>
        <w:t>。</w:t>
      </w:r>
    </w:p>
    <w:p>
      <w:pPr>
        <w:pStyle w:val="af3"/>
        <w:spacing w:line="400" w:lineRule="exact"/>
        <w:jc w:val="left"/>
      </w:pPr>
      <w:r>
        <w:rPr/>
        <w:tab/>
        <w:t>硬盘录像机：存储并管理摄像机视频数据</w:t>
      </w:r>
      <w:r>
        <w:rPr/>
        <w:t>。</w:t>
      </w:r>
    </w:p>
    <w:p>
      <w:pPr>
        <w:pStyle w:val="af3"/>
        <w:spacing w:line="400" w:lineRule="exact"/>
        <w:jc w:val="left"/>
      </w:pPr>
      <w:r>
        <w:rPr/>
        <w:t xml:space="preserve">   </w:t>
      </w:r>
      <w:r>
        <w:rPr/>
        <w:tab/>
        <w:t xml:space="preserve"> </w:t>
      </w:r>
    </w:p>
    <w:p>
      <w:pPr>
        <w:pStyle w:val="2"/>
      </w:pPr>
      <w:r>
        <w:rPr/>
        <w:t>盾构机的</w:t>
      </w:r>
      <w:r>
        <w:rPr/>
        <w:t>典型电路</w:t>
      </w:r>
      <w:r>
        <w:rPr/>
        <w:t>介绍</w:t>
      </w:r>
    </w:p>
    <w:p>
      <w:pPr>
        <w:pStyle w:val="af3"/>
        <w:spacing w:line="400" w:lineRule="exact"/>
        <w:jc w:val="left"/>
      </w:pPr>
      <w:r>
        <w:rPr/>
        <w:t xml:space="preserve">1. </w:t>
      </w:r>
      <w:r>
        <w:rPr/>
        <w:t>变压器供变电电路</w:t>
      </w:r>
    </w:p>
    <w:p>
      <w:pPr>
        <w:pStyle w:val="af3"/>
        <w:spacing w:line="400" w:lineRule="exact"/>
        <w:jc w:val="left"/>
      </w:pPr>
      <w:r>
        <w:rPr/>
        <w:t xml:space="preserve">    变压器供变电电路将10kV变为400V，</w:t>
      </w:r>
      <w:r>
        <w:rPr/>
        <w:t>给</w:t>
      </w:r>
      <w:r>
        <w:rPr/>
        <w:t>盾构机负载供电。</w:t>
      </w:r>
    </w:p>
    <w:p>
      <w:pPr>
        <w:pStyle w:val="af3"/>
        <w:spacing w:line="400" w:lineRule="exact"/>
        <w:jc w:val="left"/>
      </w:pPr>
      <w:r>
        <w:rPr/>
        <w:t xml:space="preserve">    10kV高压开关为一进两出SF</w:t>
      </w:r>
      <w:r>
        <w:rPr/>
        <w:t>6</w:t>
      </w:r>
      <w:r>
        <w:rPr/>
        <w:t>开关柜，进线开关为负荷开关，不带接地刀；两个出线开关都是负荷开关+熔断器，为变压器提供短路保护，此外，变压器的温度检测跳闸信号与两个出线开关联锁，当变压器绕组温度超过150℃时，驱动负荷开关跳闸，用来保护变压器。</w:t>
      </w:r>
    </w:p>
    <w:p>
      <w:pPr>
        <w:pStyle w:val="af3"/>
        <w:spacing w:line="400" w:lineRule="exact"/>
        <w:jc w:val="left"/>
      </w:pPr>
      <w:r>
        <w:rPr/>
        <w:t xml:space="preserve">   出线开关均为三工位开关，可以进行合闸、隔离、接地操作。</w:t>
      </w:r>
    </w:p>
    <w:p>
      <w:pPr>
        <w:pStyle w:val="af3"/>
        <w:spacing w:line="400" w:lineRule="exact"/>
        <w:jc w:val="left"/>
      </w:pPr>
      <w:r>
        <w:rPr/>
        <w:t xml:space="preserve">   </w:t>
      </w:r>
      <w:r>
        <w:rPr/>
        <w:t>图</w:t>
      </w:r>
      <w:r>
        <w:rPr/>
        <w:t>4-97 盾构机变压器供变电电路。</w:t>
      </w:r>
    </w:p>
    <w:p>
      <w:pPr>
        <w:pStyle w:val="af3"/>
        <w:spacing w:line="400" w:lineRule="exact"/>
      </w:pPr>
    </w:p>
    <w:p>
      <w:pPr>
        <w:pStyle w:val="af3"/>
        <w:jc w:val="center"/>
      </w:pPr>
      <w:r>
        <w:rPr/>
      </w:r>
    </w:p>
    <w:p>
      <w:pPr>
        <w:pStyle w:val="af3"/>
        <w:spacing w:line="400" w:lineRule="exact"/>
        <w:jc w:val="center"/>
      </w:pPr>
      <w:r>
        <w:rPr/>
        <w:t>图</w:t>
      </w:r>
      <w:r>
        <w:rPr/>
        <w:t>4-97 盾构机变压器供变电电路</w:t>
      </w:r>
    </w:p>
    <w:p>
      <w:pPr>
        <w:pStyle w:val="af3"/>
        <w:spacing w:line="400" w:lineRule="exact"/>
        <w:jc w:val="left"/>
      </w:pPr>
    </w:p>
    <w:p>
      <w:pPr>
        <w:pStyle w:val="af3"/>
        <w:spacing w:line="400" w:lineRule="exact"/>
        <w:jc w:val="left"/>
      </w:pPr>
      <w:r>
        <w:rPr/>
        <w:t xml:space="preserve">2. </w:t>
      </w:r>
      <w:r>
        <w:rPr/>
        <w:t>软起动器电路</w:t>
      </w:r>
    </w:p>
    <w:p>
      <w:pPr>
        <w:pStyle w:val="af3"/>
        <w:spacing w:line="400" w:lineRule="exact"/>
        <w:jc w:val="left"/>
      </w:pPr>
      <w:r>
        <w:rPr/>
        <w:t xml:space="preserve">    软起动器具有过载、缺相、堵转等保护，因此，软起动器的前端的断路器只对软起动器本身进行短路保护，并对整个回路提供漏电保护。</w:t>
      </w:r>
    </w:p>
    <w:p>
      <w:pPr>
        <w:pStyle w:val="af3"/>
        <w:spacing w:line="400" w:lineRule="exact"/>
        <w:jc w:val="left"/>
      </w:pPr>
      <w:r>
        <w:rPr/>
        <w:t xml:space="preserve">    软起动器的控制电源为24VDC，在电源回路串联有急停按钮，用来紧急状态下停止电机。软起动器的起动、停止、复位均由PLC驱动一个继电器来控制。软起动器有“故障”和“运行”两个干节点信号，送入PLC。</w:t>
      </w:r>
      <w:r>
        <w:rPr/>
        <w:t>图</w:t>
      </w:r>
      <w:r>
        <w:rPr/>
        <w:t>4-98 软起动器电路。</w:t>
      </w:r>
    </w:p>
    <w:p>
      <w:pPr>
        <w:pStyle w:val="af3"/>
        <w:spacing w:line="400" w:lineRule="exact"/>
        <w:jc w:val="left"/>
      </w:pPr>
    </w:p>
    <w:p>
      <w:pPr>
        <w:pStyle w:val="af3"/>
        <w:jc w:val="left"/>
      </w:pPr>
      <w:r>
        <w:rPr/>
      </w:r>
    </w:p>
    <w:p>
      <w:pPr>
        <w:pStyle w:val="af3"/>
        <w:spacing w:line="400" w:lineRule="exact"/>
        <w:jc w:val="center"/>
      </w:pPr>
      <w:r>
        <w:rPr/>
        <w:t>图</w:t>
      </w:r>
      <w:r>
        <w:rPr/>
        <w:t>4-98 软起动器电路</w:t>
      </w:r>
    </w:p>
    <w:p>
      <w:pPr>
        <w:pStyle w:val="af3"/>
        <w:spacing w:line="400" w:lineRule="exact"/>
        <w:jc w:val="left"/>
      </w:pPr>
      <w:r>
        <w:rPr/>
        <w:t xml:space="preserve">3. </w:t>
      </w:r>
      <w:r>
        <w:rPr/>
        <w:t>变频器电路</w:t>
      </w:r>
    </w:p>
    <w:p>
      <w:pPr>
        <w:pStyle w:val="af3"/>
        <w:spacing w:line="400" w:lineRule="exact"/>
        <w:jc w:val="left"/>
      </w:pPr>
      <w:r>
        <w:rPr/>
        <w:t xml:space="preserve">    盾构机上的泡沫系统均是由变频器调速来调节泡沫的流量。变频器具有输出过载、短路、缺相保护，因此，变频器前端的断路器只对变频器本身提供短路保护；变频器回路的漏电保护由上一级断路器提供。变频器的输入、输出侧必须单独接地。</w:t>
      </w:r>
    </w:p>
    <w:p>
      <w:pPr>
        <w:pStyle w:val="af3"/>
        <w:spacing w:line="400" w:lineRule="exact"/>
        <w:jc w:val="left"/>
      </w:pPr>
      <w:r>
        <w:rPr/>
        <w:t xml:space="preserve">    变频器的起动、停止由PLC驱动一个继电器来控制，变频器的速度给定由PLC输出到AI1口，变频器的速度反馈由AO1输出到PLC；变频器的“故障”状态信号由干节点输出到PLC。</w:t>
      </w:r>
      <w:r>
        <w:rPr/>
        <w:t>图</w:t>
      </w:r>
      <w:r>
        <w:rPr/>
        <w:t>4-99 变频器电路</w:t>
      </w:r>
      <w:r>
        <w:rPr/>
        <w:t>。</w:t>
      </w:r>
    </w:p>
    <w:p>
      <w:pPr>
        <w:pStyle w:val="af3"/>
        <w:spacing w:line="400" w:lineRule="exact"/>
        <w:jc w:val="left"/>
      </w:pPr>
    </w:p>
    <w:p>
      <w:pPr>
        <w:pStyle w:val="af3"/>
        <w:spacing w:line="400" w:lineRule="exact"/>
        <w:jc w:val="left"/>
      </w:pPr>
    </w:p>
    <w:p>
      <w:pPr>
        <w:pStyle w:val="af3"/>
        <w:jc w:val="center"/>
      </w:pPr>
      <w:r>
        <w:rPr/>
      </w:r>
    </w:p>
    <w:p>
      <w:pPr>
        <w:pStyle w:val="af3"/>
        <w:spacing w:line="400" w:lineRule="exact"/>
        <w:jc w:val="center"/>
      </w:pPr>
      <w:r>
        <w:rPr/>
        <w:t>图</w:t>
      </w:r>
      <w:r>
        <w:rPr/>
        <w:t>4-99 变频器电路</w:t>
      </w:r>
    </w:p>
    <w:p>
      <w:pPr>
        <w:pStyle w:val="af3"/>
        <w:spacing w:line="400" w:lineRule="exact"/>
        <w:jc w:val="left"/>
      </w:pPr>
      <w:r>
        <w:rPr/>
        <w:t xml:space="preserve">4. </w:t>
      </w:r>
      <w:r>
        <w:rPr/>
        <w:t>PLC控制电机起动电路</w:t>
      </w:r>
    </w:p>
    <w:p>
      <w:pPr>
        <w:pStyle w:val="af3"/>
        <w:spacing w:line="400" w:lineRule="exact"/>
        <w:jc w:val="left"/>
      </w:pPr>
      <w:r>
        <w:rPr/>
        <w:t xml:space="preserve">    电机由接触器控制，接触器由PLC控制；PLC的输出不直接驱动接触器，而是先驱动继电器，由继电器控制接触器。</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