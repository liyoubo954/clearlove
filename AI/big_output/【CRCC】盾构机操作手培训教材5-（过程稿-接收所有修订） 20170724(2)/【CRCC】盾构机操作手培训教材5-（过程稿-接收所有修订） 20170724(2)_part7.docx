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40"/>
      </w:pPr>
      <w:r>
        <w:rPr/>
        <w:t xml:space="preserve"> </w:t>
      </w:r>
      <w:r>
        <w:rPr/>
        <w:t>掘进姿态控制</w:t>
      </w:r>
    </w:p>
    <w:p>
      <w:pPr>
        <w:pStyle w:val="af3"/>
        <w:ind w:firstLine="420"/>
      </w:pPr>
      <w:r>
        <w:rPr/>
        <w:t>盾构机在岩石段掘进控制好姿态，避免频繁纠偏。在岩石地层中掘进，如果不断地调整盾构机姿态就会使滚刀受力不均匀，在某个方向上过大的推力有可能导致局部滚刀变形损坏。</w:t>
      </w:r>
    </w:p>
    <w:p>
      <w:pPr>
        <w:pStyle w:val="40"/>
      </w:pPr>
      <w:r>
        <w:rPr/>
        <w:t>同步注入泡沫</w:t>
      </w:r>
    </w:p>
    <w:p>
      <w:pPr>
        <w:pStyle w:val="af3"/>
        <w:ind w:firstLine="420"/>
      </w:pPr>
      <w:r>
        <w:rPr/>
        <w:t>在掘进中根据需要适当使用泡沫，起到润滑刀具、降温和改良土体等作用，遇到地下水较少时，适当加一些水对刀具进行冷却。</w:t>
      </w:r>
    </w:p>
    <w:p>
      <w:pPr>
        <w:pStyle w:val="40"/>
      </w:pPr>
      <w:r>
        <w:rPr/>
        <w:t>注浆管理</w:t>
      </w:r>
    </w:p>
    <w:p>
      <w:pPr>
        <w:pStyle w:val="af3"/>
        <w:ind w:firstLine="420"/>
      </w:pPr>
      <w:r>
        <w:rPr/>
        <w:t>管片背后注浆遵循</w:t>
      </w:r>
      <w:r>
        <w:rPr/>
        <w:t>“</w:t>
      </w:r>
      <w:r>
        <w:rPr/>
        <w:t>同步注入，快速凝结，信息反馈，适当补充</w:t>
      </w:r>
      <w:r>
        <w:rPr/>
        <w:t>”</w:t>
      </w:r>
      <w:r>
        <w:rPr/>
        <w:t>的原则。</w:t>
      </w:r>
    </w:p>
    <w:p>
      <w:pPr>
        <w:pStyle w:val="af3"/>
        <w:ind w:firstLine="420"/>
      </w:pPr>
      <w:r>
        <w:rPr/>
        <w:t>管片背后同步注浆量充填系数一般为</w:t>
      </w:r>
      <w:r>
        <w:rPr/>
        <w:t>1.3</w:t>
      </w:r>
      <w:r>
        <w:rPr/>
        <w:t>～</w:t>
      </w:r>
      <w:r>
        <w:rPr/>
        <w:t>1.5</w:t>
      </w:r>
      <w:r>
        <w:rPr/>
        <w:t>。在岩石段中管片背后同步注浆量充填系数取</w:t>
      </w:r>
      <w:r>
        <w:rPr/>
        <w:t>1.3</w:t>
      </w:r>
      <w:r>
        <w:rPr/>
        <w:t>即可，采用敞开式掘进同步注浆量过大，浆液会沿盾壳与围岩间隙进入土仓造成浪费。管片脱出盾尾三环后，在</w:t>
      </w:r>
      <w:r>
        <w:rPr/>
        <w:t>1</w:t>
      </w:r>
      <w:r>
        <w:rPr/>
        <w:t>点及</w:t>
      </w:r>
      <w:r>
        <w:rPr/>
        <w:t>11</w:t>
      </w:r>
      <w:r>
        <w:rPr/>
        <w:t>点位置利用吊装孔进行二次补注双液浆，这既可以把管片拱顶背后充填密实又可以防止管片上浮。</w:t>
      </w:r>
    </w:p>
    <w:p>
      <w:pPr>
        <w:pStyle w:val="af3"/>
        <w:ind w:firstLine="420"/>
      </w:pPr>
      <w:r>
        <w:rPr/>
        <w:t>在岩石中注浆压力最大不得超过</w:t>
      </w:r>
      <w:r>
        <w:rPr/>
        <w:t>0.5MPa</w:t>
      </w:r>
      <w:r>
        <w:rPr/>
        <w:t>，注浆压力过大易造成管片破碎开裂。</w:t>
      </w:r>
    </w:p>
    <w:p>
      <w:pPr>
        <w:pStyle w:val="af3"/>
        <w:ind w:firstLine="420"/>
      </w:pPr>
      <w:r>
        <w:rPr/>
        <w:t>[</w:t>
      </w:r>
      <w:r>
        <w:rPr/>
        <w:t>实例</w:t>
      </w:r>
      <w:r>
        <w:rPr/>
        <w:t>3]</w:t>
      </w:r>
      <w:r>
        <w:rPr/>
        <w:t>广州地铁三号线</w:t>
      </w:r>
      <w:r>
        <w:rPr/>
        <w:t>[</w:t>
      </w:r>
      <w:r>
        <w:rPr/>
        <w:t>大塘站～沥滘站</w:t>
      </w:r>
      <w:r>
        <w:rPr/>
        <w:t>盾构机施工</w:t>
      </w:r>
      <w:r>
        <w:rPr/>
        <w:t>区间</w:t>
      </w:r>
      <w:r>
        <w:rPr/>
        <w:t>]</w:t>
      </w:r>
      <w:r>
        <w:rPr/>
        <w:t>，利用管片吊装孔对右线</w:t>
      </w:r>
      <w:r>
        <w:rPr/>
        <w:t>614</w:t>
      </w:r>
      <w:r>
        <w:rPr/>
        <w:t>环进行二次注浆，此处隧道处于中风化粉砂质泥岩，由于注浆压力过大致使管片被压破裂。</w:t>
      </w:r>
    </w:p>
    <w:p>
      <w:pPr>
        <w:pStyle w:val="40"/>
      </w:pPr>
      <w:r>
        <w:rPr/>
        <w:t>刀具管理</w:t>
      </w:r>
    </w:p>
    <w:p>
      <w:pPr>
        <w:pStyle w:val="af3"/>
        <w:spacing w:line="400" w:lineRule="exact"/>
        <w:ind w:firstLine="420"/>
      </w:pPr>
      <w:r>
        <w:rPr/>
        <w:t>在岩石中掘进，刀具磨损较快，必须准备足够的刀具（尤其是滚刀）并及时检查和更换刀具。</w:t>
      </w:r>
    </w:p>
    <w:p>
      <w:pPr>
        <w:pStyle w:val="af3"/>
        <w:spacing w:line="400" w:lineRule="exact"/>
        <w:ind w:firstLine="420"/>
      </w:pPr>
      <w:r>
        <w:rPr/>
        <w:t>刀具的磨损程度可以通过施工参数的变化作出初步判断。如果出现推力过大，推进速度小，扭矩也偏小，以及盾构机姿态纠正很难的情况时，就要考虑刀具是否磨损严重，要安排开仓检查刀具；如果连续出现刀盘或螺旋输送机被卡住时，立即停机进行检查；如果从出渣土中发现碎片石不均匀，且伴有大块的石头出现时，就可能有滚刀损坏，应立即停机检查。检查刀圈是否磨损超限、断裂、变形，固定刀圈的螺帽是否松动或掉落，以及刀座是否有裂纹等，一旦发现立即采取补救措施。</w:t>
      </w:r>
    </w:p>
    <w:p>
      <w:pPr>
        <w:pStyle w:val="af3"/>
        <w:spacing w:line="400" w:lineRule="exact"/>
        <w:ind w:firstLine="420"/>
      </w:pPr>
      <w:r>
        <w:rPr>
          <w:rFonts w:ascii="宋体" w:hAnsi="宋体"/>
        </w:rPr>
        <w:t>刀盘不要配置不同厂商生产的刀具，由于不同厂商生产的刀具存在一定的差异，这致使滚刀在岩石中掘进会被分批破坏影响掘进。</w:t>
      </w:r>
    </w:p>
    <w:p>
      <w:pPr>
        <w:pStyle w:val="af3"/>
        <w:spacing w:line="400" w:lineRule="exact"/>
        <w:ind w:firstLine="420"/>
      </w:pPr>
      <w:r>
        <w:rPr>
          <w:rFonts w:ascii="宋体" w:hAnsi="宋体"/>
        </w:rPr>
        <w:t>刀具</w:t>
      </w:r>
      <w:r>
        <w:rPr>
          <w:rFonts w:ascii="宋体" w:hAnsi="宋体"/>
        </w:rPr>
        <w:t>超过规定磨损量必须换刀</w:t>
      </w:r>
      <w:r>
        <w:rPr>
          <w:rFonts w:ascii="宋体" w:hAnsi="宋体"/>
        </w:rPr>
        <w:t>，特别是边滚刀过度磨损不及时更换易造成盾壳卡死被困。</w:t>
      </w:r>
    </w:p>
    <w:p>
      <w:pPr>
        <w:pStyle w:val="af3"/>
        <w:spacing w:line="400" w:lineRule="exact"/>
        <w:ind w:firstLine="420"/>
      </w:pPr>
      <w:r>
        <w:rPr/>
        <w:t>[</w:t>
      </w:r>
      <w:r>
        <w:rPr/>
        <w:t>实例</w:t>
      </w:r>
      <w:r>
        <w:rPr/>
        <w:t>4]</w:t>
      </w:r>
      <w:r>
        <w:rPr>
          <w:rFonts w:ascii="宋体" w:hAnsi="宋体"/>
        </w:rPr>
        <w:t>广州地铁三号线[番禺市桥站～番禺广场站</w:t>
      </w:r>
      <w:r>
        <w:rPr>
          <w:rFonts w:ascii="宋体" w:hAnsi="宋体"/>
        </w:rPr>
        <w:t>盾构机施工</w:t>
      </w:r>
      <w:r>
        <w:rPr>
          <w:rFonts w:ascii="宋体" w:hAnsi="宋体"/>
        </w:rPr>
        <w:t>区间]使用的是海瑞克盾构机，地层为花岗岩，边缘滚刀过量磨损，没有及时更换造成卡壳被困，后采用爆破凿除盾壳外的岩石，使盾构机得以松动脱困。</w:t>
      </w:r>
    </w:p>
    <w:p>
      <w:pPr>
        <w:pStyle w:val="af3"/>
        <w:spacing w:line="400" w:lineRule="exact"/>
        <w:ind w:firstLine="420"/>
      </w:pPr>
      <w:r>
        <w:rPr/>
        <w:t>[</w:t>
      </w:r>
      <w:r>
        <w:rPr/>
        <w:t>经验三</w:t>
      </w:r>
      <w:r>
        <w:rPr/>
        <w:t>]</w:t>
      </w:r>
      <w:r>
        <w:rPr>
          <w:rFonts w:ascii="宋体" w:hAnsi="宋体"/>
        </w:rPr>
        <w:t>三号线北延同泰始发井～同和站左线岩石采用盾构机掘进，</w:t>
      </w:r>
      <w:r>
        <w:rPr>
          <w:rFonts w:ascii="宋体" w:hAnsi="宋体"/>
        </w:rPr>
        <w:t>勤开仓检查,勤换刀,超过规定磨损量必须换刀</w:t>
      </w:r>
      <w:r>
        <w:rPr>
          <w:rFonts w:ascii="宋体" w:hAnsi="宋体"/>
        </w:rPr>
        <w:t>。换刀前通过往土仓加气压使盾构机回退20～30mm，缩短换刀时间。刀具更换完毕彻底检查一遍固定刀圈的螺帽是否拧紧，盾构机开仓往前掘进100mm，土仓口派人观察滚刀是否存在不转的情况，如果存在及时更换处理，然后再检查一遍固定刀圈的螺帽是否松动。</w:t>
      </w:r>
    </w:p>
    <w:p>
      <w:pPr>
        <w:pStyle w:val="af3"/>
        <w:spacing w:line="400" w:lineRule="exact"/>
        <w:ind w:firstLine="420"/>
      </w:pPr>
      <w:r>
        <w:rPr>
          <w:rFonts w:ascii="宋体" w:hAnsi="宋体"/>
        </w:rPr>
        <w:t>同泰始发井～同和站左线剩余70多米岩石采用盾构机掘进通过，先后开仓换刀6次，换刀最短一次间隔掘进距离3m（2环）。</w:t>
      </w:r>
    </w:p>
    <w:p>
      <w:pPr>
        <w:pStyle w:val="af3"/>
        <w:spacing w:line="400" w:lineRule="exact"/>
        <w:ind w:firstLine="420"/>
      </w:pPr>
      <w:r>
        <w:rPr>
          <w:rFonts w:ascii="宋体" w:hAnsi="宋体"/>
        </w:rPr>
        <w:t xml:space="preserve">在推力作用下，滚刀随着刀盘的转动和自身的旋转而在开挖面上沿同心圆固定轨迹进行破岩作业。刀具磨损存在差异造成掌子面高低不平，刀具更换完恢复掘进前，需进行掌子面 </w:t>
      </w:r>
      <w:r>
        <w:rPr>
          <w:rFonts w:ascii="宋体" w:hAnsi="宋体"/>
        </w:rPr>
        <w:t>“找平”，即掘进推力和速度不宜过大</w:t>
      </w:r>
      <w:r>
        <w:rPr/>
        <w:t>，让更换的刀具有时间进行轨迹拟合，否则易导致刀圈非正常断裂。</w:t>
      </w:r>
    </w:p>
    <w:p>
      <w:pPr>
        <w:pStyle w:val="40"/>
      </w:pPr>
      <w:r>
        <w:rPr/>
        <w:t>地下水发育，易产生“喷涌”的防治</w:t>
      </w:r>
    </w:p>
    <w:p>
      <w:pPr>
        <w:pStyle w:val="5"/>
        <w:ind w:right="210"/>
      </w:pPr>
      <w:r>
        <w:rPr>
          <w:b w:val="0"/>
        </w:rPr>
        <w:t>地面无建筑物，失水不会造成地层固结沉降过大，通过土仓背板上的球阀往外放水可以降低喷涌发生。</w:t>
      </w:r>
    </w:p>
    <w:p>
      <w:pPr>
        <w:pStyle w:val="5"/>
        <w:ind w:right="210"/>
      </w:pPr>
      <w:r>
        <w:rPr>
          <w:b w:val="0"/>
        </w:rPr>
        <w:t>通过气压阻止裂隙水向土仓汇聚降低喷涌发生。</w:t>
      </w:r>
    </w:p>
    <w:p>
      <w:pPr>
        <w:pStyle w:val="5"/>
        <w:ind w:right="210"/>
      </w:pPr>
      <w:r>
        <w:rPr>
          <w:b w:val="0"/>
        </w:rPr>
        <w:t>通过管片吊装孔二次注入双液浆进行环向封堵，拦截管片背后水流向土仓汇水降低喷涌发生。</w:t>
      </w:r>
    </w:p>
    <w:p>
      <w:pPr>
        <w:pStyle w:val="5"/>
        <w:ind w:right="210"/>
      </w:pPr>
      <w:r>
        <w:rPr>
          <w:b w:val="0"/>
        </w:rPr>
        <w:t>在距离尾盾最近的一环管片，用编织袋装渣堆成围堰拦截喷涌漏下的渣，减少尾盾清理工作量，缩短掘进与拼装之间时间间隔，提高功效。</w:t>
      </w:r>
    </w:p>
    <w:p>
      <w:pPr>
        <w:pStyle w:val="5"/>
        <w:ind w:right="210"/>
      </w:pPr>
      <w:r>
        <w:rPr>
          <w:b w:val="0"/>
        </w:rPr>
        <w:t>在土仓内注入膨润土，加高分子聚合物进行渣土改良降低喷涌发生</w:t>
      </w:r>
      <w:r>
        <w:rPr/>
        <w:t>。</w:t>
      </w:r>
    </w:p>
    <w:p>
      <w:pPr>
        <w:pStyle w:val="af3"/>
        <w:ind w:firstLine="420"/>
        <w:jc w:val="left"/>
      </w:pPr>
    </w:p>
    <w:p>
      <w:pPr>
        <w:pStyle w:val="af3"/>
        <w:ind w:firstLine="420"/>
      </w:pPr>
    </w:p>
    <w:p>
      <w:pPr>
        <w:pStyle w:val="af3"/>
      </w:pPr>
    </w:p>
    <w:p>
      <w:pPr>
        <w:pStyle w:val="af3"/>
        <w:spacing w:line="400" w:lineRule="exact"/>
        <w:jc w:val="left"/>
      </w:pPr>
    </w:p>
    <w:p>
      <w:pPr>
        <w:pStyle w:val="af3"/>
        <w:spacing w:line="400" w:lineRule="exact"/>
        <w:jc w:val="left"/>
      </w:pPr>
    </w:p>
    <w:p>
      <w:pPr>
        <w:pStyle w:val="af3"/>
        <w:spacing w:line="400" w:lineRule="exact"/>
        <w:jc w:val="left"/>
      </w:pPr>
    </w:p>
    <w:p>
      <w:pPr>
        <w:pStyle w:val="af3"/>
        <w:spacing w:line="400" w:lineRule="exact"/>
        <w:jc w:val="left"/>
      </w:pPr>
    </w:p>
    <w:sectPr w:rsidR="00FC693F" w:rsidRPr="0006063C" w:rsidSect="00034616">
      <w:headerReference w:type="default" r:id="rId9"/>
      <w:footerReference w:type="default" r:id="rId10"/>
      <w:pgSz w:w="11906" w:h="16838"/>
      <w:pgMar w:top="1440" w:right="1800" w:bottom="1440" w:left="180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9"/>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a"/>
      <w:ind w:right="240"/>
      <w:jc w:val="right"/>
    </w:pPr>
    <w:r>
      <w:rPr>
        <w:rFonts w:ascii="黑体" w:hAnsi="黑体"/>
        <w:sz w:val="24"/>
      </w:rPr>
      <w:t>盾构</w:t>
    </w:r>
    <w:r>
      <w:rPr>
        <w:rFonts w:ascii="黑体" w:hAnsi="黑体"/>
        <w:sz w:val="24"/>
      </w:rPr>
      <w:t>机</w:t>
    </w:r>
    <w:r>
      <w:rPr>
        <w:rFonts w:ascii="黑体" w:hAnsi="黑体"/>
        <w:sz w:val="24"/>
      </w:rPr>
      <w:t>操作手培训教材</w:t>
    </w:r>
    <w:r>
      <w:rPr>
        <w:rFonts w:ascii="黑体" w:hAnsi="黑体"/>
        <w:sz w:val="2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培训教材">
    <w:name w:val="培训教材"/>
    <w:pPr>
      <w:spacing w:line="320" w:lineRule="exact"/>
    </w:pPr>
    <w:rPr/>
  </w:style>
  <w:style w:type="character" w:customStyle="1" w:styleId="标题Char">
    <w:name w:val="标题 Char"/>
    <w:rPr>
      <w:b/>
      <w:bCs/>
      <w:sz w:val="32"/>
    </w:rPr>
  </w:style>
  <w:style w:type="character" w:customStyle="1" w:styleId="标题1Char">
    <w:name w:val="标题 1 Char"/>
    <w:rPr>
      <w:sz w:val="32"/>
    </w:rPr>
  </w:style>
  <w:style w:type="character" w:customStyle="1" w:styleId="标题2Char">
    <w:name w:val="标题 2 Char"/>
    <w:rPr>
      <w:b/>
      <w:bCs/>
      <w:sz w:val="30"/>
    </w:rPr>
  </w:style>
  <w:style w:type="character" w:customStyle="1" w:styleId="标题3Char">
    <w:name w:val="标题 3 Char"/>
    <w:rPr>
      <w:sz w:val="32"/>
    </w:rPr>
  </w:style>
  <w:style w:type="character" w:customStyle="1" w:styleId="标题4Char">
    <w:name w:val="标题 4 Char"/>
    <w:rPr>
      <w:b/>
      <w:bCs/>
      <w:sz w:val="28"/>
    </w:rPr>
  </w:style>
  <w:style w:type="character" w:customStyle="1" w:styleId="标题5Char">
    <w:name w:val="标题 5 Char"/>
    <w:rPr>
      <w:b/>
      <w:bCs/>
      <w:sz w:val="24"/>
    </w:rPr>
  </w:style>
  <w:style w:type="paragraph" w:customStyle="1" w:styleId="DocumentMap">
    <w:name w:val="Document Map"/>
    <w:pPr/>
    <w:rPr>
      <w:rFonts w:ascii="宋体" w:hAnsi="宋体"/>
      <w:sz w:val="18"/>
    </w:rPr>
  </w:style>
  <w:style w:type="character" w:customStyle="1" w:styleId="文档结构图Char">
    <w:name w:val="文档结构图 Char"/>
    <w:rPr>
      <w:rFonts w:ascii="宋体" w:hAnsi="宋体"/>
      <w:sz w:val="18"/>
    </w:rPr>
  </w:style>
  <w:style w:type="character" w:customStyle="1" w:styleId="页脚Char">
    <w:name w:val="页脚 Char"/>
    <w:rPr>
      <w:rFonts w:ascii="Calibri" w:hAnsi="Calibri"/>
      <w:sz w:val="18"/>
    </w:rPr>
  </w:style>
  <w:style w:type="character" w:customStyle="1" w:styleId="页眉Char">
    <w:name w:val="页眉 Char"/>
    <w:rPr>
      <w:rFonts w:ascii="Calibri" w:hAnsi="Calibri"/>
      <w:sz w:val="18"/>
    </w:rPr>
  </w:style>
  <w:style w:type="paragraph" w:customStyle="1" w:styleId="列出段落1">
    <w:name w:val="列出段落1"/>
    <w:pPr>
      <w:ind w:firstLine="420"/>
    </w:pPr>
    <w:rPr>
      <w:rFonts w:ascii="Calibri" w:hAnsi="Calibri"/>
    </w:rPr>
  </w:style>
  <w:style w:type="paragraph" w:customStyle="1" w:styleId="一级条标题">
    <w:name w:val="一级条标题"/>
    <w:pPr>
      <w:ind w:left="0"/>
    </w:pPr>
    <w:rPr>
      <w:rFonts w:ascii="黑体" w:hAnsi="黑体"/>
    </w:rPr>
  </w:style>
  <w:style w:type="paragraph" w:customStyle="1" w:styleId="章标题">
    <w:name w:val="章标题"/>
    <w:pPr>
      <w:jc w:val="both"/>
    </w:pPr>
    <w:rPr>
      <w:rFonts w:ascii="黑体" w:hAnsi="黑体"/>
    </w:rPr>
  </w:style>
  <w:style w:type="paragraph" w:customStyle="1" w:styleId="二级条标题">
    <w:name w:val="二级条标题"/>
    <w:pPr>
      <w:spacing w:before="50" w:after="50"/>
      <w:ind w:left="1575"/>
    </w:pPr>
    <w:rPr/>
  </w:style>
  <w:style w:type="paragraph" w:customStyle="1" w:styleId="三级条标题">
    <w:name w:val="三级条标题"/>
    <w:pPr/>
    <w:rPr/>
  </w:style>
  <w:style w:type="paragraph" w:customStyle="1" w:styleId="四级条标题">
    <w:name w:val="四级条标题"/>
    <w:pPr/>
    <w:rPr/>
  </w:style>
  <w:style w:type="paragraph" w:customStyle="1" w:styleId="五级条标题">
    <w:name w:val="五级条标题"/>
    <w:pPr/>
    <w:rPr/>
  </w:style>
  <w:style w:type="paragraph" w:customStyle="1" w:styleId="Date">
    <w:name w:val="Date"/>
    <w:pPr>
      <w:ind w:left="100"/>
    </w:pPr>
    <w:rPr>
      <w:rFonts w:ascii="Calibri" w:hAnsi="Calibri"/>
    </w:rPr>
  </w:style>
  <w:style w:type="character" w:customStyle="1" w:styleId="日期Char">
    <w:name w:val="日期 Char"/>
    <w:rPr>
      <w:rFonts w:ascii="Calibri" w:hAnsi="Calibri"/>
    </w:rPr>
  </w:style>
  <w:style w:type="paragraph" w:customStyle="1" w:styleId="BalloonText">
    <w:name w:val="Balloon Text"/>
    <w:pPr/>
    <w:rPr>
      <w:rFonts w:ascii="Calibri" w:hAnsi="Calibri"/>
      <w:sz w:val="18"/>
    </w:rPr>
  </w:style>
  <w:style w:type="character" w:customStyle="1" w:styleId="批注框文本Char">
    <w:name w:val="批注框文本 Char"/>
    <w:rPr>
      <w:rFonts w:ascii="Calibri" w:hAnsi="Calibri"/>
      <w:sz w:val="18"/>
    </w:rPr>
  </w:style>
  <w:style w:type="paragraph" w:customStyle="1" w:styleId="Normal(Web)">
    <w:name w:val="Normal (Web)"/>
    <w:pPr>
      <w:spacing w:before="100" w:after="100"/>
      <w:jc w:val="left"/>
    </w:pPr>
    <w:rPr>
      <w:rFonts w:ascii="宋体" w:hAnsi="宋体"/>
      <w:sz w:val="24"/>
    </w:rPr>
  </w:style>
  <w:style w:type="paragraph" w:customStyle="1" w:styleId="段">
    <w:name w:val="段"/>
    <w:pPr>
      <w:ind w:firstLine="420"/>
      <w:jc w:val="both"/>
    </w:pPr>
    <w:rPr>
      <w:rFonts w:ascii="宋体" w:hAnsi="宋体"/>
      <w:noProof/>
    </w:rPr>
  </w:style>
  <w:style w:type="character" w:customStyle="1" w:styleId="段Char">
    <w:name w:val="段 Char"/>
    <w:rPr>
      <w:rFonts w:ascii="宋体" w:hAnsi="宋体"/>
      <w:noProof/>
    </w:rPr>
  </w:style>
  <w:style w:type="paragraph" w:customStyle="1" w:styleId="示例">
    <w:name w:val="示例"/>
    <w:pPr>
      <w:ind w:firstLine="363"/>
      <w:jc w:val="both"/>
    </w:pPr>
    <w:rPr>
      <w:rFonts w:ascii="宋体" w:hAnsi="宋体"/>
      <w:sz w:val="18"/>
    </w:rPr>
  </w:style>
  <w:style w:type="paragraph" w:customStyle="1" w:styleId="a4">
    <w:name w:val="a4"/>
    <w:pPr>
      <w:jc w:val="left"/>
    </w:pPr>
    <w:rPr>
      <w:rFonts w:ascii="Times New Roman" w:hAnsi="Times New Roman"/>
    </w:rPr>
  </w:style>
  <w:style w:type="paragraph" w:customStyle="1" w:styleId="标准正文">
    <w:name w:val="标准正文"/>
    <w:pPr>
      <w:spacing w:line="480" w:lineRule="exact"/>
      <w:ind w:firstLine="480"/>
    </w:pPr>
    <w:rPr>
      <w:rFonts w:ascii="Times New Roman" w:hAnsi="Times New Roman"/>
      <w:sz w:val="24"/>
    </w:rPr>
  </w:style>
  <w:style w:type="paragraph" w:customStyle="1" w:styleId="编号格式">
    <w:name w:val="编号格式"/>
    <w:pPr>
      <w:spacing w:line="480" w:lineRule="exact"/>
      <w:ind w:firstLine="200"/>
      <w:jc w:val="left"/>
    </w:pPr>
    <w:rPr>
      <w:rFonts w:ascii="宋体" w:hAnsi="宋体"/>
      <w:sz w:val="24"/>
    </w:rPr>
  </w:style>
  <w:style w:type="paragraph" w:customStyle="1" w:styleId="图片标注">
    <w:name w:val="图片标注"/>
    <w:pPr>
      <w:spacing w:line="400" w:lineRule="exact"/>
      <w:ind w:firstLine="0"/>
      <w:jc w:val="center"/>
    </w:pPr>
    <w:rPr>
      <w:rFonts w:ascii="宋体" w:hAnsi="宋体"/>
      <w:b/>
    </w:rPr>
  </w:style>
  <w:style w:type="character" w:customStyle="1" w:styleId="标准正文Char">
    <w:name w:val="标准正文 Char"/>
    <w:rPr>
      <w:rFonts w:ascii="Times New Roman" w:hAnsi="Times New Roman"/>
      <w:sz w:val="24"/>
    </w:rPr>
  </w:style>
  <w:style w:type="character" w:customStyle="1" w:styleId="编号格式Char">
    <w:name w:val="编号格式 Char"/>
    <w:rPr>
      <w:rFonts w:ascii="宋体" w:hAnsi="宋体"/>
      <w:sz w:val="24"/>
    </w:rPr>
  </w:style>
  <w:style w:type="character" w:customStyle="1" w:styleId="图片标注Char">
    <w:name w:val="图片标注 Char"/>
    <w:rPr>
      <w:rFonts w:ascii="宋体" w:hAnsi="宋体"/>
      <w:b/>
    </w:rPr>
  </w:style>
  <w:style w:type="paragraph" w:customStyle="1" w:styleId="正文1">
    <w:name w:val="正文1"/>
    <w:pPr>
      <w:spacing w:line="280" w:lineRule="exact" w:after="280"/>
      <w:jc w:val="left"/>
    </w:pPr>
    <w:rPr>
      <w:rFonts w:ascii="Arial" w:hAnsi="Arial"/>
      <w:sz w:val="22"/>
    </w:rPr>
  </w:style>
  <w:style w:type="character" w:customStyle="1" w:styleId="正文Char">
    <w:name w:val="正文 Char"/>
    <w:rPr>
      <w:rFonts w:ascii="Arial" w:hAnsi="Arial"/>
      <w:sz w:val="22"/>
    </w:rPr>
  </w:style>
  <w:style w:type="paragraph" w:customStyle="1" w:styleId="NormalIndent">
    <w:name w:val="Normal Indent"/>
    <w:pPr>
      <w:ind w:firstLine="420"/>
    </w:pPr>
    <w:rPr>
      <w:rFonts w:ascii="Calibri" w:hAnsi="Calibri"/>
    </w:rPr>
  </w:style>
  <w:style w:type="character" w:customStyle="1" w:styleId="标题6Char">
    <w:name w:val="标题 6 Char"/>
    <w:rPr>
      <w:rFonts w:ascii="Cambria" w:hAnsi="Cambria"/>
      <w:b/>
      <w:bCs/>
      <w:sz w:val="24"/>
    </w:rPr>
  </w:style>
  <w:style w:type="character" w:customStyle="1" w:styleId="标题7Char">
    <w:name w:val="标题 7 Char"/>
    <w:rPr>
      <w:rFonts w:ascii="Calibri" w:hAnsi="Calibri"/>
      <w:b/>
      <w:bCs/>
      <w:sz w:val="24"/>
    </w:rPr>
  </w:style>
  <w:style w:type="character" w:customStyle="1" w:styleId="标题8Char">
    <w:name w:val="标题 8 Char"/>
    <w:rPr>
      <w:rFonts w:ascii="Cambria" w:hAnsi="Cambria"/>
      <w:sz w:val="24"/>
    </w:rPr>
  </w:style>
  <w:style w:type="character" w:customStyle="1" w:styleId="标题9Char">
    <w:name w:val="标题 9 Char"/>
    <w:rPr>
      <w:rFonts w:ascii="Cambria" w:hAnsi="Cambria"/>
    </w:rPr>
  </w:style>
  <w:style w:type="character" w:customStyle="1" w:styleId="Hyperlink">
    <w:name w:val="Hyperlink"/>
    <w:rPr>
      <w:u w:val="single"/>
    </w:rPr>
  </w:style>
  <w:style w:type="character" w:customStyle="1" w:styleId="text_img">
    <w:name w:val="text_img"/>
    <w:rPr/>
  </w:style>
  <w:style w:type="paragraph" w:customStyle="1" w:styleId="reader-word-layer">
    <w:name w:val="reader-word-layer"/>
    <w:pPr>
      <w:spacing w:before="100" w:after="100"/>
      <w:jc w:val="left"/>
    </w:pPr>
    <w:rPr>
      <w:rFonts w:ascii="宋体" w:hAnsi="宋体"/>
      <w:sz w:val="24"/>
    </w:rPr>
  </w:style>
  <w:style w:type="character" w:customStyle="1" w:styleId="description5">
    <w:name w:val="description5"/>
    <w:rPr/>
  </w:style>
  <w:style w:type="character" w:customStyle="1" w:styleId="words-outer-wrap">
    <w:name w:val="words-outer-wrap"/>
    <w:rPr/>
  </w:style>
  <w:style w:type="character" w:customStyle="1" w:styleId="split-word">
    <w:name w:val="split-word"/>
    <w:rPr/>
  </w:style>
  <w:style w:type="paragraph" w:customStyle="1" w:styleId="宋体黑色20粗文本">
    <w:name w:val="宋体黑色20粗文本"/>
    <w:pPr>
      <w:spacing w:line="323" w:lineRule="exact" w:before="100" w:after="100"/>
      <w:ind w:firstLine="480"/>
      <w:jc w:val="left"/>
    </w:pPr>
    <w:rPr>
      <w:rFonts w:ascii="宋体" w:hAnsi="宋体"/>
      <w:b/>
      <w:bCs/>
      <w:sz w:val="19"/>
    </w:rPr>
  </w:style>
  <w:style w:type="paragraph" w:customStyle="1" w:styleId="宋斜体黒色20文本">
    <w:name w:val="宋斜体黒色20文本"/>
    <w:pPr>
      <w:spacing w:before="100" w:after="100"/>
      <w:jc w:val="left"/>
    </w:pPr>
    <w:rPr>
      <w:rFonts w:ascii="宋体" w:hAnsi="宋体"/>
      <w:i/>
      <w:iCs/>
      <w:sz w:val="19"/>
    </w:rPr>
  </w:style>
  <w:style w:type="character" w:customStyle="1" w:styleId="微软雅黑黑色20粗1">
    <w:name w:val="微软雅黑黑色20粗1"/>
    <w:rPr>
      <w:rFonts w:ascii="微软雅黑" w:hAnsi="微软雅黑"/>
      <w:b/>
      <w:bCs/>
      <w:sz w:val="19"/>
    </w:rPr>
  </w:style>
  <w:style w:type="paragraph" w:customStyle="1" w:styleId="黑体黑色28标题">
    <w:name w:val="黑体黑色28标题"/>
    <w:pPr>
      <w:spacing w:before="100" w:after="100"/>
      <w:jc w:val="left"/>
    </w:pPr>
    <w:rPr>
      <w:rFonts w:ascii="宋体" w:hAnsi="宋体"/>
      <w:sz w:val="24"/>
    </w:rPr>
  </w:style>
  <w:style w:type="character" w:customStyle="1" w:styleId="宋斜体黒色20文本1">
    <w:name w:val="宋斜体黒色20文本1"/>
    <w:rPr>
      <w:rFonts w:ascii="宋体" w:hAnsi="宋体"/>
      <w:i/>
      <w:iCs/>
      <w:sz w:val="19"/>
    </w:rPr>
  </w:style>
  <w:style w:type="character" w:customStyle="1" w:styleId="宋体黑色20粗文本1">
    <w:name w:val="宋体黑色20粗文本1"/>
    <w:rPr>
      <w:b/>
      <w:bCs/>
      <w:sz w:val="19"/>
    </w:rPr>
  </w:style>
  <w:style w:type="character" w:customStyle="1" w:styleId="PlaceholderText">
    <w:name w:val="Placeholder Text"/>
    <w:rPr/>
  </w:style>
  <w:style w:type="character" w:customStyle="1" w:styleId="title-prefix">
    <w:name w:val="title-prefix"/>
    <w:rPr/>
  </w:style>
  <w:style w:type="paragraph" w:customStyle="1" w:styleId="无间隔1">
    <w:name w:val="无间隔1"/>
    <w:pPr>
      <w:spacing w:line="480" w:lineRule="exact"/>
      <w:ind w:left="927" w:hanging="360"/>
      <w:jc w:val="both"/>
    </w:pPr>
    <w:rPr>
      <w:rFonts w:ascii="Calibri" w:hAnsi="Calibri"/>
      <w:sz w:val="22"/>
    </w:rPr>
  </w:style>
  <w:style w:type="character" w:customStyle="1" w:styleId="NoSpacingChar">
    <w:name w:val="No Spacing Char"/>
    <w:rPr>
      <w:rFonts w:ascii="Calibri" w:hAnsi="Calibri"/>
      <w:sz w:val="22"/>
    </w:rPr>
  </w:style>
  <w:style w:type="paragraph" w:customStyle="1" w:styleId="TOC标题1">
    <w:name w:val="TOC 标题1"/>
    <w:pPr>
      <w:spacing w:line="276" w:lineRule="auto" w:before="480"/>
      <w:jc w:val="left"/>
    </w:pPr>
    <w:rPr>
      <w:rFonts w:ascii="Cambria" w:hAnsi="Cambria"/>
      <w:b/>
      <w:bCs/>
      <w:sz w:val="28"/>
    </w:rPr>
  </w:style>
  <w:style w:type="paragraph" w:customStyle="1" w:styleId="toc1">
    <w:name w:val="toc 1"/>
    <w:pPr>
      <w:spacing w:line="480" w:lineRule="exact" w:before="120" w:after="120"/>
      <w:jc w:val="left"/>
    </w:pPr>
    <w:rPr>
      <w:b/>
      <w:bCs/>
      <w:caps/>
      <w:sz w:val="20"/>
    </w:rPr>
  </w:style>
  <w:style w:type="paragraph" w:customStyle="1" w:styleId="toc2">
    <w:name w:val="toc 2"/>
    <w:pPr>
      <w:ind w:left="100" w:hanging="100"/>
      <w:jc w:val="left"/>
    </w:pPr>
    <w:rPr>
      <w:smallCaps/>
      <w:noProof/>
      <w:sz w:val="20"/>
    </w:rPr>
  </w:style>
  <w:style w:type="paragraph" w:customStyle="1" w:styleId="表头">
    <w:name w:val="表头"/>
    <w:pPr>
      <w:spacing w:line="300" w:lineRule="auto"/>
      <w:ind w:left="4394" w:firstLine="0"/>
      <w:jc w:val="center"/>
    </w:pPr>
    <w:rPr>
      <w:rFonts w:ascii="Times New Roman" w:hAnsi="Times New Roman"/>
      <w:b/>
      <w:sz w:val="24"/>
    </w:rPr>
  </w:style>
  <w:style w:type="paragraph" w:customStyle="1" w:styleId="图名">
    <w:name w:val="图名"/>
    <w:pPr>
      <w:ind w:left="5102" w:hanging="1700"/>
    </w:pPr>
    <w:rPr/>
  </w:style>
  <w:style w:type="character" w:customStyle="1" w:styleId="正文缩进Char">
    <w:name w:val="正文缩进 Char"/>
    <w:rPr>
      <w:rFonts w:ascii="Calibri" w:hAnsi="Calibri"/>
    </w:rPr>
  </w:style>
  <w:style w:type="paragraph" w:customStyle="1" w:styleId="样式1">
    <w:name w:val="样式1"/>
    <w:pPr>
      <w:spacing w:line="300" w:lineRule="auto"/>
      <w:ind w:left="927" w:firstLine="602"/>
    </w:pPr>
    <w:rPr>
      <w:rFonts w:ascii="方正姚体" w:hAnsi="方正姚体"/>
      <w:b/>
      <w:bCs/>
      <w:sz w:val="30"/>
    </w:rPr>
  </w:style>
  <w:style w:type="paragraph" w:customStyle="1" w:styleId="样式2">
    <w:name w:val="样式2"/>
    <w:pPr>
      <w:spacing w:line="300" w:lineRule="auto"/>
      <w:ind w:left="927" w:right="200" w:hanging="360"/>
    </w:pPr>
    <w:rPr>
      <w:rFonts w:ascii="Times New Roman" w:hAnsi="Times New Roman"/>
      <w:sz w:val="24"/>
    </w:rPr>
  </w:style>
  <w:style w:type="character" w:customStyle="1" w:styleId="正文文本Char">
    <w:name w:val="正文文本 Char"/>
    <w:rPr>
      <w:rFonts w:ascii="Times New Roman" w:hAnsi="Times New Roman"/>
      <w:sz w:val="24"/>
    </w:rPr>
  </w:style>
  <w:style w:type="paragraph" w:customStyle="1" w:styleId="BodyTextIndent">
    <w:name w:val="Body Text Indent"/>
    <w:pPr>
      <w:spacing w:line="300" w:lineRule="auto"/>
      <w:ind w:left="927" w:right="-83" w:hanging="360"/>
    </w:pPr>
    <w:rPr>
      <w:rFonts w:ascii="Times New Roman" w:hAnsi="Times New Roman"/>
      <w:sz w:val="24"/>
    </w:rPr>
  </w:style>
  <w:style w:type="character" w:customStyle="1" w:styleId="正文文本缩进Char">
    <w:name w:val="正文文本缩进 Char"/>
    <w:rPr>
      <w:rFonts w:ascii="Times New Roman" w:hAnsi="Times New Roman"/>
      <w:sz w:val="24"/>
    </w:rPr>
  </w:style>
  <w:style w:type="character" w:customStyle="1" w:styleId="pagenumber">
    <w:name w:val="page number"/>
    <w:rPr/>
  </w:style>
  <w:style w:type="paragraph" w:customStyle="1" w:styleId="BodyTextIndent2">
    <w:name w:val="Body Text Indent 2"/>
    <w:pPr>
      <w:spacing w:line="300" w:lineRule="auto"/>
      <w:ind w:left="927" w:hanging="360"/>
    </w:pPr>
    <w:rPr>
      <w:rFonts w:ascii="Times New Roman" w:hAnsi="Times New Roman"/>
      <w:sz w:val="24"/>
    </w:rPr>
  </w:style>
  <w:style w:type="character" w:customStyle="1" w:styleId="正文文本缩进2Char">
    <w:name w:val="正文文本缩进 2 Char"/>
    <w:rPr>
      <w:rFonts w:ascii="Times New Roman" w:hAnsi="Times New Roman"/>
      <w:sz w:val="24"/>
    </w:rPr>
  </w:style>
  <w:style w:type="paragraph" w:customStyle="1" w:styleId="toc3">
    <w:name w:val="toc 3"/>
    <w:pPr>
      <w:ind w:firstLine="400"/>
      <w:jc w:val="left"/>
    </w:pPr>
    <w:rPr>
      <w:rFonts w:ascii="黑体" w:hAnsi="黑体"/>
      <w:iCs/>
      <w:noProof/>
      <w:sz w:val="20"/>
    </w:rPr>
  </w:style>
  <w:style w:type="paragraph" w:customStyle="1" w:styleId="toc5">
    <w:name w:val="toc 5"/>
    <w:pPr>
      <w:spacing w:line="480" w:lineRule="exact"/>
      <w:ind w:left="840" w:hanging="360"/>
      <w:jc w:val="left"/>
    </w:pPr>
    <w:rPr>
      <w:sz w:val="18"/>
    </w:rPr>
  </w:style>
  <w:style w:type="paragraph" w:customStyle="1" w:styleId="toc4">
    <w:name w:val="toc 4"/>
    <w:pPr>
      <w:spacing w:line="480" w:lineRule="exact"/>
      <w:ind w:left="630" w:hanging="360"/>
      <w:jc w:val="left"/>
    </w:pPr>
    <w:rPr>
      <w:sz w:val="18"/>
    </w:rPr>
  </w:style>
  <w:style w:type="paragraph" w:customStyle="1" w:styleId="Abschnitt1">
    <w:name w:val="Abschnitt1"/>
    <w:pPr>
      <w:spacing w:line="300" w:lineRule="auto"/>
      <w:ind w:left="3119" w:hanging="360"/>
    </w:pPr>
    <w:rPr>
      <w:rFonts w:ascii="Arial" w:hAnsi="Arial"/>
      <w:sz w:val="22"/>
    </w:rPr>
  </w:style>
  <w:style w:type="paragraph" w:customStyle="1" w:styleId="Überschriftx">
    <w:name w:val="Überschrift x"/>
    <w:pPr>
      <w:spacing w:after="120"/>
      <w:ind w:left="0"/>
    </w:pPr>
    <w:rPr>
      <w:b/>
    </w:rPr>
  </w:style>
  <w:style w:type="paragraph" w:customStyle="1" w:styleId="Text2">
    <w:name w:val="Text2"/>
    <w:pPr>
      <w:spacing w:line="240" w:lineRule="exact"/>
      <w:ind w:left="927" w:hanging="360"/>
      <w:jc w:val="center"/>
    </w:pPr>
    <w:rPr>
      <w:rFonts w:ascii="Arial" w:hAnsi="Arial"/>
      <w:sz w:val="22"/>
    </w:rPr>
  </w:style>
  <w:style w:type="paragraph" w:customStyle="1" w:styleId="Überschriftgroß">
    <w:name w:val="Überschrift groß"/>
    <w:pPr>
      <w:spacing w:line="300" w:lineRule="auto" w:after="480"/>
      <w:ind w:left="927" w:hanging="360"/>
      <w:jc w:val="left"/>
    </w:pPr>
    <w:rPr>
      <w:rFonts w:ascii="Arial" w:hAnsi="Arial"/>
      <w:b/>
      <w:sz w:val="32"/>
    </w:rPr>
  </w:style>
  <w:style w:type="paragraph" w:customStyle="1" w:styleId="Text">
    <w:name w:val="Text"/>
    <w:pPr>
      <w:spacing w:line="360" w:lineRule="exact" w:after="600"/>
      <w:ind w:left="567" w:right="567" w:hanging="360"/>
      <w:jc w:val="left"/>
    </w:pPr>
    <w:rPr>
      <w:rFonts w:ascii="Arial" w:hAnsi="Arial"/>
      <w:sz w:val="24"/>
    </w:rPr>
  </w:style>
  <w:style w:type="paragraph" w:customStyle="1" w:styleId="BodyTextIndent3">
    <w:name w:val="Body Text Indent 3"/>
    <w:pPr>
      <w:spacing w:line="300" w:lineRule="auto" w:after="120"/>
      <w:ind w:left="420" w:hanging="360"/>
    </w:pPr>
    <w:rPr>
      <w:rFonts w:ascii="Times New Roman" w:hAnsi="Times New Roman"/>
      <w:sz w:val="16"/>
    </w:rPr>
  </w:style>
  <w:style w:type="character" w:customStyle="1" w:styleId="正文文本缩进3Char">
    <w:name w:val="正文文本缩进 3 Char"/>
    <w:rPr>
      <w:rFonts w:ascii="Times New Roman" w:hAnsi="Times New Roman"/>
      <w:sz w:val="16"/>
    </w:rPr>
  </w:style>
  <w:style w:type="paragraph" w:customStyle="1" w:styleId="toc6">
    <w:name w:val="toc 6"/>
    <w:pPr>
      <w:spacing w:line="480" w:lineRule="exact"/>
      <w:ind w:left="1050" w:hanging="360"/>
      <w:jc w:val="left"/>
    </w:pPr>
    <w:rPr>
      <w:sz w:val="18"/>
    </w:rPr>
  </w:style>
  <w:style w:type="paragraph" w:customStyle="1" w:styleId="toc7">
    <w:name w:val="toc 7"/>
    <w:pPr>
      <w:spacing w:line="480" w:lineRule="exact"/>
      <w:ind w:left="1260" w:hanging="360"/>
      <w:jc w:val="left"/>
    </w:pPr>
    <w:rPr>
      <w:sz w:val="18"/>
    </w:rPr>
  </w:style>
  <w:style w:type="paragraph" w:customStyle="1" w:styleId="toc8">
    <w:name w:val="toc 8"/>
    <w:pPr>
      <w:spacing w:line="480" w:lineRule="exact"/>
      <w:ind w:left="1470" w:hanging="360"/>
      <w:jc w:val="left"/>
    </w:pPr>
    <w:rPr>
      <w:sz w:val="18"/>
    </w:rPr>
  </w:style>
  <w:style w:type="paragraph" w:customStyle="1" w:styleId="toc9">
    <w:name w:val="toc 9"/>
    <w:pPr>
      <w:spacing w:line="480" w:lineRule="exact"/>
      <w:ind w:left="1680" w:hanging="360"/>
      <w:jc w:val="left"/>
    </w:pPr>
    <w:rPr>
      <w:sz w:val="18"/>
    </w:rPr>
  </w:style>
  <w:style w:type="table" w:customStyle="1" w:styleId="我的格式">
    <w:name w:val="我的格式"/>
    <w:pPr>
      <w:spacing w:line="300" w:lineRule="auto"/>
      <w:ind w:left="927" w:hanging="360"/>
      <w:jc w:val="center"/>
    </w:pPr>
    <w:rPr>
      <w:rFonts w:ascii="Times New Roman" w:hAnsi="Times New Roman"/>
    </w:rPr>
  </w:style>
  <w:style w:type="paragraph" w:customStyle="1" w:styleId="前言、引言标题">
    <w:name w:val="前言、引言标题"/>
    <w:pPr>
      <w:spacing w:line="480" w:lineRule="exact" w:before="640" w:after="560"/>
      <w:ind w:left="927" w:hanging="360"/>
      <w:jc w:val="center"/>
    </w:pPr>
    <w:rPr>
      <w:rFonts w:ascii="黑体" w:hAnsi="黑体"/>
      <w:sz w:val="32"/>
    </w:rPr>
  </w:style>
  <w:style w:type="character" w:customStyle="1" w:styleId="二级条标题Char2">
    <w:name w:val="二级条标题 Char2"/>
    <w:rPr>
      <w:rFonts w:ascii="黑体" w:hAnsi="黑体"/>
    </w:rPr>
  </w:style>
  <w:style w:type="paragraph" w:customStyle="1" w:styleId="正文深圳2223标区间辛松鹤">
    <w:name w:val="正文深圳2223标区间辛松鹤"/>
    <w:pPr>
      <w:spacing w:line="360" w:lineRule="auto"/>
      <w:ind w:left="927" w:firstLine="480"/>
    </w:pPr>
    <w:rPr>
      <w:rFonts w:ascii="Times New Roman" w:hAnsi="Times New Roman"/>
      <w:sz w:val="24"/>
    </w:rPr>
  </w:style>
  <w:style w:type="paragraph" w:customStyle="1" w:styleId="正文（辛松鹤广佛14标）宋体小四行距:1.5倍行距">
    <w:name w:val="正文（辛松鹤广佛14标）宋体 小四 行距: 1.5 倍行距"/>
    <w:pPr>
      <w:spacing w:line="360" w:lineRule="auto"/>
      <w:ind w:left="927" w:firstLine="480"/>
    </w:pPr>
    <w:rPr>
      <w:rFonts w:ascii="宋体" w:hAnsi="宋体"/>
      <w:sz w:val="24"/>
    </w:rPr>
  </w:style>
  <w:style w:type="character" w:customStyle="1" w:styleId="副标题Char">
    <w:name w:val="副标题 Char"/>
    <w:rPr>
      <w:rFonts w:ascii="Cambria" w:hAnsi="Cambria"/>
      <w:b/>
      <w:bCs/>
      <w:sz w:val="32"/>
    </w:rPr>
  </w:style>
  <w:style w:type="character" w:customStyle="1" w:styleId="annotationreference">
    <w:name w:val="annotation reference"/>
    <w:rPr>
      <w:sz w:val="21"/>
    </w:rPr>
  </w:style>
  <w:style w:type="paragraph" w:customStyle="1" w:styleId="annotationtext">
    <w:name w:val="annotation text"/>
    <w:pPr>
      <w:spacing w:line="480" w:lineRule="exact"/>
      <w:ind w:left="927" w:hanging="360"/>
      <w:jc w:val="left"/>
    </w:pPr>
    <w:rPr>
      <w:rFonts w:ascii="Calibri" w:hAnsi="Calibri"/>
    </w:rPr>
  </w:style>
  <w:style w:type="character" w:customStyle="1" w:styleId="批注文字Char">
    <w:name w:val="批注文字 Char"/>
    <w:rPr>
      <w:rFonts w:ascii="Calibri" w:hAnsi="Calibri"/>
    </w:rPr>
  </w:style>
  <w:style w:type="paragraph" w:customStyle="1" w:styleId="annotationsubject">
    <w:name w:val="annotation subject"/>
    <w:pPr/>
    <w:rPr>
      <w:b/>
      <w:bCs/>
    </w:rPr>
  </w:style>
  <w:style w:type="character" w:customStyle="1" w:styleId="批注主题Char">
    <w:name w:val="批注主题 Char"/>
    <w:rPr>
      <w:rFonts w:ascii="Calibri" w:hAnsi="Calibri"/>
      <w:b/>
      <w:bCs/>
    </w:rPr>
  </w:style>
  <w:style w:type="character" w:customStyle="1" w:styleId="无间隔Char">
    <w:name w:val="无间隔 Char"/>
    <w:rPr>
      <w:rFonts w:ascii="Calibri" w:hAnsi="Calibri"/>
    </w:rPr>
  </w:style>
  <w:style w:type="paragraph" w:customStyle="1" w:styleId="无间隔12">
    <w:name w:val="无间隔12"/>
    <w:pPr>
      <w:spacing w:line="480" w:lineRule="exact"/>
      <w:ind w:left="927" w:hanging="360"/>
      <w:jc w:val="both"/>
    </w:pPr>
    <w:rPr>
      <w:rFonts w:ascii="Calibri" w:hAnsi="Calibri"/>
      <w:sz w:val="22"/>
    </w:rPr>
  </w:style>
  <w:style w:type="paragraph" w:customStyle="1" w:styleId="TOC标题12">
    <w:name w:val="TOC 标题12"/>
    <w:pPr>
      <w:spacing w:line="276" w:lineRule="auto" w:before="480" w:after="240"/>
      <w:ind w:firstLine="200"/>
      <w:jc w:val="left"/>
    </w:pPr>
    <w:rPr>
      <w:rFonts w:ascii="Cambria" w:hAnsi="Cambria"/>
      <w:b/>
      <w:bCs/>
    </w:rPr>
  </w:style>
  <w:style w:type="paragraph" w:customStyle="1" w:styleId="列出段落12">
    <w:name w:val="列出段落12"/>
    <w:pPr>
      <w:spacing w:line="360" w:lineRule="auto"/>
      <w:ind w:left="927" w:firstLine="420"/>
    </w:pPr>
    <w:rPr>
      <w:rFonts w:ascii="Calibri" w:hAnsi="Calibri"/>
      <w:sz w:val="24"/>
    </w:rPr>
  </w:style>
  <w:style w:type="paragraph" w:customStyle="1" w:styleId="正文3Char">
    <w:name w:val="正文3 Char"/>
    <w:pPr>
      <w:spacing w:line="480" w:lineRule="exact"/>
      <w:ind w:left="927" w:firstLine="200"/>
    </w:pPr>
    <w:rPr>
      <w:rFonts w:ascii="Times New Roman" w:hAnsi="Times New Roman"/>
      <w:noProof/>
      <w:sz w:val="24"/>
    </w:rPr>
  </w:style>
  <w:style w:type="character" w:customStyle="1" w:styleId="正文3CharChar">
    <w:name w:val="正文3 Char Char"/>
    <w:rPr>
      <w:rFonts w:ascii="Times New Roman" w:hAnsi="Times New Roman"/>
      <w:noProof/>
      <w:sz w:val="24"/>
    </w:rPr>
  </w:style>
  <w:style w:type="paragraph" w:customStyle="1" w:styleId="正文4">
    <w:name w:val="正文4"/>
    <w:pPr>
      <w:spacing w:line="480" w:lineRule="exact"/>
      <w:ind w:left="927" w:firstLine="496"/>
    </w:pPr>
    <w:rPr>
      <w:rFonts w:ascii="Times New Roman" w:hAnsi="Times New Roman"/>
      <w:noProof/>
      <w:sz w:val="24"/>
    </w:rPr>
  </w:style>
  <w:style w:type="paragraph" w:customStyle="1" w:styleId="样式标题3+宋体四号加粗两端对齐">
    <w:name w:val="样式 标题 3 + 宋体 四号 加粗 两端对齐"/>
    <w:pPr>
      <w:spacing w:line="360" w:lineRule="auto" w:before="50" w:after="50"/>
      <w:jc w:val="both"/>
    </w:pPr>
    <w:rPr>
      <w:rFonts w:ascii="宋体" w:hAnsi="宋体"/>
      <w:b/>
      <w:sz w:val="28"/>
    </w:rPr>
  </w:style>
  <w:style w:type="table" w:customStyle="1" w:styleId="TableElegant">
    <w:name w:val="Table Elegant"/>
    <w:pPr>
      <w:spacing w:line="360" w:lineRule="auto"/>
      <w:ind w:left="927" w:firstLine="200"/>
      <w:jc w:val="both"/>
    </w:pPr>
    <w:rPr>
      <w:rFonts w:ascii="Calibri" w:hAnsi="Calibri"/>
      <w:sz w:val="20"/>
    </w:rPr>
  </w:style>
  <w:style w:type="paragraph" w:customStyle="1" w:styleId="章节">
    <w:name w:val="章节"/>
    <w:pPr>
      <w:spacing w:line="480" w:lineRule="exact"/>
      <w:ind w:hanging="360"/>
      <w:jc w:val="center"/>
    </w:pPr>
    <w:rPr>
      <w:rFonts w:ascii="宋体" w:hAnsi="宋体"/>
      <w:sz w:val="44"/>
    </w:rPr>
  </w:style>
  <w:style w:type="character" w:customStyle="1" w:styleId="章节Char">
    <w:name w:val="章节 Char"/>
    <w:rPr>
      <w:rFonts w:ascii="宋体" w:hAnsi="宋体"/>
      <w:sz w:val="44"/>
    </w:rPr>
  </w:style>
  <w:style w:type="paragraph" w:customStyle="1" w:styleId="无间隔2">
    <w:name w:val="无间隔2"/>
    <w:pPr>
      <w:spacing w:line="480" w:lineRule="exact"/>
      <w:ind w:left="927" w:hanging="360"/>
      <w:jc w:val="both"/>
    </w:pPr>
    <w:rPr>
      <w:rFonts w:ascii="Calibri" w:hAnsi="Calibri"/>
      <w:sz w:val="22"/>
    </w:rPr>
  </w:style>
  <w:style w:type="paragraph" w:customStyle="1" w:styleId="TOC标题2">
    <w:name w:val="TOC 标题2"/>
    <w:pPr>
      <w:spacing w:line="276" w:lineRule="auto" w:before="50" w:after="50"/>
      <w:jc w:val="left"/>
    </w:pPr>
    <w:rPr>
      <w:rFonts w:ascii="Cambria" w:hAnsi="Cambria"/>
      <w:b/>
    </w:rPr>
  </w:style>
  <w:style w:type="paragraph" w:customStyle="1" w:styleId="列出段落2">
    <w:name w:val="列出段落2"/>
    <w:pPr>
      <w:spacing w:line="480" w:lineRule="exact"/>
      <w:ind w:left="927" w:firstLine="420"/>
    </w:pPr>
    <w:rPr>
      <w:rFonts w:ascii="Calibri" w:hAnsi="Calibri"/>
    </w:rPr>
  </w:style>
  <w:style w:type="table" w:customStyle="1" w:styleId="TableTheme">
    <w:name w:val="Table Theme"/>
    <w:pPr>
      <w:spacing w:line="360" w:lineRule="auto"/>
      <w:ind w:left="927" w:hanging="360"/>
      <w:jc w:val="both"/>
    </w:pPr>
    <w:rPr>
      <w:rFonts w:ascii="Calibri" w:hAnsi="Calibri"/>
      <w:sz w:val="20"/>
    </w:rPr>
  </w:style>
  <w:style w:type="paragraph" w:customStyle="1" w:styleId="无间隔3">
    <w:name w:val="无间隔3"/>
    <w:pPr>
      <w:spacing w:line="480" w:lineRule="exact"/>
      <w:ind w:left="927" w:hanging="360"/>
      <w:jc w:val="both"/>
    </w:pPr>
    <w:rPr>
      <w:rFonts w:ascii="Calibri" w:hAnsi="Calibri"/>
      <w:sz w:val="22"/>
    </w:rPr>
  </w:style>
  <w:style w:type="paragraph" w:customStyle="1" w:styleId="TOC标题3">
    <w:name w:val="TOC 标题3"/>
    <w:pPr>
      <w:spacing w:line="276" w:lineRule="auto" w:before="50" w:after="50"/>
      <w:jc w:val="left"/>
    </w:pPr>
    <w:rPr>
      <w:rFonts w:ascii="Cambria" w:hAnsi="Cambria"/>
      <w:b/>
      <w:sz w:val="28"/>
    </w:rPr>
  </w:style>
  <w:style w:type="paragraph" w:customStyle="1" w:styleId="列出段落3">
    <w:name w:val="列出段落3"/>
    <w:pPr>
      <w:spacing w:line="480" w:lineRule="exact"/>
      <w:ind w:left="927" w:firstLine="420"/>
    </w:pPr>
    <w:rPr>
      <w:rFonts w:ascii="Calibri" w:hAnsi="Calibri"/>
    </w:rPr>
  </w:style>
  <w:style w:type="character" w:customStyle="1" w:styleId="CharChar1">
    <w:name w:val="Char Char1"/>
    <w:rPr>
      <w:rFonts w:ascii="华文中宋" w:hAnsi="华文中宋"/>
      <w:sz w:val="24"/>
    </w:rPr>
  </w:style>
  <w:style w:type="character" w:customStyle="1" w:styleId="FollowedHyperlink">
    <w:name w:val="FollowedHyperlink"/>
    <w:rPr>
      <w:u w:val="single"/>
    </w:rPr>
  </w:style>
  <w:style w:type="paragraph" w:customStyle="1" w:styleId="font5">
    <w:name w:val="font5"/>
    <w:pPr>
      <w:spacing w:line="480" w:lineRule="exact" w:before="100" w:after="100"/>
      <w:ind w:left="927" w:hanging="360"/>
      <w:jc w:val="left"/>
    </w:pPr>
    <w:rPr>
      <w:rFonts w:ascii="宋体" w:hAnsi="宋体"/>
      <w:sz w:val="18"/>
    </w:rPr>
  </w:style>
  <w:style w:type="paragraph" w:customStyle="1" w:styleId="font6">
    <w:name w:val="font6"/>
    <w:pPr>
      <w:spacing w:line="480" w:lineRule="exact" w:before="100" w:after="100"/>
      <w:ind w:left="927" w:hanging="360"/>
      <w:jc w:val="left"/>
    </w:pPr>
    <w:rPr>
      <w:rFonts w:ascii="宋体" w:hAnsi="宋体"/>
      <w:sz w:val="18"/>
    </w:rPr>
  </w:style>
  <w:style w:type="paragraph" w:customStyle="1" w:styleId="font7">
    <w:name w:val="font7"/>
    <w:pPr>
      <w:spacing w:line="480" w:lineRule="exact" w:before="100" w:after="100"/>
      <w:ind w:left="927" w:hanging="360"/>
      <w:jc w:val="left"/>
    </w:pPr>
    <w:rPr>
      <w:rFonts w:ascii="Calibri" w:hAnsi="Calibri"/>
      <w:sz w:val="22"/>
    </w:rPr>
  </w:style>
  <w:style w:type="paragraph" w:customStyle="1" w:styleId="font8">
    <w:name w:val="font8"/>
    <w:pPr>
      <w:spacing w:line="480" w:lineRule="exact" w:before="100" w:after="100"/>
      <w:ind w:left="927" w:hanging="360"/>
      <w:jc w:val="left"/>
    </w:pPr>
    <w:rPr>
      <w:rFonts w:ascii="宋体" w:hAnsi="宋体"/>
      <w:sz w:val="18"/>
    </w:rPr>
  </w:style>
  <w:style w:type="paragraph" w:customStyle="1" w:styleId="font9">
    <w:name w:val="font9"/>
    <w:pPr>
      <w:spacing w:line="480" w:lineRule="exact" w:before="100" w:after="100"/>
      <w:ind w:left="927" w:hanging="360"/>
      <w:jc w:val="left"/>
    </w:pPr>
    <w:rPr>
      <w:rFonts w:ascii="宋体" w:hAnsi="宋体"/>
      <w:sz w:val="18"/>
    </w:rPr>
  </w:style>
  <w:style w:type="paragraph" w:customStyle="1" w:styleId="font10">
    <w:name w:val="font10"/>
    <w:pPr>
      <w:spacing w:line="480" w:lineRule="exact" w:before="100" w:after="100"/>
      <w:ind w:left="927" w:hanging="360"/>
      <w:jc w:val="left"/>
    </w:pPr>
    <w:rPr>
      <w:rFonts w:ascii="宋体" w:hAnsi="宋体"/>
      <w:sz w:val="22"/>
    </w:rPr>
  </w:style>
  <w:style w:type="paragraph" w:customStyle="1" w:styleId="font11">
    <w:name w:val="font11"/>
    <w:pPr>
      <w:spacing w:line="480" w:lineRule="exact" w:before="100" w:after="100"/>
      <w:ind w:left="927" w:hanging="360"/>
      <w:jc w:val="left"/>
    </w:pPr>
    <w:rPr>
      <w:rFonts w:ascii="微软雅黑" w:hAnsi="微软雅黑"/>
      <w:sz w:val="22"/>
    </w:rPr>
  </w:style>
  <w:style w:type="paragraph" w:customStyle="1" w:styleId="xl63">
    <w:name w:val="xl63"/>
    <w:pPr>
      <w:spacing w:line="480" w:lineRule="exact" w:before="100" w:after="100"/>
      <w:ind w:left="927" w:hanging="360"/>
      <w:jc w:val="left"/>
    </w:pPr>
    <w:rPr>
      <w:rFonts w:ascii="宋体" w:hAnsi="宋体"/>
      <w:sz w:val="24"/>
    </w:rPr>
  </w:style>
  <w:style w:type="paragraph" w:customStyle="1" w:styleId="xl64">
    <w:name w:val="xl64"/>
    <w:pPr>
      <w:spacing w:line="480" w:lineRule="exact" w:before="100" w:after="100"/>
      <w:ind w:left="927" w:hanging="360"/>
      <w:jc w:val="center"/>
    </w:pPr>
    <w:rPr>
      <w:rFonts w:ascii="宋体" w:hAnsi="宋体"/>
      <w:sz w:val="24"/>
    </w:rPr>
  </w:style>
  <w:style w:type="paragraph" w:customStyle="1" w:styleId="xl65">
    <w:name w:val="xl65"/>
    <w:pPr>
      <w:spacing w:line="480" w:lineRule="exact" w:before="100" w:after="100"/>
      <w:ind w:left="927" w:hanging="360"/>
      <w:jc w:val="left"/>
    </w:pPr>
    <w:rPr>
      <w:rFonts w:ascii="宋体" w:hAnsi="宋体"/>
      <w:sz w:val="24"/>
    </w:rPr>
  </w:style>
  <w:style w:type="paragraph" w:customStyle="1" w:styleId="xl66">
    <w:name w:val="xl66"/>
    <w:pPr>
      <w:spacing w:line="480" w:lineRule="exact" w:before="100" w:after="100"/>
      <w:ind w:left="927" w:hanging="360"/>
      <w:jc w:val="center"/>
    </w:pPr>
    <w:rPr>
      <w:rFonts w:ascii="宋体" w:hAnsi="宋体"/>
      <w:sz w:val="24"/>
    </w:rPr>
  </w:style>
  <w:style w:type="paragraph" w:customStyle="1" w:styleId="xl67">
    <w:name w:val="xl67"/>
    <w:pPr>
      <w:spacing w:line="480" w:lineRule="exact" w:before="100" w:after="100"/>
      <w:ind w:left="927" w:hanging="360"/>
      <w:jc w:val="center"/>
    </w:pPr>
    <w:rPr>
      <w:rFonts w:ascii="宋体" w:hAnsi="宋体"/>
      <w:sz w:val="24"/>
    </w:rPr>
  </w:style>
  <w:style w:type="paragraph" w:customStyle="1" w:styleId="xl68">
    <w:name w:val="xl68"/>
    <w:pPr>
      <w:spacing w:line="480" w:lineRule="exact" w:before="100" w:after="100"/>
      <w:ind w:left="927" w:hanging="360"/>
      <w:jc w:val="left"/>
    </w:pPr>
    <w:rPr>
      <w:rFonts w:ascii="宋体" w:hAnsi="宋体"/>
      <w:sz w:val="24"/>
    </w:rPr>
  </w:style>
  <w:style w:type="paragraph" w:customStyle="1" w:styleId="xl69">
    <w:name w:val="xl69"/>
    <w:pPr>
      <w:spacing w:line="480" w:lineRule="exact" w:before="100" w:after="100"/>
      <w:ind w:left="927" w:hanging="360"/>
      <w:jc w:val="center"/>
    </w:pPr>
    <w:rPr>
      <w:rFonts w:ascii="宋体" w:hAnsi="宋体"/>
      <w:sz w:val="24"/>
    </w:rPr>
  </w:style>
  <w:style w:type="paragraph" w:customStyle="1" w:styleId="xl70">
    <w:name w:val="xl70"/>
    <w:pPr>
      <w:spacing w:line="480" w:lineRule="exact" w:before="100" w:after="100"/>
      <w:ind w:left="927" w:hanging="360"/>
      <w:jc w:val="center"/>
    </w:pPr>
    <w:rPr>
      <w:rFonts w:ascii="宋体" w:hAnsi="宋体"/>
      <w:sz w:val="24"/>
    </w:rPr>
  </w:style>
  <w:style w:type="paragraph" w:customStyle="1" w:styleId="xl71">
    <w:name w:val="xl71"/>
    <w:pPr>
      <w:spacing w:line="480" w:lineRule="exact" w:before="100" w:after="100"/>
      <w:ind w:left="927" w:hanging="360"/>
      <w:jc w:val="center"/>
    </w:pPr>
    <w:rPr>
      <w:rFonts w:ascii="宋体" w:hAnsi="宋体"/>
      <w:sz w:val="24"/>
    </w:rPr>
  </w:style>
  <w:style w:type="paragraph" w:customStyle="1" w:styleId="xl72">
    <w:name w:val="xl72"/>
    <w:pPr>
      <w:spacing w:line="480" w:lineRule="exact" w:before="100" w:after="100"/>
      <w:ind w:left="927" w:hanging="360"/>
      <w:jc w:val="center"/>
    </w:pPr>
    <w:rPr>
      <w:rFonts w:ascii="宋体" w:hAnsi="宋体"/>
      <w:sz w:val="24"/>
    </w:rPr>
  </w:style>
  <w:style w:type="paragraph" w:customStyle="1" w:styleId="xl73">
    <w:name w:val="xl73"/>
    <w:pPr>
      <w:spacing w:line="480" w:lineRule="exact" w:before="100" w:after="100"/>
      <w:ind w:left="927" w:hanging="360"/>
      <w:jc w:val="left"/>
    </w:pPr>
    <w:rPr>
      <w:rFonts w:ascii="宋体" w:hAnsi="宋体"/>
      <w:sz w:val="24"/>
    </w:rPr>
  </w:style>
  <w:style w:type="paragraph" w:customStyle="1" w:styleId="xl74">
    <w:name w:val="xl74"/>
    <w:pPr>
      <w:spacing w:line="480" w:lineRule="exact" w:before="100" w:after="100"/>
      <w:ind w:left="927" w:hanging="360"/>
      <w:jc w:val="center"/>
    </w:pPr>
    <w:rPr>
      <w:rFonts w:ascii="宋体" w:hAnsi="宋体"/>
      <w:sz w:val="24"/>
    </w:rPr>
  </w:style>
  <w:style w:type="paragraph" w:customStyle="1" w:styleId="xl75">
    <w:name w:val="xl75"/>
    <w:pPr>
      <w:spacing w:line="480" w:lineRule="exact" w:before="100" w:after="100"/>
      <w:ind w:left="927" w:hanging="360"/>
      <w:jc w:val="left"/>
    </w:pPr>
    <w:rPr>
      <w:rFonts w:ascii="宋体" w:hAnsi="宋体"/>
      <w:sz w:val="24"/>
    </w:rPr>
  </w:style>
  <w:style w:type="paragraph" w:customStyle="1" w:styleId="xl76">
    <w:name w:val="xl76"/>
    <w:pPr>
      <w:spacing w:line="480" w:lineRule="exact" w:before="100" w:after="100"/>
      <w:ind w:left="927" w:hanging="360"/>
      <w:jc w:val="center"/>
    </w:pPr>
    <w:rPr>
      <w:rFonts w:ascii="宋体" w:hAnsi="宋体"/>
      <w:sz w:val="24"/>
    </w:rPr>
  </w:style>
  <w:style w:type="paragraph" w:customStyle="1" w:styleId="xl77">
    <w:name w:val="xl77"/>
    <w:pPr>
      <w:spacing w:line="480" w:lineRule="exact" w:before="100" w:after="100"/>
      <w:ind w:left="927" w:hanging="360"/>
      <w:jc w:val="left"/>
    </w:pPr>
    <w:rPr>
      <w:rFonts w:ascii="宋体" w:hAnsi="宋体"/>
      <w:sz w:val="24"/>
    </w:rPr>
  </w:style>
  <w:style w:type="paragraph" w:customStyle="1" w:styleId="xl78">
    <w:name w:val="xl78"/>
    <w:pPr>
      <w:spacing w:line="480" w:lineRule="exact" w:before="100" w:after="100"/>
      <w:ind w:left="927" w:hanging="360"/>
      <w:jc w:val="center"/>
    </w:pPr>
    <w:rPr>
      <w:rFonts w:ascii="宋体" w:hAnsi="宋体"/>
      <w:sz w:val="24"/>
    </w:rPr>
  </w:style>
  <w:style w:type="paragraph" w:customStyle="1" w:styleId="BlockText">
    <w:name w:val="Block Text"/>
    <w:pPr>
      <w:spacing w:line="420" w:lineRule="exact"/>
      <w:ind w:left="859" w:right="-34" w:firstLine="75"/>
    </w:pPr>
    <w:rPr>
      <w:rFonts w:ascii="Times New Roman" w:hAnsi="Times New Roman"/>
      <w:b/>
      <w:bCs/>
      <w:sz w:val="24"/>
    </w:rPr>
  </w:style>
  <w:style w:type="paragraph" w:customStyle="1" w:styleId="Default">
    <w:name w:val="Default"/>
    <w:pPr>
      <w:spacing w:line="480" w:lineRule="exact"/>
      <w:ind w:left="927" w:hanging="360"/>
      <w:jc w:val="both"/>
    </w:pPr>
    <w:rPr>
      <w:rFonts w:ascii="Times New Roman" w:hAnsi="Times New Roman"/>
      <w:sz w:val="24"/>
    </w:rPr>
  </w:style>
  <w:style w:type="paragraph" w:customStyle="1" w:styleId="标题3（1）CharChar">
    <w:name w:val="标题 3（1） Char Char"/>
    <w:pPr>
      <w:spacing w:line="360" w:lineRule="auto" w:before="100" w:after="100"/>
      <w:jc w:val="left"/>
    </w:pPr>
    <w:rPr>
      <w:rFonts w:ascii="Arial" w:hAnsi="Arial"/>
      <w:b/>
      <w:bCs/>
      <w:sz w:val="24"/>
    </w:rPr>
  </w:style>
  <w:style w:type="character" w:customStyle="1" w:styleId="正文缩进Char1">
    <w:name w:val="正文缩进 Char1"/>
    <w:rPr>
      <w:rFonts w:ascii="Times New Roman" w:hAnsi="Times New Roman"/>
    </w:rPr>
  </w:style>
  <w:style w:type="paragraph" w:customStyle="1" w:styleId="PlainText">
    <w:name w:val="Plain Text"/>
    <w:pPr>
      <w:spacing w:line="480" w:lineRule="exact"/>
      <w:ind w:left="927" w:hanging="360"/>
    </w:pPr>
    <w:rPr>
      <w:rFonts w:ascii="宋体" w:hAnsi="宋体"/>
    </w:rPr>
  </w:style>
  <w:style w:type="character" w:customStyle="1" w:styleId="纯文本Char">
    <w:name w:val="纯文本 Char"/>
    <w:rPr>
      <w:rFonts w:ascii="宋体" w:hAnsi="宋体"/>
    </w:rPr>
  </w:style>
  <w:style w:type="paragraph" w:customStyle="1" w:styleId="表格文字（居中）">
    <w:name w:val="表格文字（居中）"/>
    <w:pPr>
      <w:spacing w:line="480" w:lineRule="exact"/>
      <w:ind w:left="927" w:hanging="360"/>
      <w:jc w:val="center"/>
    </w:pPr>
    <w:rPr>
      <w:rFonts w:ascii="Arial" w:hAnsi="Arial"/>
      <w:sz w:val="24"/>
    </w:rPr>
  </w:style>
  <w:style w:type="paragraph" w:customStyle="1" w:styleId="标题4">
    <w:name w:val="标题4"/>
    <w:pPr>
      <w:spacing w:line="377" w:lineRule="auto"/>
      <w:jc w:val="both"/>
    </w:pPr>
    <w:rPr>
      <w:rFonts w:ascii="RomanS" w:hAnsi="RomanS"/>
      <w:b w:val="0"/>
      <w:bCs w:val="0"/>
    </w:rPr>
  </w:style>
  <w:style w:type="paragraph" w:customStyle="1" w:styleId="BodyTextFirstIndent">
    <w:name w:val="Body Text First Indent"/>
    <w:pPr>
      <w:ind w:right="0"/>
    </w:pPr>
    <w:rPr/>
  </w:style>
  <w:style w:type="character" w:customStyle="1" w:styleId="正文首行缩进Char">
    <w:name w:val="正文首行缩进 Char"/>
    <w:rPr>
      <w:rFonts w:ascii="Times New Roman" w:hAnsi="Times New Roman"/>
      <w:sz w:val="24"/>
    </w:rPr>
  </w:style>
  <w:style w:type="character" w:customStyle="1" w:styleId="正文文本2Char">
    <w:name w:val="正文文本 2 Char"/>
    <w:rPr>
      <w:rFonts w:ascii="Times New Roman" w:hAnsi="Times New Roman"/>
    </w:rPr>
  </w:style>
  <w:style w:type="paragraph" w:customStyle="1" w:styleId="xl32">
    <w:name w:val="xl32"/>
    <w:pPr>
      <w:spacing w:line="300" w:lineRule="auto" w:before="100" w:after="100"/>
      <w:ind w:left="927" w:hanging="360"/>
      <w:jc w:val="center"/>
    </w:pPr>
    <w:rPr>
      <w:rFonts w:ascii="Times New Roman" w:hAnsi="Times New Roman"/>
      <w:sz w:val="24"/>
    </w:rPr>
  </w:style>
  <w:style w:type="paragraph" w:customStyle="1" w:styleId="font0">
    <w:name w:val="font0"/>
    <w:pPr>
      <w:spacing w:line="300" w:lineRule="auto" w:before="100" w:after="100"/>
      <w:ind w:left="927" w:hanging="360"/>
      <w:jc w:val="left"/>
    </w:pPr>
    <w:rPr>
      <w:rFonts w:ascii="宋体" w:hAnsi="宋体"/>
      <w:sz w:val="24"/>
    </w:rPr>
  </w:style>
  <w:style w:type="paragraph" w:customStyle="1" w:styleId="xl24">
    <w:name w:val="xl24"/>
    <w:pPr>
      <w:spacing w:line="300" w:lineRule="auto" w:before="100" w:after="100"/>
      <w:ind w:left="927" w:hanging="360"/>
      <w:jc w:val="center"/>
    </w:pPr>
    <w:rPr>
      <w:rFonts w:ascii="宋体" w:hAnsi="宋体"/>
      <w:sz w:val="24"/>
    </w:rPr>
  </w:style>
  <w:style w:type="paragraph" w:customStyle="1" w:styleId="xl25">
    <w:name w:val="xl25"/>
    <w:pPr>
      <w:spacing w:line="300" w:lineRule="auto" w:before="100" w:after="100"/>
      <w:ind w:left="927" w:hanging="360"/>
      <w:jc w:val="left"/>
    </w:pPr>
    <w:rPr>
      <w:rFonts w:ascii="宋体" w:hAnsi="宋体"/>
      <w:sz w:val="24"/>
    </w:rPr>
  </w:style>
  <w:style w:type="paragraph" w:customStyle="1" w:styleId="xl26">
    <w:name w:val="xl26"/>
    <w:pPr>
      <w:spacing w:line="300" w:lineRule="auto" w:before="100" w:after="100"/>
      <w:ind w:left="927" w:hanging="360"/>
      <w:jc w:val="center"/>
    </w:pPr>
    <w:rPr>
      <w:rFonts w:ascii="宋体" w:hAnsi="宋体"/>
      <w:sz w:val="24"/>
    </w:rPr>
  </w:style>
  <w:style w:type="paragraph" w:customStyle="1" w:styleId="xl27">
    <w:name w:val="xl27"/>
    <w:pPr>
      <w:spacing w:line="300" w:lineRule="auto" w:before="100" w:after="100"/>
      <w:ind w:left="927" w:hanging="360"/>
      <w:jc w:val="center"/>
    </w:pPr>
    <w:rPr>
      <w:rFonts w:ascii="宋体" w:hAnsi="宋体"/>
      <w:sz w:val="24"/>
    </w:rPr>
  </w:style>
  <w:style w:type="paragraph" w:customStyle="1" w:styleId="xl28">
    <w:name w:val="xl28"/>
    <w:pPr>
      <w:spacing w:line="300" w:lineRule="auto" w:before="100" w:after="100"/>
      <w:ind w:left="927" w:hanging="360"/>
      <w:jc w:val="center"/>
    </w:pPr>
    <w:rPr>
      <w:rFonts w:ascii="宋体" w:hAnsi="宋体"/>
      <w:sz w:val="24"/>
    </w:rPr>
  </w:style>
  <w:style w:type="paragraph" w:customStyle="1" w:styleId="xl29">
    <w:name w:val="xl29"/>
    <w:pPr>
      <w:spacing w:line="300" w:lineRule="auto" w:before="100" w:after="100"/>
      <w:ind w:left="927" w:hanging="360"/>
      <w:jc w:val="left"/>
    </w:pPr>
    <w:rPr>
      <w:rFonts w:ascii="Times New Roman" w:hAnsi="Times New Roman"/>
      <w:sz w:val="24"/>
    </w:rPr>
  </w:style>
  <w:style w:type="paragraph" w:customStyle="1" w:styleId="xl30">
    <w:name w:val="xl30"/>
    <w:pPr>
      <w:spacing w:line="300" w:lineRule="auto" w:before="100" w:after="100"/>
      <w:ind w:left="927" w:hanging="360"/>
      <w:jc w:val="center"/>
    </w:pPr>
    <w:rPr>
      <w:rFonts w:ascii="宋体" w:hAnsi="宋体"/>
      <w:sz w:val="24"/>
    </w:rPr>
  </w:style>
  <w:style w:type="paragraph" w:customStyle="1" w:styleId="xl31">
    <w:name w:val="xl31"/>
    <w:pPr>
      <w:spacing w:line="300" w:lineRule="auto" w:before="100" w:after="100"/>
      <w:ind w:left="927" w:hanging="360"/>
      <w:jc w:val="center"/>
    </w:pPr>
    <w:rPr>
      <w:rFonts w:ascii="宋体" w:hAnsi="宋体"/>
      <w:sz w:val="24"/>
    </w:rPr>
  </w:style>
  <w:style w:type="paragraph" w:customStyle="1" w:styleId="xl33">
    <w:name w:val="xl33"/>
    <w:pPr>
      <w:spacing w:line="300" w:lineRule="auto" w:before="100" w:after="100"/>
      <w:ind w:left="927" w:hanging="360"/>
      <w:jc w:val="left"/>
    </w:pPr>
    <w:rPr>
      <w:rFonts w:ascii="宋体" w:hAnsi="宋体"/>
      <w:sz w:val="18"/>
    </w:rPr>
  </w:style>
  <w:style w:type="paragraph" w:customStyle="1" w:styleId="xl34">
    <w:name w:val="xl34"/>
    <w:pPr>
      <w:spacing w:line="300" w:lineRule="auto" w:before="100" w:after="100"/>
      <w:ind w:left="927" w:hanging="360"/>
      <w:jc w:val="center"/>
    </w:pPr>
    <w:rPr>
      <w:rFonts w:ascii="Times New Roman" w:hAnsi="Times New Roman"/>
      <w:sz w:val="44"/>
    </w:rPr>
  </w:style>
  <w:style w:type="paragraph" w:customStyle="1" w:styleId="样式标题3+段前:0.25行段后:0.25行">
    <w:name w:val="样式 标题 3 + 段前: 0.25 行 段后: 0.25 行"/>
    <w:pPr>
      <w:spacing w:line="300" w:lineRule="auto" w:before="100" w:after="100"/>
      <w:ind w:left="140"/>
      <w:jc w:val="both"/>
    </w:pPr>
    <w:rPr>
      <w:rFonts w:ascii="Calibri" w:hAnsi="Calibri"/>
      <w:b/>
      <w:sz w:val="24"/>
    </w:rPr>
  </w:style>
  <w:style w:type="paragraph" w:customStyle="1" w:styleId="样式居中">
    <w:name w:val="样式 居中"/>
    <w:pPr>
      <w:spacing w:line="300" w:lineRule="auto"/>
      <w:ind w:left="420" w:hanging="420"/>
      <w:jc w:val="center"/>
    </w:pPr>
    <w:rPr>
      <w:rFonts w:ascii="Times New Roman" w:hAnsi="Times New Roman"/>
      <w:sz w:val="24"/>
    </w:rPr>
  </w:style>
  <w:style w:type="character" w:customStyle="1" w:styleId="正文CharCharCharCharCharCharCharCharCharChar">
    <w:name w:val="正文 Char Char Char Char Char Char Char Char Char Char"/>
    <w:rPr>
      <w:noProof/>
      <w:sz w:val="24"/>
    </w:rPr>
  </w:style>
  <w:style w:type="paragraph" w:customStyle="1" w:styleId="样式表头+(西文)仿宋_GB2312(中文)仿宋_GB2312">
    <w:name w:val="样式 表头 + (西文) 仿宋_GB2312 (中文) 仿宋_GB2312"/>
    <w:pPr/>
    <w:rPr>
      <w:rFonts w:ascii="仿宋_GB2312" w:hAnsi="仿宋_GB2312"/>
      <w:bCs/>
    </w:rPr>
  </w:style>
  <w:style w:type="paragraph" w:customStyle="1" w:styleId="样式样式标题3+段前:0.25行段后:0.25行+非加粗段前:0.25行段后:0.25行">
    <w:name w:val="样式 样式 标题 3 + 段前: 0.25 行 段后: 0.25 行 + 非加粗 段前: 0.25 行 段后: 0.25 行"/>
    <w:pPr>
      <w:spacing w:before="60" w:after="60"/>
      <w:ind w:left="0"/>
    </w:pPr>
    <w:rPr>
      <w:b w:val="0"/>
      <w:bCs/>
    </w:rPr>
  </w:style>
  <w:style w:type="paragraph" w:customStyle="1" w:styleId="样式样式标题3+段前:0.25行段后:0.25行+非加粗段前:0.25行段后:0.25行1">
    <w:name w:val="样式 样式 标题 3 + 段前: 0.25 行 段后: 0.25 行 + 非加粗 段前: 0.25 行 段后: 0.25 行1"/>
    <w:pPr>
      <w:spacing w:before="60" w:after="60"/>
    </w:pPr>
    <w:rPr>
      <w:b w:val="0"/>
      <w:bCs/>
    </w:rPr>
  </w:style>
  <w:style w:type="paragraph" w:customStyle="1" w:styleId="样式表头+(西文)仿宋_GB2312(中文)仿宋_GB23121">
    <w:name w:val="样式 表头 + (西文) 仿宋_GB2312 (中文) 仿宋_GB23121"/>
    <w:pPr/>
    <w:rPr>
      <w:rFonts w:ascii="宋体" w:hAnsi="宋体"/>
      <w:bCs/>
    </w:rPr>
  </w:style>
  <w:style w:type="paragraph" w:customStyle="1" w:styleId="样式标题3+段前:0.25行段后:0.25行3">
    <w:name w:val="样式 标题 3 + 段前: 0.25 行 段后: 0.25 行3"/>
    <w:pPr>
      <w:spacing w:line="450" w:lineRule="exact" w:before="100" w:after="100"/>
      <w:jc w:val="both"/>
    </w:pPr>
    <w:rPr>
      <w:rFonts w:ascii="Calibri" w:hAnsi="Calibri"/>
      <w:b/>
    </w:rPr>
  </w:style>
  <w:style w:type="paragraph" w:customStyle="1" w:styleId="样式标题5+段前:0.5行段后:0.5行1">
    <w:name w:val="样式 标题 5 + 段前: 0.5 行 段后: 0.5 行1"/>
    <w:pPr>
      <w:spacing w:line="450" w:lineRule="exact"/>
      <w:ind w:left="0" w:right="0" w:hanging="360"/>
      <w:jc w:val="both"/>
    </w:pPr>
    <w:rPr>
      <w:rFonts w:ascii="Calibri" w:hAnsi="Calibri"/>
      <w:sz w:val="28"/>
    </w:rPr>
  </w:style>
  <w:style w:type="paragraph" w:customStyle="1" w:styleId="样式正文缩进正文缩进CharChar正文缩进Char正文（首行缩进两字）正文缩进Char1正文缩进Char...4">
    <w:name w:val="样式 正文缩进正文缩进 Char Char正文缩进 Char正文（首行缩进两字）正文缩进 Char1正文缩进 Char...4"/>
    <w:pPr>
      <w:spacing w:line="480" w:lineRule="exact"/>
      <w:ind w:left="0" w:firstLine="0"/>
      <w:jc w:val="center"/>
    </w:pPr>
    <w:rPr>
      <w:rFonts w:ascii="宋体" w:hAnsi="宋体"/>
      <w:noProof/>
      <w:sz w:val="24"/>
    </w:rPr>
  </w:style>
  <w:style w:type="paragraph" w:customStyle="1" w:styleId="标书1级标题">
    <w:name w:val="标书1级标题"/>
    <w:pPr>
      <w:spacing w:line="440" w:lineRule="exact"/>
      <w:ind w:left="601" w:hanging="425"/>
    </w:pPr>
    <w:rPr>
      <w:rFonts w:ascii="黑体" w:hAnsi="黑体"/>
      <w:bCs/>
      <w:noProof/>
      <w:sz w:val="28"/>
    </w:rPr>
  </w:style>
  <w:style w:type="paragraph" w:customStyle="1" w:styleId="四级标题">
    <w:name w:val="四级标题"/>
    <w:pPr/>
    <w:rPr/>
  </w:style>
  <w:style w:type="paragraph" w:customStyle="1" w:styleId="标书3级标题">
    <w:name w:val="标书3级标题"/>
    <w:pPr>
      <w:spacing w:line="400" w:lineRule="exact" w:before="78" w:after="78"/>
      <w:ind w:left="115" w:hanging="360"/>
      <w:jc w:val="left"/>
    </w:pPr>
    <w:rPr>
      <w:rFonts w:ascii="黑体" w:hAnsi="黑体"/>
      <w:noProof/>
      <w:sz w:val="24"/>
    </w:rPr>
  </w:style>
  <w:style w:type="paragraph" w:customStyle="1" w:styleId="Char">
    <w:name w:val="Char"/>
    <w:pPr>
      <w:spacing w:line="400" w:lineRule="exact"/>
      <w:ind w:left="181" w:firstLine="200"/>
    </w:pPr>
    <w:rPr>
      <w:rFonts w:ascii="Times New Roman" w:hAnsi="Times New Roman"/>
    </w:rPr>
  </w:style>
  <w:style w:type="paragraph" w:customStyle="1" w:styleId="标书2级标题2">
    <w:name w:val="标书2级标题2"/>
    <w:pPr>
      <w:spacing w:line="440" w:lineRule="exact" w:before="78" w:after="78"/>
      <w:ind w:left="-17" w:firstLine="17"/>
      <w:jc w:val="left"/>
    </w:pPr>
    <w:rPr>
      <w:rFonts w:ascii="宋体" w:hAnsi="宋体"/>
      <w:bCs/>
      <w:noProof/>
      <w:sz w:val="24"/>
    </w:rPr>
  </w:style>
  <w:style w:type="paragraph" w:customStyle="1" w:styleId="正文CharCharCharCharChar">
    <w:name w:val="正文 Char Char Char Char Char"/>
    <w:pPr>
      <w:spacing w:line="480" w:lineRule="exact"/>
      <w:ind w:left="927" w:firstLine="496"/>
    </w:pPr>
    <w:rPr>
      <w:rFonts w:ascii="Times New Roman" w:hAnsi="Times New Roman"/>
      <w:noProof/>
      <w:sz w:val="24"/>
    </w:rPr>
  </w:style>
  <w:style w:type="character" w:customStyle="1" w:styleId="正文CharCharCharCharCharChar">
    <w:name w:val="正文 Char Char Char Char Char Char"/>
    <w:rPr>
      <w:rFonts w:ascii="Times New Roman" w:hAnsi="Times New Roman"/>
      <w:noProof/>
      <w:sz w:val="24"/>
    </w:rPr>
  </w:style>
  <w:style w:type="paragraph" w:customStyle="1" w:styleId="正文CharCharChar">
    <w:name w:val="正文 Char Char Char"/>
    <w:pPr>
      <w:spacing w:line="480" w:lineRule="exact"/>
      <w:ind w:left="927" w:firstLine="200"/>
    </w:pPr>
    <w:rPr>
      <w:rFonts w:ascii="Times New Roman" w:hAnsi="Times New Roman"/>
      <w:noProof/>
      <w:sz w:val="24"/>
    </w:rPr>
  </w:style>
  <w:style w:type="paragraph" w:customStyle="1" w:styleId="style1">
    <w:name w:val="style1"/>
    <w:pPr>
      <w:spacing w:line="480" w:lineRule="exact" w:before="100" w:after="100"/>
      <w:ind w:left="927" w:hanging="360"/>
      <w:jc w:val="left"/>
    </w:pPr>
    <w:rPr>
      <w:rFonts w:ascii="宋体" w:hAnsi="宋体"/>
      <w:sz w:val="24"/>
    </w:rPr>
  </w:style>
  <w:style w:type="paragraph" w:customStyle="1" w:styleId="表内容">
    <w:name w:val="表内容"/>
    <w:pPr>
      <w:spacing w:line="320" w:lineRule="exact"/>
      <w:ind w:left="927" w:firstLine="200"/>
    </w:pPr>
    <w:rPr>
      <w:rFonts w:ascii="Times New Roman" w:hAnsi="Times New Roman"/>
      <w:noProof/>
    </w:rPr>
  </w:style>
  <w:style w:type="paragraph" w:customStyle="1" w:styleId="Paragraphe1bis">
    <w:name w:val="Paragraphe 1bis"/>
    <w:pPr>
      <w:spacing w:line="480" w:lineRule="exact"/>
      <w:ind w:left="927" w:hanging="360"/>
    </w:pPr>
    <w:rPr>
      <w:rFonts w:ascii="Times New Roman" w:hAnsi="Times New Roman"/>
      <w:sz w:val="24"/>
    </w:rPr>
  </w:style>
  <w:style w:type="paragraph" w:customStyle="1" w:styleId="表格">
    <w:name w:val="表格"/>
    <w:pPr>
      <w:spacing w:line="480" w:lineRule="exact"/>
      <w:ind w:left="927" w:hanging="360"/>
      <w:jc w:val="center"/>
    </w:pPr>
    <w:rPr>
      <w:rFonts w:ascii="楷体_GB2312" w:hAnsi="楷体_GB2312"/>
    </w:rPr>
  </w:style>
  <w:style w:type="paragraph" w:customStyle="1" w:styleId="样式标题2标题11+段前:0.5行段后:0.5行">
    <w:name w:val="样式 标题 2标题 11 + 段前: 0.5 行 段后: 0.5 行"/>
    <w:pPr>
      <w:spacing w:line="360" w:lineRule="auto"/>
      <w:jc w:val="both"/>
    </w:pPr>
    <w:rPr>
      <w:rFonts w:ascii="Times New Roman" w:hAnsi="Times New Roman"/>
      <w:sz w:val="32"/>
    </w:rPr>
  </w:style>
  <w:style w:type="paragraph" w:customStyle="1" w:styleId="样式样式标题2标题11+段前:0.5行段后:0.5行+段前:1行段后:1行">
    <w:name w:val="样式 样式 标题 2标题 11 + 段前: 0.5 行 段后: 0.5 行 + 段前: 1 行 段后: 1 行"/>
    <w:pPr/>
    <w:rPr/>
  </w:style>
  <w:style w:type="paragraph" w:customStyle="1" w:styleId="Abschnitt">
    <w:name w:val="Abschnitt"/>
    <w:pPr>
      <w:spacing w:line="480" w:lineRule="exact" w:after="240"/>
      <w:ind w:left="993" w:hanging="360"/>
    </w:pPr>
    <w:rPr>
      <w:rFonts w:ascii="Arial" w:hAnsi="Arial"/>
      <w:sz w:val="24"/>
    </w:rPr>
  </w:style>
  <w:style w:type="paragraph" w:customStyle="1" w:styleId="标书正文">
    <w:name w:val="标书正文"/>
    <w:pPr>
      <w:spacing w:line="520" w:lineRule="exact"/>
      <w:ind w:left="927" w:firstLine="200"/>
    </w:pPr>
    <w:rPr>
      <w:rFonts w:ascii="宋体" w:hAnsi="宋体"/>
      <w:sz w:val="24"/>
    </w:rPr>
  </w:style>
  <w:style w:type="character" w:customStyle="1" w:styleId="标书正文Char">
    <w:name w:val="标书正文 Char"/>
    <w:rPr>
      <w:rFonts w:ascii="宋体" w:hAnsi="宋体"/>
      <w:sz w:val="24"/>
    </w:rPr>
  </w:style>
  <w:style w:type="paragraph" w:customStyle="1" w:styleId="表">
    <w:name w:val="表"/>
    <w:pPr>
      <w:spacing w:line="480" w:lineRule="exact"/>
      <w:ind w:left="927" w:hanging="360"/>
    </w:pPr>
    <w:rPr>
      <w:rFonts w:ascii="Times New Roman" w:hAnsi="Times New Roman"/>
      <w:sz w:val="24"/>
    </w:rPr>
  </w:style>
  <w:style w:type="character" w:customStyle="1" w:styleId="CharChar">
    <w:name w:val="Char Char"/>
    <w:rPr>
      <w:sz w:val="18"/>
    </w:rPr>
  </w:style>
  <w:style w:type="paragraph" w:customStyle="1" w:styleId="正文（首行缩进）Char">
    <w:name w:val="正文（首行缩进） Char"/>
    <w:pPr>
      <w:spacing w:line="360" w:lineRule="auto"/>
      <w:ind w:left="927" w:firstLine="480"/>
    </w:pPr>
    <w:rPr>
      <w:rFonts w:ascii="Arial" w:hAnsi="Arial"/>
      <w:sz w:val="24"/>
    </w:rPr>
  </w:style>
  <w:style w:type="paragraph" w:customStyle="1" w:styleId="样式4">
    <w:name w:val="样式4"/>
    <w:pPr>
      <w:spacing w:line="400" w:lineRule="exact"/>
      <w:ind w:firstLine="200"/>
    </w:pPr>
    <w:rPr>
      <w:rFonts w:ascii="Times New Roman" w:hAnsi="Times New Roman"/>
      <w:snapToGrid w:val="0"/>
      <w:sz w:val="24"/>
    </w:rPr>
  </w:style>
  <w:style w:type="character" w:customStyle="1" w:styleId="样式4Char">
    <w:name w:val="样式4 Char"/>
    <w:rPr>
      <w:rFonts w:ascii="Times New Roman" w:hAnsi="Times New Roman"/>
      <w:snapToGrid w:val="0"/>
      <w:sz w:val="24"/>
    </w:rPr>
  </w:style>
  <w:style w:type="paragraph" w:customStyle="1" w:styleId="3102节级目录">
    <w:name w:val="3102节级目录"/>
    <w:pPr>
      <w:spacing w:line="500" w:lineRule="exact" w:before="0" w:after="0"/>
      <w:jc w:val="both"/>
    </w:pPr>
    <w:rPr>
      <w:rFonts w:ascii="黑体" w:hAnsi="黑体"/>
      <w:bCs w:val="0"/>
      <w:snapToGrid w:val="0"/>
    </w:rPr>
  </w:style>
  <w:style w:type="paragraph" w:customStyle="1" w:styleId="正文格式">
    <w:name w:val="正文格式"/>
    <w:pPr>
      <w:spacing w:line="480" w:lineRule="exact"/>
      <w:ind w:left="927" w:firstLine="480"/>
    </w:pPr>
    <w:rPr>
      <w:rFonts w:ascii="Times New Roman" w:hAnsi="Times New Roman"/>
      <w:sz w:val="24"/>
    </w:rPr>
  </w:style>
  <w:style w:type="character" w:customStyle="1" w:styleId="正文格式Char">
    <w:name w:val="正文格式 Char"/>
    <w:rPr>
      <w:rFonts w:ascii="Times New Roman" w:hAnsi="Times New Roman"/>
      <w:sz w:val="24"/>
    </w:rPr>
  </w:style>
  <w:style w:type="paragraph" w:customStyle="1" w:styleId="正文">
    <w:name w:val="正  文"/>
    <w:pPr>
      <w:spacing w:line="360" w:lineRule="auto"/>
      <w:ind w:left="927" w:firstLine="200"/>
    </w:pPr>
    <w:rPr>
      <w:rFonts w:ascii="宋体" w:hAnsi="宋体"/>
      <w:sz w:val="24"/>
    </w:rPr>
  </w:style>
  <w:style w:type="paragraph" w:customStyle="1" w:styleId="图表文字">
    <w:name w:val="图表文字"/>
    <w:pPr>
      <w:spacing w:line="320" w:lineRule="exact"/>
      <w:ind w:left="927" w:hanging="360"/>
      <w:jc w:val="center"/>
    </w:pPr>
    <w:rPr>
      <w:rFonts w:ascii="Times New Roman" w:hAnsi="Times New Roman"/>
    </w:rPr>
  </w:style>
  <w:style w:type="character" w:customStyle="1" w:styleId="图表文字Char">
    <w:name w:val="图表文字 Char"/>
    <w:rPr>
      <w:rFonts w:ascii="Times New Roman" w:hAnsi="Times New Roman"/>
    </w:rPr>
  </w:style>
  <w:style w:type="paragraph" w:customStyle="1" w:styleId="图表名称">
    <w:name w:val="图表名称"/>
    <w:pPr>
      <w:spacing w:line="360" w:lineRule="auto"/>
      <w:ind w:left="927" w:hanging="360"/>
      <w:jc w:val="center"/>
    </w:pPr>
    <w:rPr>
      <w:rFonts w:ascii="宋体" w:hAnsi="宋体"/>
      <w:snapToGrid w:val="0"/>
      <w:sz w:val="28"/>
    </w:rPr>
  </w:style>
  <w:style w:type="character" w:customStyle="1" w:styleId="图表名称Char">
    <w:name w:val="图表名称 Char"/>
    <w:rPr>
      <w:rFonts w:ascii="宋体" w:hAnsi="宋体"/>
      <w:snapToGrid w:val="0"/>
      <w:sz w:val="28"/>
    </w:rPr>
  </w:style>
  <w:style w:type="paragraph" w:customStyle="1" w:styleId="正文文字">
    <w:name w:val="正文文字"/>
    <w:pPr>
      <w:spacing w:line="360" w:lineRule="auto"/>
      <w:ind w:right="0" w:firstLine="200"/>
    </w:pPr>
    <w:rPr/>
  </w:style>
  <w:style w:type="character" w:customStyle="1" w:styleId="正文文字Char">
    <w:name w:val="正文文字 Char"/>
    <w:rPr>
      <w:rFonts w:ascii="Times New Roman" w:hAnsi="Times New Roman"/>
      <w:sz w:val="24"/>
    </w:rPr>
  </w:style>
  <w:style w:type="paragraph" w:customStyle="1" w:styleId="CharCharCharCharCharChar">
    <w:name w:val="Char Char Char Char Char Char"/>
    <w:pPr>
      <w:spacing w:line="436" w:lineRule="exact"/>
      <w:ind w:left="357" w:hanging="360"/>
      <w:jc w:val="left"/>
    </w:pPr>
    <w:rPr>
      <w:rFonts w:ascii="Tahoma" w:hAnsi="Tahoma"/>
      <w:b/>
      <w:sz w:val="24"/>
    </w:rPr>
  </w:style>
  <w:style w:type="paragraph" w:customStyle="1" w:styleId="1CharCharCharCharCharCharCharCharCharChar">
    <w:name w:val="1 Char Char Char Char Char Char Char Char Char Char"/>
    <w:pPr>
      <w:spacing w:line="480" w:lineRule="exact"/>
      <w:ind w:left="927" w:hanging="360"/>
    </w:pPr>
    <w:rPr>
      <w:rFonts w:ascii="仿宋_GB2312" w:hAnsi="仿宋_GB2312"/>
      <w:sz w:val="24"/>
    </w:rPr>
  </w:style>
  <w:style w:type="paragraph" w:customStyle="1" w:styleId="CharCharCharChar">
    <w:name w:val="Char Char Char Char"/>
    <w:pPr>
      <w:spacing w:line="480" w:lineRule="exact"/>
      <w:ind w:left="927" w:hanging="360"/>
    </w:pPr>
    <w:rPr>
      <w:rFonts w:ascii="Tahoma" w:hAnsi="Tahoma"/>
      <w:sz w:val="24"/>
    </w:rPr>
  </w:style>
  <w:style w:type="character" w:customStyle="1" w:styleId="1.1.1.1Char">
    <w:name w:val="1.1.1.1 Char"/>
    <w:rPr>
      <w:rFonts w:ascii="仿宋_GB2312" w:hAnsi="仿宋_GB2312"/>
      <w:sz w:val="24"/>
    </w:rPr>
  </w:style>
  <w:style w:type="paragraph" w:customStyle="1" w:styleId="1.1.1.1">
    <w:name w:val="1.1.1.1"/>
    <w:pPr>
      <w:spacing w:line="360" w:lineRule="auto"/>
      <w:ind w:left="927" w:firstLine="200"/>
    </w:pPr>
    <w:rPr>
      <w:rFonts w:ascii="仿宋_GB2312" w:hAnsi="仿宋_GB2312"/>
      <w:sz w:val="24"/>
    </w:rPr>
  </w:style>
  <w:style w:type="character" w:customStyle="1" w:styleId="样式首行缩进:2字符Char1">
    <w:name w:val="样式 首行缩进:  2 字符 Char1"/>
    <w:rPr>
      <w:rFonts w:ascii="宋体" w:hAnsi="宋体"/>
      <w:sz w:val="24"/>
    </w:rPr>
  </w:style>
  <w:style w:type="paragraph" w:customStyle="1" w:styleId="样式首行缩进:2字符">
    <w:name w:val="样式 首行缩进:  2 字符"/>
    <w:pPr>
      <w:spacing w:line="360" w:lineRule="auto"/>
      <w:ind w:left="927" w:firstLine="480"/>
    </w:pPr>
    <w:rPr>
      <w:rFonts w:ascii="宋体" w:hAnsi="宋体"/>
      <w:sz w:val="24"/>
    </w:rPr>
  </w:style>
  <w:style w:type="paragraph" w:customStyle="1" w:styleId="du正文">
    <w:name w:val="du正文"/>
    <w:pPr>
      <w:spacing w:line="360" w:lineRule="auto"/>
      <w:ind w:left="927" w:firstLine="200"/>
    </w:pPr>
    <w:rPr>
      <w:rFonts w:ascii="Times New Roman" w:hAnsi="Times New Roman"/>
      <w:sz w:val="24"/>
    </w:rPr>
  </w:style>
  <w:style w:type="character" w:customStyle="1" w:styleId="文字Char">
    <w:name w:val="文字 Char"/>
    <w:rPr>
      <w:rFonts w:ascii="宋体" w:hAnsi="宋体"/>
      <w:sz w:val="24"/>
    </w:rPr>
  </w:style>
  <w:style w:type="paragraph" w:customStyle="1" w:styleId="文字">
    <w:name w:val="文字"/>
    <w:pPr>
      <w:spacing w:line="300" w:lineRule="auto"/>
      <w:ind w:left="927" w:hanging="360"/>
    </w:pPr>
    <w:rPr>
      <w:rFonts w:ascii="宋体" w:hAnsi="宋体"/>
      <w:sz w:val="24"/>
    </w:rPr>
  </w:style>
  <w:style w:type="paragraph" w:customStyle="1" w:styleId="样式2级标题+TimesNewRoman">
    <w:name w:val="样式 2级标题 + Times New Roman"/>
    <w:pPr>
      <w:spacing w:line="360" w:lineRule="auto"/>
      <w:ind w:left="927" w:firstLine="480"/>
      <w:jc w:val="left"/>
    </w:pPr>
    <w:rPr>
      <w:rFonts w:ascii="Times New Roman" w:hAnsi="Times New Roman"/>
      <w:sz w:val="24"/>
    </w:rPr>
  </w:style>
  <w:style w:type="paragraph" w:customStyle="1" w:styleId="样式3级标题+TimesNewRoman">
    <w:name w:val="样式 3级标题 + Times New Roman"/>
    <w:pPr>
      <w:spacing w:line="360" w:lineRule="auto"/>
      <w:ind w:left="927" w:firstLine="480"/>
      <w:jc w:val="left"/>
    </w:pPr>
    <w:rPr>
      <w:rFonts w:ascii="Times New Roman" w:hAnsi="Times New Roman"/>
      <w:sz w:val="24"/>
    </w:rPr>
  </w:style>
  <w:style w:type="character" w:customStyle="1" w:styleId="样式3级标题+TimesNewRomanChar">
    <w:name w:val="样式 3级标题 + Times New Roman Char"/>
    <w:rPr>
      <w:rFonts w:ascii="Times New Roman" w:hAnsi="Times New Roman"/>
      <w:sz w:val="24"/>
    </w:rPr>
  </w:style>
  <w:style w:type="paragraph" w:customStyle="1" w:styleId="三级标2。12">
    <w:name w:val="三级标2。12"/>
    <w:pPr>
      <w:spacing w:line="360" w:lineRule="auto"/>
      <w:ind w:left="927" w:firstLine="200"/>
    </w:pPr>
    <w:rPr>
      <w:rFonts w:ascii="Times New Roman" w:hAnsi="Times New Roman"/>
      <w:sz w:val="24"/>
    </w:rPr>
  </w:style>
  <w:style w:type="character" w:customStyle="1" w:styleId="CharChar6">
    <w:name w:val="Char Char6"/>
    <w:rPr>
      <w:rFonts w:ascii="宋体" w:hAnsi="宋体"/>
      <w:sz w:val="21"/>
    </w:rPr>
  </w:style>
  <w:style w:type="paragraph" w:customStyle="1" w:styleId="BeFusszeile2">
    <w:name w:val="BeFusszeile2"/>
    <w:pPr>
      <w:spacing w:line="286" w:lineRule="exact"/>
      <w:ind w:left="927" w:hanging="360"/>
      <w:jc w:val="left"/>
    </w:pPr>
    <w:rPr>
      <w:rFonts w:ascii="Arial" w:hAnsi="Arial"/>
      <w:sz w:val="20"/>
    </w:rPr>
  </w:style>
  <w:style w:type="paragraph" w:customStyle="1" w:styleId="Paragraphe3">
    <w:name w:val="Paragraphe 3"/>
    <w:pPr>
      <w:spacing w:line="480" w:lineRule="exact"/>
      <w:ind w:left="927" w:hanging="360"/>
    </w:pPr>
    <w:rPr>
      <w:rFonts w:ascii="Times New Roman" w:hAnsi="Times New Roman"/>
      <w:sz w:val="24"/>
    </w:rPr>
  </w:style>
  <w:style w:type="character" w:customStyle="1" w:styleId="正文格式CharChar">
    <w:name w:val="正文格式 Char Char"/>
    <w:rPr>
      <w:sz w:val="24"/>
    </w:rPr>
  </w:style>
  <w:style w:type="paragraph" w:customStyle="1" w:styleId="表头样式">
    <w:name w:val="表头样式"/>
    <w:pPr>
      <w:spacing w:line="320" w:lineRule="exact"/>
      <w:ind w:left="927" w:hanging="360"/>
      <w:jc w:val="center"/>
    </w:pPr>
    <w:rPr>
      <w:rFonts w:ascii="Times New Roman" w:hAnsi="Times New Roman"/>
      <w:b/>
      <w:noProof/>
      <w:sz w:val="24"/>
    </w:rPr>
  </w:style>
  <w:style w:type="paragraph" w:customStyle="1" w:styleId="表标题">
    <w:name w:val="表标题"/>
    <w:pPr>
      <w:spacing w:line="480" w:lineRule="exact"/>
      <w:ind w:left="927" w:hanging="360"/>
      <w:jc w:val="center"/>
    </w:pPr>
    <w:rPr>
      <w:rFonts w:ascii="Times New Roman" w:hAnsi="Times New Roman"/>
      <w:b/>
      <w:sz w:val="28"/>
    </w:rPr>
  </w:style>
  <w:style w:type="character" w:customStyle="1" w:styleId="四级标题Char">
    <w:name w:val="四级标题 Char"/>
    <w:rPr>
      <w:sz w:val="24"/>
    </w:rPr>
  </w:style>
  <w:style w:type="paragraph" w:customStyle="1" w:styleId="三级">
    <w:name w:val="三级"/>
    <w:pPr>
      <w:spacing w:line="480" w:lineRule="exact"/>
      <w:ind w:left="200" w:firstLine="560"/>
      <w:jc w:val="left"/>
    </w:pPr>
    <w:rPr>
      <w:rFonts w:ascii="宋体" w:hAnsi="宋体"/>
      <w:b/>
      <w:bCs/>
      <w:sz w:val="28"/>
    </w:rPr>
  </w:style>
  <w:style w:type="paragraph" w:customStyle="1" w:styleId="章节标题">
    <w:name w:val="章节标题"/>
    <w:pPr>
      <w:spacing w:line="360" w:lineRule="auto"/>
      <w:ind w:left="993" w:hanging="397"/>
      <w:jc w:val="center"/>
    </w:pPr>
    <w:rPr>
      <w:rFonts w:ascii="Times New Roman" w:hAnsi="Times New Roman"/>
      <w:b/>
      <w:sz w:val="36"/>
    </w:rPr>
  </w:style>
  <w:style w:type="paragraph" w:customStyle="1" w:styleId="标书2级标题">
    <w:name w:val="标书2级标题"/>
    <w:pPr>
      <w:spacing w:line="400" w:lineRule="exact" w:before="0" w:after="0"/>
      <w:ind w:left="551" w:hanging="567"/>
      <w:jc w:val="left"/>
    </w:pPr>
    <w:rPr>
      <w:rFonts w:ascii="Times New Roman" w:hAnsi="Times New Roman"/>
      <w:bCs w:val="0"/>
      <w:noProof/>
      <w:sz w:val="24"/>
    </w:rPr>
  </w:style>
  <w:style w:type="paragraph" w:customStyle="1" w:styleId="五级标题">
    <w:name w:val="五级标题"/>
    <w:pPr/>
    <w:rPr/>
  </w:style>
  <w:style w:type="paragraph" w:customStyle="1" w:styleId="应用正文文本">
    <w:name w:val="应用正文文本"/>
    <w:pPr>
      <w:spacing w:line="460" w:lineRule="exact"/>
      <w:ind w:left="927" w:firstLine="480"/>
    </w:pPr>
    <w:rPr>
      <w:rFonts w:ascii="Times New Roman" w:hAnsi="Times New Roman"/>
      <w:sz w:val="24"/>
    </w:rPr>
  </w:style>
  <w:style w:type="character" w:customStyle="1" w:styleId="正文文本3Char">
    <w:name w:val="正文文本 3 Char"/>
    <w:rPr>
      <w:rFonts w:ascii="Times New Roman" w:hAnsi="Times New Roman"/>
      <w:sz w:val="24"/>
    </w:rPr>
  </w:style>
  <w:style w:type="paragraph" w:customStyle="1" w:styleId="样式7">
    <w:name w:val="样式7"/>
    <w:pPr>
      <w:spacing w:line="480" w:lineRule="exact"/>
      <w:ind w:left="419" w:hanging="360"/>
      <w:jc w:val="center"/>
    </w:pPr>
    <w:rPr>
      <w:rFonts w:ascii="Arial" w:hAnsi="Arial"/>
      <w:b/>
      <w:sz w:val="28"/>
    </w:rPr>
  </w:style>
  <w:style w:type="paragraph" w:customStyle="1" w:styleId="样式样式小四行距:固定值20磅+首行缩进:0.85厘米CharChar">
    <w:name w:val="样式 样式 小四 行距: 固定值 20 磅 + 首行缩进:  0.85 厘米 Char Char"/>
    <w:pPr>
      <w:spacing w:line="400" w:lineRule="exact"/>
      <w:ind w:left="927" w:hanging="360"/>
    </w:pPr>
    <w:rPr>
      <w:rFonts w:ascii="Times New Roman" w:hAnsi="Times New Roman"/>
      <w:sz w:val="24"/>
    </w:rPr>
  </w:style>
  <w:style w:type="paragraph" w:customStyle="1" w:styleId="Daten">
    <w:name w:val="Daten"/>
    <w:pPr>
      <w:spacing w:line="480" w:lineRule="exact"/>
      <w:ind w:left="993" w:hanging="360"/>
      <w:jc w:val="left"/>
    </w:pPr>
    <w:rPr>
      <w:rFonts w:ascii="Arial" w:hAnsi="Arial"/>
      <w:sz w:val="24"/>
    </w:rPr>
  </w:style>
  <w:style w:type="paragraph" w:customStyle="1" w:styleId="Normal1">
    <w:name w:val="Normal1"/>
    <w:pPr>
      <w:spacing w:line="360" w:lineRule="exact"/>
      <w:ind w:left="927" w:hanging="360"/>
      <w:jc w:val="both"/>
    </w:pPr>
    <w:rPr>
      <w:rFonts w:ascii="宋体" w:hAnsi="宋体"/>
      <w:sz w:val="34"/>
    </w:rPr>
  </w:style>
  <w:style w:type="paragraph" w:customStyle="1" w:styleId="Normal2">
    <w:name w:val="Normal2"/>
    <w:pPr>
      <w:spacing w:line="360" w:lineRule="exact"/>
      <w:ind w:left="927" w:hanging="360"/>
      <w:jc w:val="both"/>
    </w:pPr>
    <w:rPr>
      <w:rFonts w:ascii="宋体" w:hAnsi="宋体"/>
      <w:sz w:val="34"/>
    </w:rPr>
  </w:style>
  <w:style w:type="paragraph" w:customStyle="1" w:styleId="CharCharChar">
    <w:name w:val="Char Char Char"/>
    <w:pPr>
      <w:spacing w:line="436" w:lineRule="exact"/>
      <w:ind w:left="357" w:hanging="360"/>
      <w:jc w:val="left"/>
    </w:pPr>
    <w:rPr>
      <w:rFonts w:ascii="Tahoma" w:hAnsi="Tahoma"/>
      <w:b/>
      <w:bCs/>
      <w:sz w:val="24"/>
    </w:rPr>
  </w:style>
  <w:style w:type="paragraph" w:customStyle="1" w:styleId="样式首行缩进:0.85厘米段前:7.8磅">
    <w:name w:val="样式 首行缩进:  0.85 厘米 段前: 7.8 磅"/>
    <w:pPr>
      <w:spacing w:line="360" w:lineRule="auto" w:before="156"/>
      <w:ind w:left="927" w:hanging="360"/>
    </w:pPr>
    <w:rPr>
      <w:rFonts w:ascii="Times New Roman" w:hAnsi="Times New Roman"/>
      <w:sz w:val="24"/>
    </w:rPr>
  </w:style>
  <w:style w:type="paragraph" w:customStyle="1" w:styleId="样式样式标题5+首行缩进:2字符+首行缩进:2字符">
    <w:name w:val="样式 样式 标题 5 + 首行缩进:  2 字符 + 首行缩进:  2 字符"/>
    <w:pPr>
      <w:spacing w:line="360" w:lineRule="auto"/>
      <w:ind w:left="927" w:hanging="360"/>
    </w:pPr>
    <w:rPr>
      <w:rFonts w:ascii="Calibri" w:hAnsi="Calibri"/>
      <w:sz w:val="24"/>
    </w:rPr>
  </w:style>
  <w:style w:type="paragraph" w:customStyle="1" w:styleId="样式标题2+四号">
    <w:name w:val="样式 标题 2 + 四号"/>
    <w:pPr>
      <w:spacing w:line="440" w:lineRule="exact" w:before="0" w:after="0"/>
      <w:jc w:val="both"/>
    </w:pPr>
    <w:rPr>
      <w:rFonts w:ascii="Times New Roman" w:hAnsi="Times New Roman"/>
      <w:sz w:val="32"/>
    </w:rPr>
  </w:style>
  <w:style w:type="numbering" w:customStyle="1" w:styleId="样式3">
    <w:name w:val="样式3"/>
  </w:style>
  <w:style w:type="numbering" w:customStyle="1" w:styleId="样式5">
    <w:name w:val="样式5"/>
  </w:style>
  <w:style w:type="paragraph" w:customStyle="1" w:styleId="二级标题">
    <w:name w:val="二级标题"/>
    <w:pPr>
      <w:spacing w:line="480" w:lineRule="exact" w:before="240" w:after="120"/>
      <w:jc w:val="both"/>
    </w:pPr>
    <w:rPr>
      <w:rFonts w:ascii="宋体" w:hAnsi="宋体"/>
    </w:rPr>
  </w:style>
  <w:style w:type="paragraph" w:customStyle="1" w:styleId="一级标题">
    <w:name w:val="一级标题"/>
    <w:pPr>
      <w:spacing w:line="480" w:lineRule="exact" w:before="480" w:after="240"/>
    </w:pPr>
    <w:rPr>
      <w:rFonts w:ascii="Calibri" w:hAnsi="Calibri"/>
      <w:b/>
      <w:bCs/>
    </w:rPr>
  </w:style>
  <w:style w:type="character" w:customStyle="1" w:styleId="二级标题Char">
    <w:name w:val="二级标题 Char"/>
    <w:rPr>
      <w:rFonts w:ascii="宋体" w:hAnsi="宋体"/>
      <w:b/>
      <w:bCs/>
      <w:sz w:val="30"/>
    </w:rPr>
  </w:style>
  <w:style w:type="paragraph" w:customStyle="1" w:styleId="四级标题8.6">
    <w:name w:val="四级标题8.6"/>
    <w:pPr>
      <w:spacing w:line="480" w:lineRule="exact" w:before="0" w:after="0"/>
      <w:ind w:firstLine="100"/>
      <w:jc w:val="both"/>
    </w:pPr>
    <w:rPr>
      <w:rFonts w:ascii="宋体" w:hAnsi="宋体"/>
      <w:sz w:val="24"/>
    </w:rPr>
  </w:style>
  <w:style w:type="character" w:customStyle="1" w:styleId="一级标题Char">
    <w:name w:val="一级标题 Char"/>
    <w:rPr>
      <w:rFonts w:ascii="Calibri" w:hAnsi="Calibri"/>
      <w:b/>
      <w:bCs/>
      <w:sz w:val="32"/>
    </w:rPr>
  </w:style>
  <w:style w:type="paragraph" w:customStyle="1" w:styleId="三级标题">
    <w:name w:val="三级标题"/>
    <w:pPr>
      <w:spacing w:line="480" w:lineRule="exact" w:before="120" w:after="120"/>
      <w:jc w:val="both"/>
    </w:pPr>
    <w:rPr>
      <w:rFonts w:ascii="Times New Roman" w:hAnsi="Times New Roman"/>
      <w:b/>
      <w:bCs/>
      <w:sz w:val="28"/>
    </w:rPr>
  </w:style>
  <w:style w:type="character" w:customStyle="1" w:styleId="四级标题8.6Char">
    <w:name w:val="四级标题8.6 Char"/>
    <w:rPr>
      <w:rFonts w:ascii="宋体" w:hAnsi="宋体"/>
      <w:b/>
      <w:bCs/>
      <w:sz w:val="24"/>
    </w:rPr>
  </w:style>
  <w:style w:type="character" w:customStyle="1" w:styleId="三级标题Char">
    <w:name w:val="三级标题 Char"/>
    <w:rPr>
      <w:rFonts w:ascii="Times New Roman" w:hAnsi="Times New Roman"/>
      <w:b/>
      <w:bCs/>
      <w:sz w:val="28"/>
    </w:rPr>
  </w:style>
  <w:style w:type="paragraph" w:customStyle="1" w:styleId="明显标识">
    <w:name w:val="明显标识"/>
    <w:pPr>
      <w:ind w:firstLine="200"/>
    </w:pPr>
    <w:rPr>
      <w:b/>
    </w:rPr>
  </w:style>
  <w:style w:type="character" w:customStyle="1" w:styleId="明显标识Char">
    <w:name w:val="明显标识 Char"/>
    <w:rPr>
      <w:rFonts w:ascii="Times New Roman" w:hAnsi="Times New Roman"/>
      <w:b/>
      <w:sz w:val="24"/>
    </w:rPr>
  </w:style>
  <w:style w:type="character" w:customStyle="1" w:styleId="列出段落Char">
    <w:name w:val="列出段落 Char"/>
    <w:rPr>
      <w:rFonts w:ascii="Calibri" w:hAnsi="Calibri"/>
    </w:rPr>
  </w:style>
  <w:style w:type="paragraph" w:customStyle="1" w:styleId="表格标注">
    <w:name w:val="表格标注"/>
    <w:pPr>
      <w:spacing w:line="360" w:lineRule="auto"/>
      <w:ind w:left="927" w:hanging="360"/>
      <w:jc w:val="center"/>
    </w:pPr>
    <w:rPr>
      <w:rFonts w:ascii="黑体" w:hAnsi="黑体"/>
      <w:sz w:val="24"/>
    </w:rPr>
  </w:style>
  <w:style w:type="character" w:customStyle="1" w:styleId="表格标注Char">
    <w:name w:val="表格标注 Char"/>
    <w:rPr>
      <w:rFonts w:ascii="黑体" w:hAnsi="黑体"/>
      <w:sz w:val="24"/>
    </w:rPr>
  </w:style>
  <w:style w:type="paragraph" w:customStyle="1" w:styleId="标注">
    <w:name w:val="标注"/>
    <w:pPr>
      <w:spacing w:line="300" w:lineRule="exact"/>
      <w:ind w:left="927" w:firstLine="3167"/>
    </w:pPr>
    <w:rPr>
      <w:rFonts w:ascii="黑体" w:hAnsi="黑体"/>
      <w:b/>
    </w:rPr>
  </w:style>
  <w:style w:type="character" w:customStyle="1" w:styleId="标注Char">
    <w:name w:val="标注 Char"/>
    <w:rPr>
      <w:rFonts w:ascii="黑体" w:hAnsi="黑体"/>
      <w:b/>
    </w:rPr>
  </w:style>
  <w:style w:type="paragraph" w:customStyle="1" w:styleId="无间隔11">
    <w:name w:val="无间隔11"/>
    <w:pPr>
      <w:spacing w:line="480" w:lineRule="exact"/>
      <w:ind w:left="927" w:hanging="360"/>
      <w:jc w:val="both"/>
    </w:pPr>
    <w:rPr>
      <w:rFonts w:ascii="Calibri" w:hAnsi="Calibri"/>
      <w:sz w:val="22"/>
    </w:rPr>
  </w:style>
  <w:style w:type="paragraph" w:customStyle="1" w:styleId="TOC标题11">
    <w:name w:val="TOC 标题11"/>
    <w:pPr>
      <w:spacing w:line="276" w:lineRule="auto" w:before="480" w:after="240"/>
      <w:ind w:left="900" w:firstLine="200"/>
      <w:jc w:val="left"/>
    </w:pPr>
    <w:rPr>
      <w:rFonts w:ascii="Cambria" w:hAnsi="Cambria"/>
      <w:b/>
    </w:rPr>
  </w:style>
  <w:style w:type="paragraph" w:customStyle="1" w:styleId="列出段落11">
    <w:name w:val="列出段落11"/>
    <w:pPr>
      <w:spacing w:line="360" w:lineRule="auto"/>
      <w:ind w:left="927" w:firstLine="420"/>
    </w:pPr>
    <w:rPr>
      <w:rFonts w:ascii="Calibri" w:hAnsi="Calibri"/>
      <w:sz w:val="24"/>
    </w:rPr>
  </w:style>
  <w:style w:type="paragraph" w:customStyle="1" w:styleId="1段落">
    <w:name w:val="1段落"/>
    <w:pPr>
      <w:spacing w:line="360" w:lineRule="auto"/>
      <w:ind w:left="927" w:firstLine="480"/>
    </w:pPr>
    <w:rPr>
      <w:rFonts w:ascii="Times New Roman" w:hAnsi="Times New Roman"/>
      <w:sz w:val="24"/>
    </w:rPr>
  </w:style>
  <w:style w:type="character" w:customStyle="1" w:styleId="1段落Char">
    <w:name w:val="1段落 Char"/>
    <w:rPr>
      <w:rFonts w:ascii="Times New Roman" w:hAnsi="Times New Roman"/>
      <w:sz w:val="24"/>
    </w:rPr>
  </w:style>
  <w:style w:type="paragraph" w:customStyle="1" w:styleId="a小项悬挂缩进">
    <w:name w:val="a小项悬挂缩进"/>
    <w:pPr>
      <w:spacing w:line="360" w:lineRule="auto"/>
      <w:ind w:left="794" w:hanging="374"/>
    </w:pPr>
    <w:rPr>
      <w:rFonts w:ascii="Times New Roman" w:hAnsi="Times New Roman"/>
      <w:sz w:val="24"/>
    </w:rPr>
  </w:style>
  <w:style w:type="character" w:customStyle="1" w:styleId="a小项悬挂缩进CharChar">
    <w:name w:val="a小项悬挂缩进 Char Char"/>
    <w:rPr>
      <w:rFonts w:ascii="Times New Roman" w:hAnsi="Times New Roman"/>
      <w:sz w:val="24"/>
    </w:rPr>
  </w:style>
  <w:style w:type="paragraph" w:customStyle="1" w:styleId="正文22">
    <w:name w:val="正文22"/>
    <w:pPr>
      <w:spacing w:line="480" w:lineRule="exact"/>
      <w:ind w:left="927" w:firstLine="480"/>
    </w:pPr>
    <w:rPr>
      <w:rFonts w:ascii="宋体" w:hAnsi="宋体"/>
      <w:sz w:val="24"/>
    </w:rPr>
  </w:style>
  <w:style w:type="character" w:customStyle="1" w:styleId="正文22Char">
    <w:name w:val="正文22 Char"/>
    <w:rPr>
      <w:rFonts w:ascii="宋体" w:hAnsi="宋体"/>
      <w:sz w:val="24"/>
    </w:rPr>
  </w:style>
  <w:style w:type="paragraph" w:customStyle="1" w:styleId="四级">
    <w:name w:val="四级"/>
    <w:pPr>
      <w:spacing w:line="480" w:lineRule="exact" w:before="0" w:after="0"/>
      <w:ind w:firstLine="241"/>
      <w:jc w:val="both"/>
    </w:pPr>
    <w:rPr>
      <w:rFonts w:ascii="宋体" w:hAnsi="宋体"/>
      <w:b/>
      <w:bCs/>
      <w:sz w:val="24"/>
    </w:rPr>
  </w:style>
  <w:style w:type="character" w:customStyle="1" w:styleId="四级Char">
    <w:name w:val="四级 Char"/>
    <w:rPr>
      <w:rFonts w:ascii="宋体" w:hAnsi="宋体"/>
      <w:b/>
      <w:bCs/>
      <w:sz w:val="24"/>
    </w:rPr>
  </w:style>
  <w:style w:type="character" w:customStyle="1" w:styleId="明显引用Char">
    <w:name w:val="明显引用 Char"/>
    <w:rPr>
      <w:rFonts w:ascii="宋体" w:hAnsi="宋体"/>
      <w:b/>
      <w:bCs/>
      <w:i/>
      <w:iCs/>
      <w:sz w:val="24"/>
    </w:rPr>
  </w:style>
  <w:style w:type="paragraph" w:customStyle="1" w:styleId="四级1">
    <w:name w:val="四级1"/>
    <w:pPr/>
    <w:rPr/>
  </w:style>
  <w:style w:type="character" w:customStyle="1" w:styleId="四级1Char">
    <w:name w:val="四级1 Char"/>
    <w:rPr>
      <w:rFonts w:ascii="宋体" w:hAnsi="宋体"/>
      <w:b/>
      <w:bCs/>
      <w:sz w:val="24"/>
    </w:rPr>
  </w:style>
  <w:style w:type="character" w:customStyle="1" w:styleId="样式标题3+宋体四号加粗两端对齐Char">
    <w:name w:val="样式 标题 3 + 宋体 四号 加粗 两端对齐 Char"/>
    <w:rPr>
      <w:rFonts w:ascii="宋体" w:hAnsi="宋体"/>
      <w:b/>
      <w:sz w:val="28"/>
    </w:rPr>
  </w:style>
  <w:style w:type="paragraph" w:customStyle="1" w:styleId="正文2">
    <w:name w:val="正文2"/>
    <w:pPr>
      <w:spacing w:line="480" w:lineRule="exact"/>
      <w:ind w:left="927" w:firstLine="480"/>
    </w:pPr>
    <w:rPr>
      <w:rFonts w:ascii="宋体" w:hAnsi="宋体"/>
      <w:sz w:val="24"/>
    </w:rPr>
  </w:style>
  <w:style w:type="character" w:customStyle="1" w:styleId="正文2Char">
    <w:name w:val="正文2 Char"/>
    <w:rPr>
      <w:rFonts w:ascii="宋体" w:hAnsi="宋体"/>
      <w:sz w:val="24"/>
    </w:rPr>
  </w:style>
  <w:style w:type="paragraph" w:customStyle="1" w:styleId="二级">
    <w:name w:val="二级"/>
    <w:pPr/>
    <w:rPr/>
  </w:style>
  <w:style w:type="character" w:customStyle="1" w:styleId="二级Char">
    <w:name w:val="二级 Char"/>
    <w:rPr>
      <w:rFonts w:ascii="宋体" w:hAnsi="宋体"/>
      <w:b/>
      <w:bCs/>
      <w:sz w:val="30"/>
    </w:rPr>
  </w:style>
  <w:style w:type="character" w:customStyle="1" w:styleId="三级Char">
    <w:name w:val="三级 Char"/>
    <w:rPr>
      <w:rFonts w:ascii="宋体" w:hAnsi="宋体"/>
      <w:b/>
      <w:bCs/>
      <w:sz w:val="28"/>
    </w:rPr>
  </w:style>
  <w:style w:type="paragraph" w:customStyle="1" w:styleId="福州标表格">
    <w:name w:val="福州标表格"/>
    <w:pPr>
      <w:spacing w:line="240" w:lineRule="exact" w:before="160" w:after="160"/>
      <w:ind w:left="420" w:hanging="360"/>
      <w:jc w:val="center"/>
    </w:pPr>
    <w:rPr>
      <w:rFonts w:ascii="Times New Roman" w:hAnsi="Times New Roman"/>
      <w:sz w:val="24"/>
    </w:rPr>
  </w:style>
  <w:style w:type="character" w:customStyle="1" w:styleId="福州标表格Char">
    <w:name w:val="福州标表格 Char"/>
    <w:rPr>
      <w:rFonts w:ascii="Times New Roman" w:hAnsi="Times New Roman"/>
      <w:sz w:val="24"/>
    </w:rPr>
  </w:style>
  <w:style w:type="paragraph" w:customStyle="1" w:styleId="福州标正文样式">
    <w:name w:val="福州标正文样式"/>
    <w:pPr>
      <w:spacing w:line="360" w:lineRule="auto" w:before="160" w:after="160"/>
      <w:ind w:left="420" w:firstLine="200"/>
    </w:pPr>
    <w:rPr>
      <w:rFonts w:ascii="Times New Roman" w:hAnsi="Times New Roman"/>
      <w:sz w:val="24"/>
    </w:rPr>
  </w:style>
  <w:style w:type="character" w:customStyle="1" w:styleId="福州标正文样式Char">
    <w:name w:val="福州标正文样式 Char"/>
    <w:rPr>
      <w:rFonts w:ascii="Times New Roman" w:hAnsi="Times New Roman"/>
      <w:sz w:val="24"/>
    </w:rPr>
  </w:style>
  <w:style w:type="character" w:customStyle="1" w:styleId="表格文本Char">
    <w:name w:val="表格文本 Char"/>
    <w:rPr>
      <w:rFonts w:ascii="仿宋_GB2312" w:hAnsi="仿宋_GB2312"/>
      <w:sz w:val="24"/>
    </w:rPr>
  </w:style>
  <w:style w:type="paragraph" w:customStyle="1" w:styleId="表格文本">
    <w:name w:val="表格文本"/>
    <w:pPr>
      <w:spacing w:line="400" w:lineRule="exact" w:before="160" w:after="160"/>
      <w:ind w:left="420" w:hanging="360"/>
    </w:pPr>
    <w:rPr>
      <w:rFonts w:ascii="仿宋_GB2312" w:hAnsi="仿宋_GB2312"/>
      <w:sz w:val="24"/>
    </w:rPr>
  </w:style>
  <w:style w:type="paragraph" w:customStyle="1" w:styleId="CharCharCharCharCharCharCharCharCharChar">
    <w:name w:val="Char Char Char Char Char Char Char Char Char Char"/>
    <w:pPr>
      <w:spacing w:line="400" w:lineRule="exact" w:before="160" w:after="160"/>
      <w:ind w:left="420" w:hanging="360"/>
      <w:jc w:val="center"/>
    </w:pPr>
    <w:rPr>
      <w:rFonts w:ascii="仿宋_GB2312" w:hAnsi="仿宋_GB2312"/>
      <w:b/>
      <w:sz w:val="32"/>
    </w:rPr>
  </w:style>
  <w:style w:type="paragraph" w:customStyle="1" w:styleId="endnotetext">
    <w:name w:val="endnote text"/>
    <w:pPr>
      <w:spacing w:line="400" w:lineRule="exact" w:before="160" w:after="160"/>
      <w:ind w:left="420" w:hanging="360"/>
      <w:jc w:val="left"/>
    </w:pPr>
    <w:rPr>
      <w:rFonts w:ascii="Times New Roman" w:hAnsi="Times New Roman"/>
    </w:rPr>
  </w:style>
  <w:style w:type="character" w:customStyle="1" w:styleId="尾注文本Char">
    <w:name w:val="尾注文本 Char"/>
    <w:rPr>
      <w:rFonts w:ascii="Times New Roman" w:hAnsi="Times New Roman"/>
    </w:rPr>
  </w:style>
  <w:style w:type="character" w:customStyle="1" w:styleId="endnotereference">
    <w:name w:val="endnote reference"/>
    <w:rPr>
      <w:vertAlign w:val="superscript"/>
    </w:rPr>
  </w:style>
  <w:style w:type="character" w:customStyle="1" w:styleId="四级标题CharChar">
    <w:name w:val="四级标题 Char Char"/>
    <w:rPr>
      <w:sz w:val="24"/>
    </w:rPr>
  </w:style>
  <w:style w:type="character" w:customStyle="1" w:styleId="图号标题CharCharCharChar">
    <w:name w:val="图号标题 Char Char Char Char"/>
    <w:rPr>
      <w:b/>
      <w:sz w:val="21"/>
    </w:rPr>
  </w:style>
  <w:style w:type="character" w:customStyle="1" w:styleId="正文CharChar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Char Char"/>
    <w:rPr>
      <w:sz w:val="24"/>
    </w:rPr>
  </w:style>
  <w:style w:type="character" w:customStyle="1" w:styleId="样式样式小四行距:固定值20磅+首行缩进:0.85厘米CharCharCharCharChar">
    <w:name w:val="样式 样式 小四 行距: 固定值 20 磅 + 首行缩进:  0.85 厘米 Char Char Char Char Char"/>
    <w:rPr>
      <w:sz w:val="24"/>
    </w:rPr>
  </w:style>
  <w:style w:type="character" w:customStyle="1" w:styleId="表头CharCharCharChar">
    <w:name w:val="表头 Char Char Char Char"/>
    <w:rPr>
      <w:b/>
      <w:sz w:val="21"/>
    </w:rPr>
  </w:style>
  <w:style w:type="character" w:customStyle="1" w:styleId="标书四级目录CharChar">
    <w:name w:val="标书四级目录 Char Char"/>
    <w:rPr>
      <w:sz w:val="21"/>
    </w:rPr>
  </w:style>
  <w:style w:type="character" w:customStyle="1" w:styleId="章节CharChar">
    <w:name w:val="章节 Char Char"/>
    <w:rPr>
      <w:b/>
      <w:sz w:val="32"/>
    </w:rPr>
  </w:style>
  <w:style w:type="character" w:customStyle="1" w:styleId="样式宋体小二加粗加宽量0.7磅">
    <w:name w:val="样式 宋体 小二 加粗 加宽量  0.7 磅"/>
    <w:rPr>
      <w:rFonts w:ascii="宋体" w:hAnsi="宋体"/>
      <w:b/>
      <w:bCs/>
      <w:sz w:val="32"/>
    </w:rPr>
  </w:style>
  <w:style w:type="character" w:customStyle="1" w:styleId="样式正文（首行缩进两字）+首行缩进:2字符行距:固定值19磅CharChar">
    <w:name w:val="样式 正文（首行缩进两字） + 首行缩进:  2 字符 行距: 固定值 19 磅 Char Char"/>
    <w:rPr/>
  </w:style>
  <w:style w:type="character" w:customStyle="1" w:styleId="正文1CharChar">
    <w:name w:val="正文1 Char Char"/>
    <w:rPr>
      <w:sz w:val="24"/>
    </w:rPr>
  </w:style>
  <w:style w:type="character" w:customStyle="1" w:styleId="表格（居中）字体CharChar">
    <w:name w:val="表格（居中）字体 Char Char"/>
    <w:rPr>
      <w:rFonts w:ascii="宋体" w:hAnsi="宋体"/>
    </w:rPr>
  </w:style>
  <w:style w:type="paragraph" w:customStyle="1" w:styleId="表格（居中）字体">
    <w:name w:val="表格（居中）字体"/>
    <w:pPr>
      <w:spacing w:line="480" w:lineRule="exact"/>
      <w:ind w:left="927" w:hanging="360"/>
      <w:jc w:val="center"/>
    </w:pPr>
    <w:rPr>
      <w:rFonts w:ascii="宋体" w:hAnsi="宋体"/>
    </w:rPr>
  </w:style>
  <w:style w:type="character" w:customStyle="1" w:styleId="CharCharChar1">
    <w:name w:val="Char Char Char1"/>
    <w:rPr>
      <w:sz w:val="21"/>
    </w:rPr>
  </w:style>
  <w:style w:type="character" w:customStyle="1" w:styleId="MTEquationSection">
    <w:name w:val="MTEquationSection"/>
    <w:rPr>
      <w:vanish/>
    </w:rPr>
  </w:style>
  <w:style w:type="character" w:customStyle="1" w:styleId="正文格式CharCharChar">
    <w:name w:val="正文格式 Char Char Char"/>
    <w:rPr>
      <w:sz w:val="24"/>
    </w:rPr>
  </w:style>
  <w:style w:type="character" w:customStyle="1" w:styleId="样式1CharChar">
    <w:name w:val="样式1 Char Char"/>
    <w:rPr>
      <w:sz w:val="24"/>
    </w:rPr>
  </w:style>
  <w:style w:type="character" w:customStyle="1" w:styleId="图号标题CharCharCharCharChar">
    <w:name w:val="图号标题 Char Char Char Char Char"/>
    <w:rPr>
      <w:b/>
      <w:sz w:val="21"/>
    </w:rPr>
  </w:style>
  <w:style w:type="character" w:customStyle="1" w:styleId="正文CharCharCharChar">
    <w:name w:val="正文 Char Char Char Char"/>
    <w:rPr>
      <w:sz w:val="24"/>
    </w:rPr>
  </w:style>
  <w:style w:type="character" w:customStyle="1" w:styleId="样式2CharChar">
    <w:name w:val="样式2 Char Char"/>
    <w:rPr>
      <w:sz w:val="24"/>
    </w:rPr>
  </w:style>
  <w:style w:type="character" w:customStyle="1" w:styleId="正文4CharChar">
    <w:name w:val="正文4 Char Char"/>
    <w:rPr>
      <w:sz w:val="24"/>
    </w:rPr>
  </w:style>
  <w:style w:type="character" w:customStyle="1" w:styleId="图标题CharCharCharChar">
    <w:name w:val="图标题 Char Char Char Char"/>
    <w:rPr>
      <w:b/>
      <w:sz w:val="21"/>
    </w:rPr>
  </w:style>
  <w:style w:type="character" w:customStyle="1" w:styleId="大章节CharChar">
    <w:name w:val="大章节 Char Char"/>
    <w:rPr>
      <w:b/>
      <w:sz w:val="32"/>
    </w:rPr>
  </w:style>
  <w:style w:type="character" w:customStyle="1" w:styleId="图表标题CharChar">
    <w:name w:val="图表标题 Char Char"/>
    <w:rPr>
      <w:rFonts w:ascii="宋体" w:hAnsi="宋体"/>
      <w:b/>
      <w:snapToGrid w:val="0"/>
    </w:rPr>
  </w:style>
  <w:style w:type="paragraph" w:customStyle="1" w:styleId="图表标题">
    <w:name w:val="图表标题"/>
    <w:pPr>
      <w:spacing w:line="360" w:lineRule="auto"/>
      <w:ind w:left="927" w:hanging="360"/>
      <w:jc w:val="center"/>
    </w:pPr>
    <w:rPr>
      <w:rFonts w:ascii="宋体" w:hAnsi="宋体"/>
      <w:b/>
      <w:snapToGrid w:val="0"/>
    </w:rPr>
  </w:style>
  <w:style w:type="paragraph" w:customStyle="1" w:styleId="正文3">
    <w:name w:val="正文3"/>
    <w:pPr>
      <w:spacing w:line="360" w:lineRule="exact"/>
      <w:ind w:left="927" w:hanging="360"/>
      <w:jc w:val="both"/>
    </w:pPr>
    <w:rPr>
      <w:rFonts w:ascii="宋体" w:hAnsi="宋体"/>
      <w:sz w:val="34"/>
    </w:rPr>
  </w:style>
  <w:style w:type="paragraph" w:customStyle="1" w:styleId="样式样式小四行距:固定值20磅+首行缩进:0.85厘米Char">
    <w:name w:val="样式 样式 小四 行距: 固定值 20 磅 + 首行缩进:  0.85 厘米 Char"/>
    <w:pPr>
      <w:spacing w:line="400" w:lineRule="exact"/>
      <w:ind w:left="927" w:hanging="360"/>
    </w:pPr>
    <w:rPr>
      <w:rFonts w:ascii="Times New Roman" w:hAnsi="Times New Roman"/>
      <w:sz w:val="24"/>
    </w:rPr>
  </w:style>
  <w:style w:type="paragraph" w:customStyle="1" w:styleId="表头CharChar">
    <w:name w:val="表头 Char Char"/>
    <w:pPr>
      <w:spacing w:line="380" w:lineRule="exact"/>
      <w:ind w:left="927" w:hanging="360"/>
      <w:jc w:val="center"/>
    </w:pPr>
    <w:rPr>
      <w:rFonts w:ascii="Times New Roman" w:hAnsi="Times New Roman"/>
      <w:b/>
    </w:rPr>
  </w:style>
  <w:style w:type="paragraph" w:customStyle="1" w:styleId="正文31">
    <w:name w:val="正文31"/>
    <w:pPr>
      <w:spacing w:line="480" w:lineRule="exact"/>
      <w:ind w:left="927" w:firstLine="200"/>
    </w:pPr>
    <w:rPr>
      <w:rFonts w:ascii="宋体" w:hAnsi="宋体"/>
      <w:sz w:val="24"/>
    </w:rPr>
  </w:style>
  <w:style w:type="paragraph" w:customStyle="1" w:styleId="图号标题">
    <w:name w:val="图号标题"/>
    <w:pPr>
      <w:spacing w:line="440" w:lineRule="exact" w:after="0"/>
      <w:ind w:left="927" w:hanging="360"/>
      <w:jc w:val="center"/>
    </w:pPr>
    <w:rPr>
      <w:rFonts w:ascii="Times New Roman" w:hAnsi="Times New Roman"/>
      <w:b/>
      <w:sz w:val="21"/>
    </w:rPr>
  </w:style>
  <w:style w:type="paragraph" w:customStyle="1" w:styleId="文">
    <w:name w:val="文"/>
    <w:pPr>
      <w:spacing w:line="360" w:lineRule="auto"/>
      <w:ind w:left="927" w:firstLine="560"/>
    </w:pPr>
    <w:rPr>
      <w:rFonts w:ascii="Arial" w:hAnsi="Arial"/>
      <w:sz w:val="28"/>
    </w:rPr>
  </w:style>
  <w:style w:type="paragraph" w:customStyle="1" w:styleId="日期1">
    <w:name w:val="日期1"/>
    <w:pPr>
      <w:spacing w:line="360" w:lineRule="exact"/>
      <w:ind w:left="927" w:hanging="360"/>
    </w:pPr>
    <w:rPr>
      <w:rFonts w:ascii="宋体" w:hAnsi="宋体"/>
      <w:sz w:val="28"/>
    </w:rPr>
  </w:style>
  <w:style w:type="paragraph" w:customStyle="1" w:styleId="1">
    <w:name w:val="1"/>
    <w:pPr>
      <w:spacing w:line="480" w:lineRule="exact"/>
      <w:ind w:left="927" w:hanging="360"/>
    </w:pPr>
    <w:rPr>
      <w:rFonts w:ascii="Times New Roman" w:hAnsi="Times New Roman"/>
      <w:sz w:val="24"/>
    </w:rPr>
  </w:style>
  <w:style w:type="paragraph" w:customStyle="1" w:styleId="样式正文（首行缩进两字）+首行缩进:2字符行距:固定值19磅">
    <w:name w:val="样式 正文（首行缩进两字） + 首行缩进:  2 字符 行距: 固定值 19 磅"/>
    <w:pPr>
      <w:spacing w:line="560" w:lineRule="exact"/>
      <w:ind w:left="927" w:firstLine="560"/>
    </w:pPr>
    <w:rPr>
      <w:rFonts w:ascii="RomanS" w:hAnsi="RomanS"/>
      <w:sz w:val="24"/>
    </w:rPr>
  </w:style>
  <w:style w:type="paragraph" w:customStyle="1" w:styleId="公式">
    <w:name w:val="公式"/>
    <w:pPr>
      <w:spacing w:line="360" w:lineRule="auto"/>
      <w:ind w:left="420" w:hanging="360"/>
      <w:jc w:val="left"/>
    </w:pPr>
    <w:rPr>
      <w:rFonts w:ascii="Times New Roman" w:hAnsi="Times New Roman"/>
      <w:sz w:val="24"/>
    </w:rPr>
  </w:style>
  <w:style w:type="paragraph" w:customStyle="1" w:styleId="MTDisplayEquation">
    <w:name w:val="MTDisplayEquation"/>
    <w:pPr>
      <w:spacing w:line="480" w:lineRule="exact"/>
      <w:ind w:left="927" w:firstLine="496"/>
    </w:pPr>
    <w:rPr>
      <w:rFonts w:ascii="Times New Roman" w:hAnsi="Times New Roman"/>
      <w:sz w:val="24"/>
    </w:rPr>
  </w:style>
  <w:style w:type="paragraph" w:customStyle="1" w:styleId="样式正文+行距:固定值22磅首行缩进:2字符">
    <w:name w:val="样式 正文 + 行距: 固定值 22 磅 首行缩进:  2 字符"/>
    <w:pPr>
      <w:spacing w:line="440" w:lineRule="exact"/>
      <w:ind w:left="927" w:firstLine="480"/>
    </w:pPr>
    <w:rPr>
      <w:rFonts w:ascii="Times New Roman" w:hAnsi="Times New Roman"/>
      <w:sz w:val="24"/>
    </w:rPr>
  </w:style>
  <w:style w:type="paragraph" w:customStyle="1" w:styleId="标书四级目录">
    <w:name w:val="标书四级目录"/>
    <w:pPr>
      <w:spacing w:line="480" w:lineRule="exact"/>
      <w:ind w:left="842" w:hanging="360"/>
    </w:pPr>
    <w:rPr>
      <w:rFonts w:ascii="Times New Roman" w:hAnsi="Times New Roman"/>
    </w:rPr>
  </w:style>
  <w:style w:type="paragraph" w:customStyle="1" w:styleId="节4">
    <w:name w:val="节4"/>
    <w:pPr>
      <w:spacing w:line="360" w:lineRule="auto"/>
      <w:ind w:left="927" w:firstLine="560"/>
    </w:pPr>
    <w:rPr>
      <w:rFonts w:ascii="Arial" w:hAnsi="Arial"/>
      <w:sz w:val="28"/>
    </w:rPr>
  </w:style>
  <w:style w:type="paragraph" w:customStyle="1" w:styleId="B2">
    <w:name w:val="B2"/>
    <w:pPr>
      <w:spacing w:line="480" w:lineRule="exact"/>
      <w:ind w:left="927" w:hanging="360"/>
    </w:pPr>
    <w:rPr>
      <w:rFonts w:ascii="黑体" w:hAnsi="黑体"/>
      <w:sz w:val="28"/>
    </w:rPr>
  </w:style>
  <w:style w:type="paragraph" w:customStyle="1" w:styleId="样式标题2+首行缩进:2字符">
    <w:name w:val="样式 标题 2 + 首行缩进:  2 字符"/>
    <w:pPr>
      <w:spacing w:line="240" w:lineRule="auto" w:before="0" w:after="0"/>
      <w:ind w:firstLine="640"/>
      <w:jc w:val="both"/>
    </w:pPr>
    <w:rPr>
      <w:rFonts w:ascii="仿宋_GB2312" w:hAnsi="仿宋_GB2312"/>
      <w:bCs w:val="0"/>
      <w:sz w:val="32"/>
    </w:rPr>
  </w:style>
  <w:style w:type="paragraph" w:customStyle="1" w:styleId="图标题">
    <w:name w:val="图标题"/>
    <w:pPr>
      <w:spacing w:line="240" w:lineRule="exact"/>
      <w:ind w:left="927" w:hanging="360"/>
      <w:jc w:val="center"/>
    </w:pPr>
    <w:rPr>
      <w:rFonts w:ascii="Times New Roman" w:hAnsi="Times New Roman"/>
      <w:b/>
      <w:bCs/>
      <w:sz w:val="24"/>
    </w:rPr>
  </w:style>
  <w:style w:type="paragraph" w:customStyle="1" w:styleId="图号标题CharChar">
    <w:name w:val="图号标题 Char Char"/>
    <w:pPr>
      <w:spacing w:line="440" w:lineRule="exact"/>
      <w:ind w:left="927" w:hanging="360"/>
      <w:jc w:val="center"/>
    </w:pPr>
    <w:rPr>
      <w:rFonts w:ascii="Times New Roman" w:hAnsi="Times New Roman"/>
      <w:b/>
    </w:rPr>
  </w:style>
  <w:style w:type="paragraph" w:customStyle="1" w:styleId="样式图表+居中">
    <w:name w:val="样式 图表 + 居中"/>
    <w:pPr/>
    <w:rPr/>
  </w:style>
  <w:style w:type="paragraph" w:customStyle="1" w:styleId="图表">
    <w:name w:val="图表"/>
    <w:pPr>
      <w:spacing w:line="480" w:lineRule="exact"/>
      <w:ind w:left="927" w:hanging="360"/>
      <w:jc w:val="center"/>
    </w:pPr>
    <w:rPr>
      <w:rFonts w:ascii="Times New Roman" w:hAnsi="Times New Roman"/>
    </w:rPr>
  </w:style>
  <w:style w:type="paragraph" w:customStyle="1" w:styleId="样式正文+行距:固定值22磅首行缩进:2字符1">
    <w:name w:val="样式 正文 + 行距: 固定值 22 磅 首行缩进:  2 字符1"/>
    <w:pPr>
      <w:spacing w:line="480" w:lineRule="exact"/>
      <w:ind w:left="927" w:firstLine="200"/>
    </w:pPr>
    <w:rPr>
      <w:rFonts w:ascii="Times New Roman" w:hAnsi="Times New Roman"/>
      <w:sz w:val="24"/>
    </w:rPr>
  </w:style>
  <w:style w:type="paragraph" w:customStyle="1" w:styleId="正文CharChar">
    <w:name w:val="正文 Char Char"/>
    <w:pPr>
      <w:spacing w:line="400" w:lineRule="exact"/>
      <w:ind w:left="927" w:hanging="360"/>
    </w:pPr>
    <w:rPr>
      <w:rFonts w:ascii="Times New Roman" w:hAnsi="Times New Roman"/>
      <w:sz w:val="24"/>
    </w:rPr>
  </w:style>
  <w:style w:type="paragraph" w:customStyle="1" w:styleId="图标题Char">
    <w:name w:val="图标题 Char"/>
    <w:pPr>
      <w:spacing w:line="240" w:lineRule="exact"/>
      <w:ind w:left="927" w:firstLine="0"/>
      <w:jc w:val="center"/>
    </w:pPr>
    <w:rPr>
      <w:rFonts w:ascii="Times New Roman" w:hAnsi="Times New Roman"/>
      <w:b/>
    </w:rPr>
  </w:style>
  <w:style w:type="paragraph" w:customStyle="1" w:styleId="样式标书1级标题+首行缩进:0.99厘米">
    <w:name w:val="样式 标书1级标题 + 首行缩进:  0.99 厘米"/>
    <w:pPr>
      <w:ind w:left="420" w:firstLine="560"/>
    </w:pPr>
    <w:rPr>
      <w:bCs w:val="0"/>
      <w:noProof w:val="0"/>
    </w:rPr>
  </w:style>
  <w:style w:type="paragraph" w:customStyle="1" w:styleId="样式黑体图案:清除(天蓝)行距:固定值15磅">
    <w:name w:val="样式 黑体 图案: 清除 (天蓝) 行距: 固定值 15 磅"/>
    <w:pPr>
      <w:spacing w:line="300" w:lineRule="exact"/>
      <w:ind w:left="927" w:hanging="360"/>
    </w:pPr>
    <w:rPr>
      <w:rFonts w:ascii="黑体" w:hAnsi="黑体"/>
    </w:rPr>
  </w:style>
  <w:style w:type="paragraph" w:customStyle="1" w:styleId="图文">
    <w:name w:val="图文"/>
    <w:pPr>
      <w:spacing w:line="360" w:lineRule="auto"/>
      <w:ind w:left="927" w:right="-28" w:hanging="360"/>
      <w:jc w:val="center"/>
    </w:pPr>
    <w:rPr>
      <w:rFonts w:ascii="Arial" w:hAnsi="Arial"/>
      <w:b/>
      <w:bCs/>
      <w:sz w:val="28"/>
    </w:rPr>
  </w:style>
  <w:style w:type="paragraph" w:customStyle="1" w:styleId="xl37">
    <w:name w:val="xl37"/>
    <w:pPr>
      <w:spacing w:line="480" w:lineRule="exact" w:before="100" w:after="100"/>
      <w:ind w:left="927" w:hanging="360"/>
      <w:jc w:val="center"/>
    </w:pPr>
    <w:rPr>
      <w:rFonts w:ascii="宋体" w:hAnsi="宋体"/>
      <w:sz w:val="56"/>
      <w:u w:val="single"/>
    </w:rPr>
  </w:style>
  <w:style w:type="paragraph" w:customStyle="1" w:styleId="默认段落字体ParaCharCharCharChar">
    <w:name w:val="默认段落字体 Para Char Char Char Char"/>
    <w:pPr>
      <w:spacing w:line="480" w:lineRule="exact"/>
      <w:ind w:left="927" w:hanging="360"/>
    </w:pPr>
    <w:rPr>
      <w:rFonts w:ascii="Times New Roman" w:hAnsi="Times New Roman"/>
    </w:rPr>
  </w:style>
  <w:style w:type="paragraph" w:customStyle="1" w:styleId="样式标题3+首行缩进:2字符">
    <w:name w:val="样式 标题 3 + 首行缩进:  2 字符"/>
    <w:pPr>
      <w:spacing w:line="240" w:lineRule="auto" w:before="0" w:after="0"/>
      <w:ind w:firstLine="643"/>
      <w:jc w:val="both"/>
    </w:pPr>
    <w:rPr>
      <w:rFonts w:ascii="仿宋_GB2312" w:hAnsi="仿宋_GB2312"/>
      <w:b/>
      <w:bCs/>
    </w:rPr>
  </w:style>
  <w:style w:type="paragraph" w:customStyle="1" w:styleId="样式标书1级标题+左侧:0厘米首行缩进:0厘米1">
    <w:name w:val="样式 标书1级标题 + 左侧:  0 厘米 首行缩进:  0 厘米1"/>
    <w:pPr>
      <w:spacing w:before="0" w:after="0"/>
      <w:ind w:left="840" w:firstLine="0"/>
      <w:jc w:val="both"/>
    </w:pPr>
    <w:rPr>
      <w:rFonts w:ascii="黑体" w:hAnsi="黑体"/>
      <w:b/>
      <w:noProof w:val="0"/>
      <w:sz w:val="28"/>
    </w:rPr>
  </w:style>
  <w:style w:type="paragraph" w:customStyle="1" w:styleId="xl38">
    <w:name w:val="xl38"/>
    <w:pPr>
      <w:spacing w:line="480" w:lineRule="exact" w:before="100" w:after="100"/>
      <w:ind w:left="927" w:hanging="360"/>
      <w:jc w:val="center"/>
    </w:pPr>
    <w:rPr>
      <w:rFonts w:ascii="宋体" w:hAnsi="宋体"/>
    </w:rPr>
  </w:style>
  <w:style w:type="paragraph" w:customStyle="1" w:styleId="大章节">
    <w:name w:val="大章节"/>
    <w:pPr>
      <w:spacing w:after="60"/>
    </w:pPr>
    <w:rPr>
      <w:rFonts w:ascii="Times New Roman" w:hAnsi="Times New Roman"/>
      <w:b/>
      <w:sz w:val="32"/>
    </w:rPr>
  </w:style>
  <w:style w:type="paragraph" w:customStyle="1" w:styleId="xl35">
    <w:name w:val="xl35"/>
    <w:pPr>
      <w:spacing w:line="480" w:lineRule="exact" w:before="100" w:after="100"/>
      <w:ind w:left="927" w:hanging="360"/>
      <w:jc w:val="center"/>
    </w:pPr>
    <w:rPr>
      <w:rFonts w:ascii="宋体" w:hAnsi="宋体"/>
      <w:sz w:val="20"/>
    </w:rPr>
  </w:style>
  <w:style w:type="paragraph" w:customStyle="1" w:styleId="xl39">
    <w:name w:val="xl39"/>
    <w:pPr>
      <w:spacing w:line="480" w:lineRule="exact" w:before="100" w:after="100"/>
      <w:ind w:left="927" w:hanging="360"/>
      <w:jc w:val="center"/>
    </w:pPr>
    <w:rPr>
      <w:rFonts w:ascii="宋体" w:hAnsi="宋体"/>
    </w:rPr>
  </w:style>
  <w:style w:type="paragraph" w:customStyle="1" w:styleId="图号标注">
    <w:name w:val="图号标注"/>
    <w:pPr>
      <w:spacing w:line="480" w:lineRule="exact"/>
      <w:ind w:left="927" w:hanging="360"/>
      <w:jc w:val="center"/>
    </w:pPr>
    <w:rPr>
      <w:rFonts w:ascii="楷体_GB2312" w:hAnsi="楷体_GB2312"/>
      <w:b/>
    </w:rPr>
  </w:style>
  <w:style w:type="paragraph" w:customStyle="1" w:styleId="正文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w:pPr>
      <w:spacing w:line="440" w:lineRule="exact"/>
      <w:ind w:left="927" w:hanging="360"/>
    </w:pPr>
    <w:rPr>
      <w:rFonts w:ascii="Times New Roman" w:hAnsi="Times New Roman"/>
      <w:sz w:val="24"/>
    </w:rPr>
  </w:style>
  <w:style w:type="paragraph" w:customStyle="1" w:styleId="样式样式正文+行距:固定值22磅首行缩进:2字符1+首行缩进:2字符">
    <w:name w:val="样式 样式 正文 + 行距: 固定值 22 磅 首行缩进:  2 字符1 + 首行缩进:  2 字符"/>
    <w:pPr/>
    <w:rPr/>
  </w:style>
  <w:style w:type="paragraph" w:customStyle="1" w:styleId="xl36">
    <w:name w:val="xl36"/>
    <w:pPr>
      <w:spacing w:line="480" w:lineRule="exact" w:before="100" w:after="100"/>
      <w:ind w:left="927" w:hanging="360"/>
      <w:jc w:val="center"/>
    </w:pPr>
    <w:rPr>
      <w:rFonts w:ascii="宋体" w:hAnsi="宋体"/>
      <w:sz w:val="20"/>
    </w:rPr>
  </w:style>
  <w:style w:type="paragraph" w:customStyle="1" w:styleId="Char1">
    <w:name w:val="Char1"/>
    <w:pPr>
      <w:spacing w:line="480" w:lineRule="exact"/>
      <w:ind w:left="927" w:hanging="360"/>
    </w:pPr>
    <w:rPr>
      <w:rFonts w:ascii="Times New Roman" w:hAnsi="Times New Roman"/>
    </w:rPr>
  </w:style>
  <w:style w:type="paragraph" w:customStyle="1" w:styleId="正文bt4">
    <w:name w:val="正文bt4"/>
    <w:pPr/>
    <w:rPr/>
  </w:style>
  <w:style w:type="paragraph" w:customStyle="1" w:styleId="正文bt3">
    <w:name w:val="正文bt3"/>
    <w:pPr/>
    <w:rPr/>
  </w:style>
  <w:style w:type="paragraph" w:customStyle="1" w:styleId="正文bt2">
    <w:name w:val="正文bt2"/>
    <w:pPr/>
    <w:rPr/>
  </w:style>
  <w:style w:type="paragraph" w:customStyle="1" w:styleId="正文bt1">
    <w:name w:val="正文bt1"/>
    <w:pPr>
      <w:spacing w:line="560" w:lineRule="exact" w:before="240" w:after="240"/>
      <w:ind w:left="927" w:hanging="360"/>
      <w:jc w:val="left"/>
    </w:pPr>
    <w:rPr>
      <w:rFonts w:ascii="Times New Roman" w:hAnsi="Times New Roman"/>
      <w:sz w:val="32"/>
    </w:rPr>
  </w:style>
  <w:style w:type="character" w:customStyle="1" w:styleId="正文bt1Char">
    <w:name w:val="正文bt1 Char"/>
    <w:rPr>
      <w:rFonts w:ascii="Times New Roman" w:hAnsi="Times New Roman"/>
      <w:sz w:val="32"/>
    </w:rPr>
  </w:style>
  <w:style w:type="character" w:customStyle="1" w:styleId="正文bt2Char">
    <w:name w:val="正文bt2 Char"/>
    <w:rPr>
      <w:rFonts w:ascii="Times New Roman" w:hAnsi="Times New Roman"/>
      <w:sz w:val="32"/>
    </w:rPr>
  </w:style>
  <w:style w:type="character" w:customStyle="1" w:styleId="正文bt3Char">
    <w:name w:val="正文bt3 Char"/>
    <w:rPr>
      <w:rFonts w:ascii="Times New Roman" w:hAnsi="Times New Roman"/>
      <w:sz w:val="32"/>
    </w:rPr>
  </w:style>
  <w:style w:type="character" w:customStyle="1" w:styleId="正文bt4Char">
    <w:name w:val="正文bt4 Char"/>
    <w:rPr>
      <w:rFonts w:ascii="Times New Roman" w:hAnsi="Times New Roman"/>
      <w:sz w:val="32"/>
    </w:rPr>
  </w:style>
  <w:style w:type="paragraph" w:customStyle="1" w:styleId="正文bt5">
    <w:name w:val="正文bt5"/>
    <w:pPr/>
    <w:rPr/>
  </w:style>
  <w:style w:type="character" w:customStyle="1" w:styleId="正文bt5Char">
    <w:name w:val="正文bt5 Char"/>
    <w:rPr>
      <w:rFonts w:ascii="Times New Roman" w:hAnsi="Times New Roman"/>
      <w:sz w:val="32"/>
    </w:rPr>
  </w:style>
  <w:style w:type="paragraph" w:customStyle="1" w:styleId="正文bt6">
    <w:name w:val="正文bt6"/>
    <w:pPr/>
    <w:rPr/>
  </w:style>
  <w:style w:type="paragraph" w:customStyle="1" w:styleId="表名">
    <w:name w:val="表名"/>
    <w:pPr>
      <w:spacing w:line="240" w:lineRule="exact" w:before="100"/>
      <w:ind w:left="927" w:firstLine="200"/>
      <w:jc w:val="right"/>
    </w:pPr>
    <w:rPr>
      <w:rFonts w:ascii="宋体" w:hAnsi="宋体"/>
      <w:sz w:val="24"/>
    </w:rPr>
  </w:style>
  <w:style w:type="paragraph" w:customStyle="1" w:styleId="注">
    <w:name w:val="注"/>
    <w:pPr>
      <w:spacing w:line="360" w:lineRule="auto"/>
      <w:ind w:left="927" w:firstLine="200"/>
    </w:pPr>
    <w:rPr>
      <w:rFonts w:ascii="宋体" w:hAnsi="宋体"/>
      <w:sz w:val="24"/>
    </w:rPr>
  </w:style>
  <w:style w:type="paragraph" w:customStyle="1" w:styleId="表格，四小">
    <w:name w:val="表格，四小"/>
    <w:pPr>
      <w:spacing w:line="480" w:lineRule="exact"/>
      <w:ind w:left="927" w:hanging="360"/>
      <w:jc w:val="center"/>
    </w:pPr>
    <w:rPr>
      <w:rFonts w:ascii="宋体" w:hAnsi="宋体"/>
      <w:snapToGrid w:val="0"/>
      <w:sz w:val="24"/>
    </w:rPr>
  </w:style>
  <w:style w:type="paragraph" w:customStyle="1" w:styleId="表格，五宋">
    <w:name w:val="表格，五宋"/>
    <w:pPr>
      <w:spacing w:line="480" w:lineRule="exact"/>
      <w:ind w:left="927" w:hanging="360"/>
      <w:jc w:val="center"/>
    </w:pPr>
    <w:rPr>
      <w:rFonts w:ascii="宋体" w:hAnsi="宋体"/>
      <w:noProof/>
      <w:snapToGrid w:val="0"/>
    </w:rPr>
  </w:style>
  <w:style w:type="paragraph" w:customStyle="1" w:styleId="样式首行缩进:2字符段前:0.5行段后:0.5行">
    <w:name w:val="样式 首行缩进:  2 字符 段前: 0.5 行 段后: 0.5 行"/>
    <w:pPr>
      <w:spacing w:line="360" w:lineRule="auto"/>
      <w:ind w:left="927" w:firstLine="480"/>
    </w:pPr>
    <w:rPr>
      <w:rFonts w:ascii="Times New Roman" w:hAnsi="Times New Roman"/>
      <w:sz w:val="24"/>
    </w:rPr>
  </w:style>
  <w:style w:type="paragraph" w:customStyle="1" w:styleId="标题1">
    <w:name w:val="标题1"/>
    <w:pPr>
      <w:spacing w:line="480" w:lineRule="auto"/>
      <w:ind w:left="927" w:hanging="360"/>
    </w:pPr>
    <w:rPr>
      <w:rFonts w:ascii="黑体" w:hAnsi="黑体"/>
      <w:b/>
      <w:bCs/>
      <w:sz w:val="32"/>
    </w:rPr>
  </w:style>
  <w:style w:type="paragraph" w:customStyle="1" w:styleId="标2">
    <w:name w:val="标2"/>
    <w:pPr>
      <w:spacing w:line="480" w:lineRule="exact"/>
      <w:ind w:left="927" w:hanging="360"/>
    </w:pPr>
    <w:rPr>
      <w:rFonts w:ascii="黑体" w:hAnsi="黑体"/>
      <w:sz w:val="30"/>
    </w:rPr>
  </w:style>
  <w:style w:type="paragraph" w:customStyle="1" w:styleId="正">
    <w:name w:val="正"/>
    <w:pPr>
      <w:spacing w:line="480" w:lineRule="exact"/>
      <w:ind w:left="927" w:firstLine="200"/>
    </w:pPr>
    <w:rPr>
      <w:rFonts w:ascii="宋体" w:hAnsi="宋体"/>
      <w:sz w:val="28"/>
    </w:rPr>
  </w:style>
  <w:style w:type="paragraph" w:customStyle="1" w:styleId="样式标题3+黑体小三非加粗段前:6磅段后:0磅行距:2倍行距">
    <w:name w:val="样式 标题 3 + 黑体 小三 非加粗 段前: 6 磅 段后: 0 磅 行距: 2 倍行距"/>
    <w:pPr>
      <w:spacing w:line="480" w:lineRule="auto" w:before="120" w:after="0"/>
      <w:jc w:val="both"/>
    </w:pPr>
    <w:rPr>
      <w:rFonts w:ascii="黑体" w:hAnsi="黑体"/>
      <w:bCs w:val="0"/>
    </w:rPr>
  </w:style>
  <w:style w:type="paragraph" w:customStyle="1" w:styleId="编号(1)">
    <w:name w:val="编号(1)"/>
    <w:pPr>
      <w:spacing w:line="480" w:lineRule="exact"/>
      <w:ind w:left="1140" w:hanging="360"/>
    </w:pPr>
    <w:rPr>
      <w:rFonts w:ascii="Times New Roman" w:hAnsi="Times New Roman"/>
      <w:sz w:val="28"/>
    </w:rPr>
  </w:style>
  <w:style w:type="paragraph" w:customStyle="1" w:styleId="xl41">
    <w:name w:val="xl41"/>
    <w:pPr>
      <w:spacing w:line="480" w:lineRule="exact" w:before="100" w:after="100"/>
      <w:ind w:left="927" w:hanging="360"/>
      <w:jc w:val="left"/>
    </w:pPr>
    <w:rPr>
      <w:rFonts w:ascii="Arial Unicode MS" w:hAnsi="Arial Unicode MS"/>
      <w:sz w:val="24"/>
    </w:rPr>
  </w:style>
  <w:style w:type="paragraph" w:customStyle="1" w:styleId="样式标题3+黑体小三非加粗段前:6磅段后:0磅行距:2倍行距1">
    <w:name w:val="样式 标题 3 + 黑体 小三 非加粗 段前: 6 磅 段后: 0 磅 行距: 2 倍行距1"/>
    <w:pPr>
      <w:spacing w:line="480" w:lineRule="auto" w:before="0" w:after="0"/>
      <w:jc w:val="both"/>
    </w:pPr>
    <w:rPr>
      <w:rFonts w:ascii="黑体" w:hAnsi="黑体"/>
      <w:b w:val="0"/>
      <w:bCs w:val="0"/>
    </w:rPr>
  </w:style>
  <w:style w:type="paragraph" w:customStyle="1" w:styleId="样式五号居中行距:最小值12磅3">
    <w:name w:val="样式 五号 居中 行距: 最小值 12 磅3"/>
    <w:pPr>
      <w:spacing w:line="240" w:lineRule="exact"/>
      <w:ind w:left="927" w:hanging="360"/>
      <w:jc w:val="center"/>
    </w:pPr>
    <w:rPr>
      <w:rFonts w:ascii="Times New Roman" w:hAnsi="Times New Roman"/>
    </w:rPr>
  </w:style>
  <w:style w:type="paragraph" w:customStyle="1" w:styleId="样式宋体首行缩进:2字符行距:固定值25磅右-0.21字符">
    <w:name w:val="样式 宋体 首行缩进:  2 字符 行距: 固定值 25 磅 右  -0.21 字符"/>
    <w:pPr>
      <w:spacing w:line="520" w:lineRule="exact"/>
      <w:ind w:left="927" w:right="-55" w:firstLine="520"/>
      <w:jc w:val="left"/>
    </w:pPr>
    <w:rPr>
      <w:rFonts w:ascii="宋体" w:hAnsi="宋体"/>
      <w:sz w:val="26"/>
    </w:rPr>
  </w:style>
  <w:style w:type="paragraph" w:customStyle="1" w:styleId="33">
    <w:name w:val="33"/>
    <w:pPr>
      <w:spacing w:line="480" w:lineRule="exact"/>
      <w:ind w:left="927" w:hanging="360"/>
      <w:jc w:val="right"/>
    </w:pPr>
    <w:rPr>
      <w:rFonts w:ascii="宋体" w:hAnsi="宋体"/>
      <w:sz w:val="24"/>
    </w:rPr>
  </w:style>
  <w:style w:type="paragraph" w:customStyle="1" w:styleId="默认段落字体ParaCharCharCharCharCharCharCharCharCharCharCharCharChar">
    <w:name w:val="默认段落字体 Para Char Char Char Char Char Char Char Char Char Char Char Char Char"/>
    <w:pPr>
      <w:spacing w:line="480" w:lineRule="exact"/>
      <w:ind w:left="927" w:hanging="360"/>
    </w:pPr>
    <w:rPr>
      <w:rFonts w:ascii="Times New Roman" w:hAnsi="Times New Roman"/>
    </w:rPr>
  </w:style>
  <w:style w:type="paragraph" w:customStyle="1" w:styleId="默认段落字体ParaChar">
    <w:name w:val="默认段落字体 Para Char"/>
    <w:pPr>
      <w:spacing w:line="480" w:lineRule="exact"/>
      <w:ind w:left="927" w:hanging="360"/>
    </w:pPr>
    <w:rPr>
      <w:rFonts w:ascii="Times New Roman" w:hAnsi="Times New Roman"/>
    </w:rPr>
  </w:style>
  <w:style w:type="paragraph" w:customStyle="1" w:styleId="样式3333+黑体小三黑色两端对齐行距:2倍行距1">
    <w:name w:val="样式 3333 + 黑体 小三 黑色 两端对齐 行距: 2 倍行距1"/>
    <w:pPr>
      <w:spacing w:line="480" w:lineRule="auto"/>
      <w:ind w:left="927" w:hanging="360"/>
      <w:jc w:val="left"/>
    </w:pPr>
    <w:rPr>
      <w:rFonts w:ascii="黑体" w:hAnsi="黑体"/>
      <w:snapToGrid w:val="0"/>
      <w:sz w:val="30"/>
    </w:rPr>
  </w:style>
  <w:style w:type="paragraph" w:customStyle="1" w:styleId="样式行距:固定值28磅">
    <w:name w:val="样式 行距: 固定值 28 磅"/>
    <w:pPr>
      <w:spacing w:line="560" w:lineRule="exact"/>
      <w:ind w:left="927" w:hanging="360"/>
    </w:pPr>
    <w:rPr>
      <w:rFonts w:ascii="Times New Roman" w:hAnsi="Times New Roman"/>
      <w:snapToGrid w:val="0"/>
      <w:sz w:val="28"/>
    </w:rPr>
  </w:style>
  <w:style w:type="paragraph" w:customStyle="1" w:styleId="CharCharCharCharCharChar1Char">
    <w:name w:val="Char Char Char Char Char Char1 Char"/>
    <w:pPr>
      <w:spacing w:line="480" w:lineRule="exact"/>
      <w:ind w:left="927" w:hanging="360"/>
    </w:pPr>
    <w:rPr>
      <w:rFonts w:ascii="Times New Roman" w:hAnsi="Times New Roman"/>
    </w:rPr>
  </w:style>
  <w:style w:type="paragraph" w:customStyle="1" w:styleId="Revision">
    <w:name w:val="Revision"/>
    <w:pPr>
      <w:spacing w:line="480" w:lineRule="exact"/>
      <w:ind w:left="927" w:hanging="360"/>
      <w:jc w:val="both"/>
    </w:pPr>
    <w:rPr>
      <w:rFonts w:ascii="Times New Roman" w:hAnsi="Times New Roman"/>
    </w:rPr>
  </w:style>
  <w:style w:type="character" w:customStyle="1" w:styleId="MTDisplayEquationChar">
    <w:name w:val="MTDisplayEquation Char"/>
    <w:rPr>
      <w:rFonts w:ascii="Times New Roman" w:hAnsi="Times New Roman"/>
      <w:sz w:val="24"/>
    </w:rPr>
  </w:style>
  <w:style w:type="paragraph" w:customStyle="1" w:styleId="1)格式">
    <w:name w:val="1)格式"/>
    <w:pPr>
      <w:spacing w:line="480" w:lineRule="exact"/>
      <w:ind w:firstLine="0"/>
    </w:pPr>
    <w:rPr>
      <w:rFonts w:ascii="Calibri" w:hAnsi="Calibri"/>
      <w:sz w:val="24"/>
    </w:rPr>
  </w:style>
  <w:style w:type="character" w:customStyle="1" w:styleId="1)格式Char">
    <w:name w:val="1)格式 Char"/>
    <w:rPr>
      <w:rFonts w:ascii="Calibri" w:hAnsi="Calibri"/>
      <w:sz w:val="24"/>
    </w:rPr>
  </w:style>
  <w:style w:type="paragraph" w:customStyle="1" w:styleId="样式6">
    <w:name w:val="样式6"/>
    <w:pPr>
      <w:spacing w:line="480" w:lineRule="exact" w:before="240" w:after="120"/>
      <w:ind w:left="142"/>
      <w:jc w:val="both"/>
    </w:pPr>
    <w:rPr>
      <w:rFonts w:ascii="Times New Roman" w:hAnsi="Times New Roman"/>
      <w:b/>
      <w:sz w:val="24"/>
    </w:rPr>
  </w:style>
  <w:style w:type="character" w:customStyle="1" w:styleId="样式6Char">
    <w:name w:val="样式6 Char"/>
    <w:rPr>
      <w:rFonts w:ascii="Times New Roman" w:hAnsi="Times New Roman"/>
      <w:b/>
      <w:sz w:val="24"/>
    </w:rPr>
  </w:style>
  <w:style w:type="table" w:customStyle="1" w:styleId="我的格式1">
    <w:name w:val="我的格式1"/>
    <w:pPr>
      <w:spacing w:line="300" w:lineRule="auto"/>
      <w:ind w:left="927" w:hanging="360"/>
      <w:jc w:val="center"/>
    </w:pPr>
    <w:rPr>
      <w:rFonts w:ascii="Times New Roman" w:hAnsi="Times New Roman"/>
      <w:sz w:val="20"/>
    </w:rPr>
  </w:style>
  <w:style w:type="numbering" w:customStyle="1" w:styleId="OutlineList2">
    <w:name w:val="Outline List 2"/>
  </w:style>
  <w:style w:type="numbering" w:customStyle="1" w:styleId="1/1.1/1.1.11">
    <w:name w:val="1 / 1.1 / 1.1.11"/>
  </w:style>
  <w:style w:type="numbering" w:customStyle="1" w:styleId="1/1.1/1.1.12">
    <w:name w:val="1 / 1.1 / 1.1.12"/>
  </w:style>
  <w:style w:type="numbering" w:customStyle="1" w:styleId="1/1.1/1.1.13">
    <w:name w:val="1 / 1.1 / 1.1.13"/>
  </w:style>
  <w:style w:type="numbering" w:customStyle="1" w:styleId="1/1.1/1.1.14">
    <w:name w:val="1 / 1.1 / 1.1.14"/>
  </w:style>
  <w:style w:type="character" w:customStyle="1" w:styleId="引用Char">
    <w:name w:val="引用 Char"/>
    <w:rPr>
      <w:i/>
      <w:iCs/>
    </w:rPr>
  </w:style>
  <w:style w:type="paragraph" w:customStyle="1" w:styleId="列出段落4">
    <w:name w:val="列出段落4"/>
    <w:pPr>
      <w:spacing w:line="480" w:lineRule="exact"/>
      <w:ind w:left="927" w:firstLine="420"/>
    </w:pPr>
    <w:rPr>
      <w:rFonts w:ascii="Calibri" w:hAnsi="Calibri"/>
    </w:rPr>
  </w:style>
  <w:style w:type="paragraph" w:customStyle="1" w:styleId="明显引用1">
    <w:name w:val="明显引用1"/>
    <w:pPr>
      <w:spacing w:line="480" w:lineRule="exact" w:before="200" w:after="280"/>
      <w:ind w:left="936" w:right="936" w:firstLine="200"/>
    </w:pPr>
    <w:rPr>
      <w:rFonts w:ascii="宋体" w:hAnsi="宋体"/>
      <w:b/>
      <w:bCs/>
      <w:i/>
      <w:iCs/>
      <w:sz w:val="24"/>
    </w:rPr>
  </w:style>
  <w:style w:type="paragraph" w:customStyle="1" w:styleId="修订1">
    <w:name w:val="修订1"/>
    <w:pPr/>
    <w:rPr>
      <w:rFonts w:ascii="Times New Roman" w:hAnsi="Times New Roman"/>
    </w:rPr>
  </w:style>
  <w:style w:type="paragraph" w:customStyle="1" w:styleId="引用1">
    <w:name w:val="引用1"/>
    <w:pPr>
      <w:spacing w:line="480" w:lineRule="exact"/>
      <w:ind w:left="927" w:hanging="360"/>
    </w:pPr>
    <w:rPr>
      <w:rFonts w:ascii="Calibri" w:hAnsi="Calibri"/>
      <w:i/>
      <w:iCs/>
    </w:rPr>
  </w:style>
  <w:style w:type="paragraph" w:customStyle="1" w:styleId="p0">
    <w:name w:val="p0"/>
    <w:pPr/>
    <w:rPr>
      <w:rFonts w:ascii="Calibri" w:hAnsi="Calibri"/>
    </w:rPr>
  </w:style>
  <w:style w:type="character" w:customStyle="1" w:styleId="不明显强调1">
    <w:name w:val="不明显强调1"/>
    <w:rPr>
      <w:i/>
      <w:iCs/>
    </w:rPr>
  </w:style>
  <w:style w:type="character" w:customStyle="1" w:styleId="占位符文本1">
    <w:name w:val="占位符文本1"/>
    <w:rPr/>
  </w:style>
  <w:style w:type="character" w:customStyle="1" w:styleId="正文4Char">
    <w:name w:val="正文4 Char"/>
    <w:rPr>
      <w:rFonts w:ascii="Times New Roman" w:hAnsi="Times New Roman"/>
      <w:noProof/>
      <w:sz w:val="24"/>
    </w:rPr>
  </w:style>
  <w:style w:type="character" w:customStyle="1" w:styleId="标准正文CharChar">
    <w:name w:val="标准正文 Char Char"/>
    <w:rPr>
      <w:rFonts w:ascii="Calibri" w:hAnsi="Calibri"/>
    </w:rPr>
  </w:style>
  <w:style w:type="paragraph" w:customStyle="1" w:styleId="列出段落5">
    <w:name w:val="列出段落5"/>
    <w:pPr>
      <w:ind w:firstLine="420"/>
    </w:pPr>
    <w:rPr/>
  </w:style>
  <w:style w:type="paragraph" w:customStyle="1" w:styleId="DecimalAligned">
    <w:name w:val="Decimal Aligned"/>
    <w:pPr>
      <w:spacing w:line="276" w:lineRule="auto" w:after="200"/>
      <w:jc w:val="left"/>
    </w:pPr>
    <w:rPr>
      <w:sz w:val="22"/>
    </w:rPr>
  </w:style>
  <w:style w:type="paragraph" w:customStyle="1" w:styleId="footnotetext">
    <w:name w:val="footnote text"/>
    <w:pPr>
      <w:jc w:val="left"/>
    </w:pPr>
    <w:rPr>
      <w:sz w:val="20"/>
    </w:rPr>
  </w:style>
  <w:style w:type="character" w:customStyle="1" w:styleId="脚注文本Char">
    <w:name w:val="脚注文本 Char"/>
    <w:rPr>
      <w:sz w:val="20"/>
    </w:rPr>
  </w:style>
  <w:style w:type="table" w:customStyle="1" w:styleId="浅色底纹-强调文字颜色11">
    <w:name w:val="浅色底纹 - 强调文字颜色 11"/>
    <w:pPr/>
    <w:rPr>
      <w:sz w:val="22"/>
    </w:rPr>
  </w:style>
  <w:style w:type="paragraph" w:customStyle="1" w:styleId="无间隔21">
    <w:name w:val="无间隔21"/>
    <w:pPr/>
    <w:rPr>
      <w:rFonts w:ascii="Calibri" w:hAnsi="Calibri"/>
      <w:sz w:val="22"/>
    </w:rPr>
  </w:style>
  <w:style w:type="paragraph" w:customStyle="1" w:styleId="TOC标题21">
    <w:name w:val="TOC 标题21"/>
    <w:pPr>
      <w:spacing w:line="276" w:lineRule="auto" w:before="50" w:after="50"/>
      <w:jc w:val="left"/>
    </w:pPr>
    <w:rPr>
      <w:rFonts w:ascii="Cambria" w:hAnsi="Cambria"/>
      <w:b/>
    </w:rPr>
  </w:style>
  <w:style w:type="paragraph" w:customStyle="1" w:styleId="列出段落41">
    <w:name w:val="列出段落41"/>
    <w:pPr>
      <w:spacing w:line="480" w:lineRule="exact"/>
      <w:ind w:left="927" w:firstLine="420"/>
    </w:pPr>
    <w:rPr>
      <w:rFonts w:ascii="Calibri" w:hAnsi="Calibri"/>
    </w:rPr>
  </w:style>
  <w:style w:type="paragraph" w:customStyle="1" w:styleId="明显引用11">
    <w:name w:val="明显引用11"/>
    <w:pPr>
      <w:spacing w:line="480" w:lineRule="exact" w:before="200" w:after="280"/>
      <w:ind w:left="936" w:right="936" w:firstLine="200"/>
    </w:pPr>
    <w:rPr>
      <w:rFonts w:ascii="宋体" w:hAnsi="宋体"/>
      <w:b/>
      <w:bCs/>
      <w:i/>
      <w:iCs/>
      <w:sz w:val="24"/>
    </w:rPr>
  </w:style>
  <w:style w:type="paragraph" w:customStyle="1" w:styleId="修订11">
    <w:name w:val="修订11"/>
    <w:pPr/>
    <w:rPr>
      <w:rFonts w:ascii="Times New Roman" w:hAnsi="Times New Roman"/>
    </w:rPr>
  </w:style>
  <w:style w:type="paragraph" w:customStyle="1" w:styleId="引用11">
    <w:name w:val="引用11"/>
    <w:pPr>
      <w:spacing w:line="480" w:lineRule="exact"/>
      <w:ind w:left="927" w:hanging="360"/>
    </w:pPr>
    <w:rPr>
      <w:rFonts w:ascii="Calibri" w:hAnsi="Calibri"/>
      <w:i/>
      <w:iCs/>
    </w:rPr>
  </w:style>
  <w:style w:type="character" w:customStyle="1" w:styleId="不明显强调11">
    <w:name w:val="不明显强调11"/>
    <w:rPr>
      <w:i/>
      <w:iCs/>
    </w:rPr>
  </w:style>
  <w:style w:type="character" w:customStyle="1" w:styleId="占位符文本11">
    <w:name w:val="占位符文本11"/>
    <w:rPr/>
  </w:style>
  <w:style w:type="character" w:customStyle="1" w:styleId="图注Char">
    <w:name w:val="图注 Char"/>
    <w:rPr>
      <w:sz w:val="18"/>
    </w:rPr>
  </w:style>
  <w:style w:type="character" w:customStyle="1" w:styleId="图注Char1">
    <w:name w:val="图注 Char1"/>
    <w:rPr>
      <w:sz w:val="15"/>
    </w:rPr>
  </w:style>
  <w:style w:type="character" w:customStyle="1" w:styleId="题注Char">
    <w:name w:val="题注 Char"/>
    <w:rPr>
      <w:rFonts w:ascii="Cambria" w:hAnsi="Cambria"/>
    </w:rPr>
  </w:style>
  <w:style w:type="paragraph" w:customStyle="1" w:styleId="图题">
    <w:name w:val="图题"/>
    <w:pPr>
      <w:spacing w:line="400" w:lineRule="exact"/>
      <w:ind w:firstLine="420"/>
    </w:pPr>
    <w:rPr>
      <w:sz w:val="18"/>
    </w:rPr>
  </w:style>
  <w:style w:type="paragraph" w:customStyle="1" w:styleId="图注">
    <w:name w:val="图注"/>
    <w:pPr>
      <w:spacing w:line="120" w:lineRule="auto"/>
      <w:ind w:firstLine="0"/>
      <w:jc w:val="left"/>
    </w:pPr>
    <w:rPr>
      <w:sz w:val="15"/>
    </w:rPr>
  </w:style>
  <w:style w:type="character" w:customStyle="1" w:styleId="con">
    <w:name w:val="con"/>
    <w:rPr/>
  </w:style>
  <w:style w:type="character" w:customStyle="1" w:styleId="number2">
    <w:name w:val="number2"/>
    <w:rPr/>
  </w:style>
  <w:style w:type="paragraph" w:customStyle="1" w:styleId="样式标题1+首行缩进:2字符">
    <w:name w:val="样式 标题 1 + 首行缩进:  2 字符"/>
    <w:pPr>
      <w:spacing w:line="360" w:lineRule="auto" w:before="340" w:after="330"/>
      <w:jc w:val="both"/>
    </w:pPr>
    <w:rPr>
      <w:rFonts w:ascii="Times New Roman" w:hAnsi="Times New Roman"/>
      <w:b/>
      <w:bCs/>
      <w:sz w:val="28"/>
    </w:rPr>
  </w:style>
  <w:style w:type="paragraph" w:customStyle="1" w:styleId="ListParagraph1">
    <w:name w:val="List Paragraph1"/>
    <w:pPr>
      <w:spacing w:line="400" w:lineRule="exact"/>
      <w:ind w:firstLine="420"/>
    </w:pPr>
    <w:rPr>
      <w:rFonts w:ascii="Calibri" w:hAnsi="Calibri"/>
    </w:rPr>
  </w:style>
  <w:style w:type="character" w:customStyle="1" w:styleId="图表Char">
    <w:name w:val="图表 Char"/>
    <w:rPr>
      <w:rFonts w:ascii="Times New Roman" w:hAnsi="Times New Roman"/>
    </w:rPr>
  </w:style>
  <w:style w:type="paragraph" w:customStyle="1" w:styleId="列出段落6">
    <w:name w:val="列出段落6"/>
    <w:pPr>
      <w:spacing w:line="400" w:lineRule="exact"/>
      <w:ind w:firstLine="420"/>
    </w:pPr>
    <w:rPr>
      <w:rFonts w:ascii="Times New Roman" w:hAnsi="Times New Roman"/>
    </w:rPr>
  </w:style>
  <w:style w:type="paragraph" w:customStyle="1" w:styleId="附录标识">
    <w:name w:val="附录标识"/>
    <w:pPr>
      <w:spacing w:before="640" w:after="280"/>
      <w:jc w:val="center"/>
    </w:pPr>
    <w:rPr>
      <w:rFonts w:ascii="黑体" w:hAnsi="黑体"/>
    </w:rPr>
  </w:style>
  <w:style w:type="paragraph" w:customStyle="1" w:styleId="附录表标号">
    <w:name w:val="附录表标号"/>
    <w:pPr>
      <w:spacing w:line="14" w:lineRule="exact"/>
      <w:ind w:left="811" w:hanging="448"/>
      <w:jc w:val="center"/>
    </w:pPr>
    <w:rPr>
      <w:rFonts w:ascii="Times New Roman" w:hAnsi="Times New Roman"/>
    </w:rPr>
  </w:style>
  <w:style w:type="paragraph" w:customStyle="1" w:styleId="附录表标题">
    <w:name w:val="附录表标题"/>
    <w:pPr>
      <w:ind w:firstLine="0"/>
      <w:jc w:val="center"/>
    </w:pPr>
    <w:rPr>
      <w:rFonts w:ascii="黑体" w:hAnsi="黑体"/>
    </w:rPr>
  </w:style>
  <w:style w:type="paragraph" w:customStyle="1" w:styleId="附录二级条标题">
    <w:name w:val="附录二级条标题"/>
    <w:pPr/>
    <w:rPr>
      <w:rFonts w:ascii="黑体" w:hAnsi="黑体"/>
    </w:rPr>
  </w:style>
  <w:style w:type="paragraph" w:customStyle="1" w:styleId="附录三级条标题">
    <w:name w:val="附录三级条标题"/>
    <w:pPr/>
    <w:rPr/>
  </w:style>
  <w:style w:type="paragraph" w:customStyle="1" w:styleId="附录四级条标题">
    <w:name w:val="附录四级条标题"/>
    <w:pPr/>
    <w:rPr/>
  </w:style>
  <w:style w:type="paragraph" w:customStyle="1" w:styleId="附录五级条标题">
    <w:name w:val="附录五级条标题"/>
    <w:pPr/>
    <w:rPr/>
  </w:style>
  <w:style w:type="paragraph" w:customStyle="1" w:styleId="附录章标题">
    <w:name w:val="附录章标题"/>
    <w:pPr>
      <w:jc w:val="both"/>
    </w:pPr>
    <w:rPr>
      <w:rFonts w:ascii="黑体" w:hAnsi="黑体"/>
    </w:rPr>
  </w:style>
  <w:style w:type="paragraph" w:customStyle="1" w:styleId="附录一级条标题">
    <w:name w:val="附录一级条标题"/>
    <w:pPr/>
    <w:rPr/>
  </w:style>
  <w:style w:type="paragraph" w:customStyle="1" w:styleId="表格格式">
    <w:name w:val="表格格式"/>
    <w:pPr>
      <w:jc w:val="left"/>
    </w:pPr>
    <w:rPr>
      <w:rFonts w:ascii="宋体" w:hAnsi="宋体"/>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